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0"/>
      </w:pPr>
    </w:p>
    <w:p>
      <w:pPr>
        <w:spacing w:before="0" w:after="260"/>
        <w:pBdr>
          <w:bottom w:val="single" w:sz="18" w:space="2" w:color="657A52"/>
        </w:pBdr>
      </w:pPr>
    </w:p>
    <w:p>
      <w:pPr>
        <w:pStyle w:val="BankCoverLabel"/>
      </w:pPr>
      <w:r>
        <w:rPr>
          <w:rFonts w:ascii="Arial" w:hAnsi="Arial" w:cs="Arial"/>
          <w:b/>
          <w:i w:val="0"/>
          <w:color w:val="3F5139"/>
          <w:sz w:val="17"/>
        </w:rPr>
        <w:t>Affärsplan för bankinlämning</w:t>
      </w:r>
    </w:p>
    <w:p>
      <w:pPr>
        <w:pStyle w:val="BankCoverTitle"/>
      </w:pPr>
      <w:r>
        <w:rPr>
          <w:rFonts w:ascii="Arial" w:hAnsi="Arial" w:cs="Arial"/>
          <w:b/>
          <w:i w:val="0"/>
          <w:color w:val="24302B"/>
          <w:sz w:val="56"/>
        </w:rPr>
        <w:t>Affärsplan</w:t>
      </w:r>
    </w:p>
    <w:p>
      <w:pPr>
        <w:pStyle w:val="BankCoverSubtitle"/>
      </w:pPr>
      <w:r>
        <w:rPr>
          <w:rFonts w:ascii="Arial" w:hAnsi="Arial" w:cs="Arial"/>
          <w:b w:val="0"/>
          <w:i w:val="0"/>
          <w:color w:val="3F5139"/>
          <w:sz w:val="27"/>
        </w:rPr>
        <w:t>Förvärv och utveckling av en naturnära upplevelse-, utbildnings- och mötesgård i Fliseryds-Boda, Mönsterås, Sverige</w:t>
      </w:r>
    </w:p>
    <w:tbl>
      <w:tblGrid>
        <w:gridCol w:w="2150"/>
        <w:gridCol w:w="5900"/>
      </w:tblGrid>
      <w:tblPr>
        <w:jc w:val="left"/>
        <w:tblLook w:firstColumn="1" w:firstRow="1" w:lastColumn="0" w:lastRow="0" w:noHBand="0" w:noVBand="1" w:val="04A0"/>
        <w:tblW w:w="8050"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c>
          <w:tcPr>
            <w:tcW w:type="dxa" w:w="2150"/>
            <w:shd w:fill="F3F5F0"/>
            <w:tcMar>
              <w:top w:w="115" w:type="dxa"/>
              <w:start w:w="150" w:type="dxa"/>
              <w:bottom w:w="115" w:type="dxa"/>
              <w:end w:w="150" w:type="dxa"/>
            </w:tcMar>
            <w:vAlign w:val="center"/>
          </w:tcPr>
          <w:p>
            <w:pPr>
              <w:pStyle w:val="BankMeta"/>
              <w:spacing w:before="0" w:after="0" w:line="269" w:lineRule="auto"/>
            </w:pPr>
            <w:r>
              <w:rPr>
                <w:rFonts w:ascii="Arial" w:hAnsi="Arial" w:cs="Arial"/>
                <w:b/>
                <w:i w:val="0"/>
              </w:rPr>
              <w:t>Grundare</w:t>
            </w:r>
          </w:p>
        </w:tc>
        <w:tc>
          <w:tcPr>
            <w:tcW w:type="dxa" w:w="5900"/>
            <w:shd w:fill="F3F5F0"/>
            <w:tcMar>
              <w:top w:w="115" w:type="dxa"/>
              <w:start w:w="150" w:type="dxa"/>
              <w:bottom w:w="115" w:type="dxa"/>
              <w:end w:w="150" w:type="dxa"/>
            </w:tcMar>
            <w:vAlign w:val="center"/>
          </w:tcPr>
          <w:p>
            <w:pPr>
              <w:pStyle w:val="BankMeta"/>
              <w:spacing w:before="0" w:after="0" w:line="269" w:lineRule="auto"/>
            </w:pPr>
            <w:r>
              <w:rPr>
                <w:rFonts w:ascii="Arial" w:hAnsi="Arial" w:cs="Arial"/>
                <w:b w:val="0"/>
                <w:i w:val="0"/>
              </w:rPr>
              <w:t>Robert Walter &amp; Anna Walter</w:t>
            </w:r>
          </w:p>
        </w:tc>
      </w:tr>
      <w:tr>
        <w:tc>
          <w:tcPr>
            <w:tcW w:type="dxa" w:w="2150"/>
            <w:shd w:fill="F3F5F0"/>
            <w:tcMar>
              <w:top w:w="115" w:type="dxa"/>
              <w:start w:w="150" w:type="dxa"/>
              <w:bottom w:w="115" w:type="dxa"/>
              <w:end w:w="150" w:type="dxa"/>
            </w:tcMar>
            <w:vAlign w:val="center"/>
          </w:tcPr>
          <w:p>
            <w:pPr>
              <w:pStyle w:val="BankMeta"/>
              <w:spacing w:before="0" w:after="0" w:line="269" w:lineRule="auto"/>
            </w:pPr>
            <w:r>
              <w:rPr>
                <w:rFonts w:ascii="Arial" w:hAnsi="Arial" w:cs="Arial"/>
                <w:b/>
                <w:i w:val="0"/>
              </w:rPr>
              <w:t>Plats</w:t>
            </w:r>
          </w:p>
        </w:tc>
        <w:tc>
          <w:tcPr>
            <w:tcW w:type="dxa" w:w="5900"/>
            <w:shd w:fill="F3F5F0"/>
            <w:tcMar>
              <w:top w:w="115" w:type="dxa"/>
              <w:start w:w="150" w:type="dxa"/>
              <w:bottom w:w="115" w:type="dxa"/>
              <w:end w:w="150" w:type="dxa"/>
            </w:tcMar>
            <w:vAlign w:val="center"/>
          </w:tcPr>
          <w:p>
            <w:pPr>
              <w:pStyle w:val="BankMeta"/>
              <w:spacing w:before="0" w:after="0" w:line="269" w:lineRule="auto"/>
            </w:pPr>
            <w:r>
              <w:rPr>
                <w:rFonts w:ascii="Arial" w:hAnsi="Arial" w:cs="Arial"/>
                <w:b w:val="0"/>
                <w:i w:val="0"/>
              </w:rPr>
              <w:t>Fliseryds-Boda, Mönsterås, Sverige</w:t>
            </w:r>
          </w:p>
        </w:tc>
      </w:tr>
      <w:tr>
        <w:tc>
          <w:tcPr>
            <w:tcW w:type="dxa" w:w="2150"/>
            <w:shd w:fill="F3F5F0"/>
            <w:tcMar>
              <w:top w:w="115" w:type="dxa"/>
              <w:start w:w="150" w:type="dxa"/>
              <w:bottom w:w="115" w:type="dxa"/>
              <w:end w:w="150" w:type="dxa"/>
            </w:tcMar>
            <w:vAlign w:val="center"/>
          </w:tcPr>
          <w:p>
            <w:pPr>
              <w:pStyle w:val="BankMeta"/>
              <w:spacing w:before="0" w:after="0" w:line="269" w:lineRule="auto"/>
            </w:pPr>
            <w:r>
              <w:rPr>
                <w:rFonts w:ascii="Arial" w:hAnsi="Arial" w:cs="Arial"/>
                <w:b/>
                <w:i w:val="0"/>
              </w:rPr>
              <w:t>Dokument</w:t>
            </w:r>
          </w:p>
        </w:tc>
        <w:tc>
          <w:tcPr>
            <w:tcW w:type="dxa" w:w="5900"/>
            <w:shd w:fill="F3F5F0"/>
            <w:tcMar>
              <w:top w:w="115" w:type="dxa"/>
              <w:start w:w="150" w:type="dxa"/>
              <w:bottom w:w="115" w:type="dxa"/>
              <w:end w:w="150" w:type="dxa"/>
            </w:tcMar>
            <w:vAlign w:val="center"/>
          </w:tcPr>
          <w:p>
            <w:pPr>
              <w:pStyle w:val="BankMeta"/>
              <w:spacing w:before="0" w:after="0" w:line="269" w:lineRule="auto"/>
            </w:pPr>
            <w:r>
              <w:rPr>
                <w:rFonts w:ascii="Arial" w:hAnsi="Arial" w:cs="Arial"/>
                <w:b w:val="0"/>
                <w:i w:val="0"/>
              </w:rPr>
              <w:t>Bankversion av affärsplanen</w:t>
            </w:r>
          </w:p>
        </w:tc>
      </w:tr>
      <w:tr>
        <w:tc>
          <w:tcPr>
            <w:tcW w:type="dxa" w:w="2150"/>
            <w:shd w:fill="F3F5F0"/>
            <w:tcMar>
              <w:top w:w="115" w:type="dxa"/>
              <w:start w:w="150" w:type="dxa"/>
              <w:bottom w:w="115" w:type="dxa"/>
              <w:end w:w="150" w:type="dxa"/>
            </w:tcMar>
            <w:vAlign w:val="center"/>
          </w:tcPr>
          <w:p>
            <w:pPr>
              <w:pStyle w:val="BankMeta"/>
              <w:spacing w:before="0" w:after="0" w:line="269" w:lineRule="auto"/>
            </w:pPr>
            <w:r>
              <w:rPr>
                <w:rFonts w:ascii="Arial" w:hAnsi="Arial" w:cs="Arial"/>
                <w:b/>
                <w:i w:val="0"/>
              </w:rPr>
              <w:t>Datum</w:t>
            </w:r>
          </w:p>
        </w:tc>
        <w:tc>
          <w:tcPr>
            <w:tcW w:type="dxa" w:w="5900"/>
            <w:shd w:fill="F3F5F0"/>
            <w:tcMar>
              <w:top w:w="115" w:type="dxa"/>
              <w:start w:w="150" w:type="dxa"/>
              <w:bottom w:w="115" w:type="dxa"/>
              <w:end w:w="150" w:type="dxa"/>
            </w:tcMar>
            <w:vAlign w:val="center"/>
          </w:tcPr>
          <w:p>
            <w:pPr>
              <w:pStyle w:val="BankMeta"/>
              <w:spacing w:before="0" w:after="0" w:line="269" w:lineRule="auto"/>
            </w:pPr>
            <w:r>
              <w:rPr>
                <w:rFonts w:ascii="Arial" w:hAnsi="Arial" w:cs="Arial"/>
                <w:b w:val="0"/>
                <w:i w:val="0"/>
              </w:rPr>
              <w:t>30 maj 2026</w:t>
            </w:r>
          </w:p>
        </w:tc>
      </w:tr>
    </w:tbl>
    <w:p>
      <w:pPr>
        <w:spacing w:before="1240" w:after="0"/>
      </w:pPr>
    </w:p>
    <w:p>
      <w:pPr>
        <w:pStyle w:val="BankQuote"/>
        <w:pBdr>
          <w:bottom w:val="single" w:sz="8" w:space="6" w:color="657A52"/>
        </w:pBdr>
      </w:pPr>
      <w:r>
        <w:rPr>
          <w:rFonts w:ascii="Arial" w:hAnsi="Arial" w:cs="Arial"/>
          <w:b w:val="0"/>
          <w:i/>
          <w:color w:val="3F5139"/>
          <w:sz w:val="21"/>
        </w:rPr>
        <w:t>Förvärv och utveckling av en naturnära upplevelse-, utbildnings- och mötesgård</w:t>
      </w:r>
    </w:p>
    <w:p>
      <w:r>
        <w:br w:type="page"/>
      </w:r>
    </w:p>
    <w:p>
      <w:pPr>
        <w:pStyle w:val="BankTOCTitle"/>
      </w:pPr>
      <w:r>
        <w:rPr>
          <w:rFonts w:ascii="Arial" w:hAnsi="Arial" w:cs="Arial"/>
          <w:b/>
          <w:i w:val="0"/>
          <w:color w:val="24302B"/>
          <w:sz w:val="36"/>
        </w:rPr>
        <w:t>Innehållsförteckning</w:t>
      </w:r>
    </w:p>
    <w:p>
      <w:pPr>
        <w:spacing w:before="0" w:after="200"/>
        <w:pBdr>
          <w:bottom w:val="single" w:sz="12" w:space="2" w:color="657A52"/>
        </w:pBdr>
      </w:pPr>
    </w:p>
    <w:p>
      <w:r>
        <w:rPr>
          <w:rFonts w:ascii="Arial" w:hAnsi="Arial" w:cs="Arial"/>
          <w:color w:val="6F786E"/>
          <w:sz w:val="19"/>
        </w:rPr>
        <w:fldChar w:fldCharType="begin"/>
        <w:instrText xml:space="preserve">TOC \o "1-3" \h \z \u</w:instrText>
        <w:fldChar w:fldCharType="separate"/>
        <w:t>Uppdatera innehållsförteckningen i Word</w:t>
        <w:fldChar w:fldCharType="end"/>
      </w:r>
    </w:p>
    <w:p>
      <w:r>
        <w:br w:type="page"/>
      </w:r>
    </w:p>
    <w:p>
      <w:pPr>
        <w:spacing w:before="0" w:after="160"/>
        <w:pBdr>
          <w:bottom w:val="single" w:sz="14" w:space="2" w:color="657A52"/>
        </w:pBdr>
      </w:pPr>
    </w:p>
    <w:p>
      <w:pPr>
        <w:pStyle w:val="Heading1"/>
      </w:pPr>
      <w:r>
        <w:rPr>
          <w:rFonts w:ascii="Arial" w:hAnsi="Arial" w:cs="Arial"/>
          <w:b/>
          <w:i w:val="0"/>
        </w:rPr>
        <w:t>Del 1 - Sammanfattning</w:t>
      </w:r>
    </w:p>
    <w:p>
      <w:pPr>
        <w:pStyle w:val="Heading2"/>
      </w:pPr>
      <w:r>
        <w:rPr>
          <w:rFonts w:ascii="Arial" w:hAnsi="Arial" w:cs="Arial"/>
          <w:b/>
          <w:i w:val="0"/>
        </w:rPr>
        <w:t>Projektöversikt</w:t>
      </w:r>
    </w:p>
    <w:p>
      <w:pPr>
        <w:spacing w:before="0" w:after="140" w:line="293" w:lineRule="auto"/>
        <w:jc w:val="both"/>
      </w:pPr>
      <w:r>
        <w:rPr>
          <w:rFonts w:ascii="Arial" w:hAnsi="Arial" w:cs="Arial"/>
          <w:b w:val="0"/>
          <w:i w:val="0"/>
          <w:sz w:val="20"/>
        </w:rPr>
        <w:t>Robert Walter och Anna Walter planerar att förvärva och stegvis utveckla en befintlig gård i Fliseryds-Boda, Mönsterås kommun, Sverige.</w:t>
      </w:r>
    </w:p>
    <w:p>
      <w:pPr>
        <w:spacing w:before="0" w:after="140" w:line="293" w:lineRule="auto"/>
        <w:jc w:val="both"/>
      </w:pPr>
      <w:r>
        <w:rPr>
          <w:rFonts w:ascii="Arial" w:hAnsi="Arial" w:cs="Arial"/>
          <w:b w:val="0"/>
          <w:i w:val="0"/>
          <w:sz w:val="20"/>
        </w:rPr>
        <w:t>På en fastighet om cirka 5,3 hektar, med befintligt bostadshus, ett långt framskridet fritidshus, stall-/ladubyggnader samt öppna ytor, ska det på lång sikt skapas en naturnära upplevelse-, utbildnings- och mötesgård.</w:t>
      </w:r>
    </w:p>
    <w:p>
      <w:pPr>
        <w:spacing w:before="0" w:after="140" w:line="293" w:lineRule="auto"/>
        <w:jc w:val="both"/>
      </w:pPr>
      <w:r>
        <w:rPr>
          <w:rFonts w:ascii="Arial" w:hAnsi="Arial" w:cs="Arial"/>
          <w:b w:val="0"/>
          <w:i w:val="0"/>
          <w:sz w:val="20"/>
        </w:rPr>
        <w:t>Projektet har medvetet inte som mål att bli en klassisk turismanläggning.</w:t>
      </w:r>
    </w:p>
    <w:p>
      <w:pPr>
        <w:spacing w:before="0" w:after="140" w:line="293" w:lineRule="auto"/>
        <w:jc w:val="both"/>
      </w:pPr>
      <w:r>
        <w:rPr>
          <w:rFonts w:ascii="Arial" w:hAnsi="Arial" w:cs="Arial"/>
          <w:b w:val="0"/>
          <w:i w:val="0"/>
          <w:sz w:val="20"/>
        </w:rPr>
        <w:t>I stället ska en plats skapas där:</w:t>
      </w:r>
    </w:p>
    <w:p>
      <w:pPr>
        <w:numPr>
          <w:ilvl w:val="0"/>
          <w:numId w:val="10"/>
        </w:numPr>
        <w:spacing w:before="0" w:after="60" w:line="283" w:lineRule="auto"/>
      </w:pPr>
      <w:r>
        <w:rPr>
          <w:rFonts w:ascii="Arial" w:hAnsi="Arial" w:cs="Arial"/>
          <w:b w:val="0"/>
          <w:i w:val="0"/>
          <w:sz w:val="19"/>
        </w:rPr>
        <w:t>människor får uppleva vila och frihet</w:t>
      </w:r>
    </w:p>
    <w:p>
      <w:pPr>
        <w:numPr>
          <w:ilvl w:val="0"/>
          <w:numId w:val="10"/>
        </w:numPr>
        <w:spacing w:before="0" w:after="60" w:line="283" w:lineRule="auto"/>
      </w:pPr>
      <w:r>
        <w:rPr>
          <w:rFonts w:ascii="Arial" w:hAnsi="Arial" w:cs="Arial"/>
          <w:b w:val="0"/>
          <w:i w:val="0"/>
          <w:sz w:val="19"/>
        </w:rPr>
        <w:t>kunskap förs vidare</w:t>
      </w:r>
    </w:p>
    <w:p>
      <w:pPr>
        <w:numPr>
          <w:ilvl w:val="0"/>
          <w:numId w:val="10"/>
        </w:numPr>
        <w:spacing w:before="0" w:after="60" w:line="283" w:lineRule="auto"/>
      </w:pPr>
      <w:r>
        <w:rPr>
          <w:rFonts w:ascii="Arial" w:hAnsi="Arial" w:cs="Arial"/>
          <w:b w:val="0"/>
          <w:i w:val="0"/>
          <w:sz w:val="19"/>
        </w:rPr>
        <w:t>hantverk bevaras och förmedlas</w:t>
      </w:r>
    </w:p>
    <w:p>
      <w:pPr>
        <w:numPr>
          <w:ilvl w:val="0"/>
          <w:numId w:val="10"/>
        </w:numPr>
        <w:spacing w:before="0" w:after="60" w:line="283" w:lineRule="auto"/>
      </w:pPr>
      <w:r>
        <w:rPr>
          <w:rFonts w:ascii="Arial" w:hAnsi="Arial" w:cs="Arial"/>
          <w:b w:val="0"/>
          <w:i w:val="0"/>
          <w:sz w:val="19"/>
        </w:rPr>
        <w:t>möten mellan gäster och lokalbefolkning uppstår</w:t>
      </w:r>
    </w:p>
    <w:p>
      <w:pPr>
        <w:numPr>
          <w:ilvl w:val="0"/>
          <w:numId w:val="10"/>
        </w:numPr>
        <w:spacing w:before="0" w:after="60" w:line="283" w:lineRule="auto"/>
      </w:pPr>
      <w:r>
        <w:rPr>
          <w:rFonts w:ascii="Arial" w:hAnsi="Arial" w:cs="Arial"/>
          <w:b w:val="0"/>
          <w:i w:val="0"/>
          <w:sz w:val="19"/>
        </w:rPr>
        <w:t>naturen upplevs aktivt</w:t>
      </w:r>
    </w:p>
    <w:p>
      <w:pPr>
        <w:numPr>
          <w:ilvl w:val="0"/>
          <w:numId w:val="10"/>
        </w:numPr>
        <w:spacing w:before="0" w:after="60" w:line="283" w:lineRule="auto"/>
      </w:pPr>
      <w:r>
        <w:rPr>
          <w:rFonts w:ascii="Arial" w:hAnsi="Arial" w:cs="Arial"/>
          <w:b w:val="0"/>
          <w:i w:val="0"/>
          <w:sz w:val="19"/>
        </w:rPr>
        <w:t>gemenskap kan växa frivilligt</w:t>
      </w:r>
    </w:p>
    <w:p>
      <w:pPr>
        <w:spacing w:before="0" w:after="140" w:line="293" w:lineRule="auto"/>
        <w:jc w:val="both"/>
      </w:pPr>
      <w:r>
        <w:rPr>
          <w:rFonts w:ascii="Arial" w:hAnsi="Arial" w:cs="Arial"/>
          <w:b w:val="0"/>
          <w:i w:val="0"/>
          <w:sz w:val="20"/>
        </w:rPr>
        <w:t>Projektet riktar sig uttryckligen till:</w:t>
      </w:r>
    </w:p>
    <w:p>
      <w:pPr>
        <w:numPr>
          <w:ilvl w:val="0"/>
          <w:numId w:val="10"/>
        </w:numPr>
        <w:spacing w:before="0" w:after="60" w:line="283" w:lineRule="auto"/>
      </w:pPr>
      <w:r>
        <w:rPr>
          <w:rFonts w:ascii="Arial" w:hAnsi="Arial" w:cs="Arial"/>
          <w:b w:val="0"/>
          <w:i w:val="0"/>
          <w:sz w:val="19"/>
        </w:rPr>
        <w:t>lokalbefolkning</w:t>
      </w:r>
    </w:p>
    <w:p>
      <w:pPr>
        <w:numPr>
          <w:ilvl w:val="0"/>
          <w:numId w:val="10"/>
        </w:numPr>
        <w:spacing w:before="0" w:after="60" w:line="283" w:lineRule="auto"/>
      </w:pPr>
      <w:r>
        <w:rPr>
          <w:rFonts w:ascii="Arial" w:hAnsi="Arial" w:cs="Arial"/>
          <w:b w:val="0"/>
          <w:i w:val="0"/>
          <w:sz w:val="19"/>
        </w:rPr>
        <w:t>familjer</w:t>
      </w:r>
    </w:p>
    <w:p>
      <w:pPr>
        <w:numPr>
          <w:ilvl w:val="0"/>
          <w:numId w:val="10"/>
        </w:numPr>
        <w:spacing w:before="0" w:after="60" w:line="283" w:lineRule="auto"/>
      </w:pPr>
      <w:r>
        <w:rPr>
          <w:rFonts w:ascii="Arial" w:hAnsi="Arial" w:cs="Arial"/>
          <w:b w:val="0"/>
          <w:i w:val="0"/>
          <w:sz w:val="19"/>
        </w:rPr>
        <w:t>svenska gäster</w:t>
      </w:r>
    </w:p>
    <w:p>
      <w:pPr>
        <w:numPr>
          <w:ilvl w:val="0"/>
          <w:numId w:val="10"/>
        </w:numPr>
        <w:spacing w:before="0" w:after="60" w:line="283" w:lineRule="auto"/>
      </w:pPr>
      <w:r>
        <w:rPr>
          <w:rFonts w:ascii="Arial" w:hAnsi="Arial" w:cs="Arial"/>
          <w:b w:val="0"/>
          <w:i w:val="0"/>
          <w:sz w:val="19"/>
        </w:rPr>
        <w:t>internationella besökare</w:t>
      </w:r>
    </w:p>
    <w:p>
      <w:pPr>
        <w:numPr>
          <w:ilvl w:val="0"/>
          <w:numId w:val="10"/>
        </w:numPr>
        <w:spacing w:before="0" w:after="60" w:line="283" w:lineRule="auto"/>
      </w:pPr>
      <w:r>
        <w:rPr>
          <w:rFonts w:ascii="Arial" w:hAnsi="Arial" w:cs="Arial"/>
          <w:b w:val="0"/>
          <w:i w:val="0"/>
          <w:sz w:val="19"/>
        </w:rPr>
        <w:t>naturintresserade</w:t>
      </w:r>
    </w:p>
    <w:p>
      <w:pPr>
        <w:numPr>
          <w:ilvl w:val="0"/>
          <w:numId w:val="10"/>
        </w:numPr>
        <w:spacing w:before="0" w:after="60" w:line="283" w:lineRule="auto"/>
      </w:pPr>
      <w:r>
        <w:rPr>
          <w:rFonts w:ascii="Arial" w:hAnsi="Arial" w:cs="Arial"/>
          <w:b w:val="0"/>
          <w:i w:val="0"/>
          <w:sz w:val="19"/>
        </w:rPr>
        <w:t>hantverksintresserade</w:t>
      </w:r>
    </w:p>
    <w:p>
      <w:pPr>
        <w:numPr>
          <w:ilvl w:val="0"/>
          <w:numId w:val="10"/>
        </w:numPr>
        <w:spacing w:before="0" w:after="60" w:line="283" w:lineRule="auto"/>
      </w:pPr>
      <w:r>
        <w:rPr>
          <w:rFonts w:ascii="Arial" w:hAnsi="Arial" w:cs="Arial"/>
          <w:b w:val="0"/>
          <w:i w:val="0"/>
          <w:sz w:val="19"/>
        </w:rPr>
        <w:t>människor med intresse för ett enkelt och medvetet liv</w:t>
      </w:r>
    </w:p>
    <w:p>
      <w:pPr>
        <w:spacing w:before="0" w:after="140" w:line="293" w:lineRule="auto"/>
        <w:jc w:val="both"/>
      </w:pPr>
      <w:r>
        <w:rPr>
          <w:rFonts w:ascii="Arial" w:hAnsi="Arial" w:cs="Arial"/>
          <w:b/>
          <w:i w:val="0"/>
          <w:sz w:val="20"/>
        </w:rPr>
        <w:t>Ledande tanke:</w:t>
      </w:r>
    </w:p>
    <w:p>
      <w:pPr>
        <w:pStyle w:val="BankQuote"/>
        <w:pBdr>
          <w:bottom w:val="single" w:sz="7" w:space="5" w:color="657A52"/>
        </w:pBdr>
      </w:pPr>
      <w:r>
        <w:rPr>
          <w:rFonts w:ascii="Arial" w:hAnsi="Arial" w:cs="Arial"/>
          <w:b w:val="0"/>
          <w:i/>
          <w:color w:val="3F5139"/>
          <w:sz w:val="21"/>
        </w:rPr>
        <w:t>"Det var ingen semester, det var frihet."</w:t>
      </w:r>
    </w:p>
    <w:p>
      <w:pPr>
        <w:pStyle w:val="Heading2"/>
      </w:pPr>
      <w:r>
        <w:rPr>
          <w:rFonts w:ascii="Arial" w:hAnsi="Arial" w:cs="Arial"/>
          <w:b/>
          <w:i w:val="0"/>
        </w:rPr>
        <w:t>Projektidé</w:t>
      </w:r>
    </w:p>
    <w:p>
      <w:pPr>
        <w:spacing w:before="0" w:after="140" w:line="293" w:lineRule="auto"/>
        <w:jc w:val="both"/>
      </w:pPr>
      <w:r>
        <w:rPr>
          <w:rFonts w:ascii="Arial" w:hAnsi="Arial" w:cs="Arial"/>
          <w:b w:val="0"/>
          <w:i w:val="0"/>
          <w:sz w:val="20"/>
        </w:rPr>
        <w:t>Gården byggs upp i flera utvecklingsfaser.</w:t>
      </w:r>
    </w:p>
    <w:p>
      <w:pPr>
        <w:spacing w:before="0" w:after="140" w:line="293" w:lineRule="auto"/>
        <w:jc w:val="both"/>
      </w:pPr>
      <w:r>
        <w:rPr>
          <w:rFonts w:ascii="Arial" w:hAnsi="Arial" w:cs="Arial"/>
          <w:b w:val="0"/>
          <w:i w:val="0"/>
          <w:sz w:val="20"/>
        </w:rPr>
        <w:t>Utvecklingen sker medvetet ekonomiskt försiktigt och med en hög andel eget arbete.</w:t>
      </w:r>
    </w:p>
    <w:p>
      <w:pPr>
        <w:spacing w:before="0" w:after="140" w:line="293" w:lineRule="auto"/>
        <w:jc w:val="both"/>
      </w:pPr>
      <w:r>
        <w:rPr>
          <w:rFonts w:ascii="Arial" w:hAnsi="Arial" w:cs="Arial"/>
          <w:b w:val="0"/>
          <w:i w:val="0"/>
          <w:sz w:val="20"/>
        </w:rPr>
        <w:t>Tyngdpunkten ligger på:</w:t>
      </w:r>
    </w:p>
    <w:p>
      <w:pPr>
        <w:numPr>
          <w:ilvl w:val="0"/>
          <w:numId w:val="10"/>
        </w:numPr>
        <w:spacing w:before="0" w:after="60" w:line="283" w:lineRule="auto"/>
      </w:pPr>
      <w:r>
        <w:rPr>
          <w:rFonts w:ascii="Arial" w:hAnsi="Arial" w:cs="Arial"/>
          <w:b w:val="0"/>
          <w:i w:val="0"/>
          <w:sz w:val="19"/>
        </w:rPr>
        <w:t>låg initial belastning</w:t>
      </w:r>
    </w:p>
    <w:p>
      <w:pPr>
        <w:numPr>
          <w:ilvl w:val="0"/>
          <w:numId w:val="10"/>
        </w:numPr>
        <w:spacing w:before="0" w:after="60" w:line="283" w:lineRule="auto"/>
      </w:pPr>
      <w:r>
        <w:rPr>
          <w:rFonts w:ascii="Arial" w:hAnsi="Arial" w:cs="Arial"/>
          <w:b w:val="0"/>
          <w:i w:val="0"/>
          <w:sz w:val="19"/>
        </w:rPr>
        <w:t>snabb användbarhet</w:t>
      </w:r>
    </w:p>
    <w:p>
      <w:pPr>
        <w:numPr>
          <w:ilvl w:val="0"/>
          <w:numId w:val="10"/>
        </w:numPr>
        <w:spacing w:before="0" w:after="60" w:line="283" w:lineRule="auto"/>
      </w:pPr>
      <w:r>
        <w:rPr>
          <w:rFonts w:ascii="Arial" w:hAnsi="Arial" w:cs="Arial"/>
          <w:b w:val="0"/>
          <w:i w:val="0"/>
          <w:sz w:val="19"/>
        </w:rPr>
        <w:t>stegvis utbyggnad</w:t>
      </w:r>
    </w:p>
    <w:p>
      <w:pPr>
        <w:numPr>
          <w:ilvl w:val="0"/>
          <w:numId w:val="10"/>
        </w:numPr>
        <w:spacing w:before="0" w:after="60" w:line="283" w:lineRule="auto"/>
      </w:pPr>
      <w:r>
        <w:rPr>
          <w:rFonts w:ascii="Arial" w:hAnsi="Arial" w:cs="Arial"/>
          <w:b w:val="0"/>
          <w:i w:val="0"/>
          <w:sz w:val="19"/>
        </w:rPr>
        <w:t>långsiktig bärkraft</w:t>
      </w:r>
    </w:p>
    <w:p>
      <w:pPr>
        <w:pStyle w:val="Heading2"/>
      </w:pPr>
      <w:r>
        <w:rPr>
          <w:rFonts w:ascii="Arial" w:hAnsi="Arial" w:cs="Arial"/>
          <w:b/>
          <w:i w:val="0"/>
        </w:rPr>
        <w:t>Planerade användningar</w:t>
      </w:r>
    </w:p>
    <w:p>
      <w:pPr>
        <w:pStyle w:val="Heading3"/>
      </w:pPr>
      <w:r>
        <w:rPr>
          <w:rFonts w:ascii="Arial" w:hAnsi="Arial" w:cs="Arial"/>
          <w:b/>
          <w:i w:val="0"/>
        </w:rPr>
        <w:t>Övernattning &amp; vistelse</w:t>
      </w:r>
    </w:p>
    <w:p>
      <w:pPr>
        <w:spacing w:before="0" w:after="140" w:line="293" w:lineRule="auto"/>
        <w:jc w:val="both"/>
      </w:pPr>
      <w:r>
        <w:rPr>
          <w:rFonts w:ascii="Arial" w:hAnsi="Arial" w:cs="Arial"/>
          <w:b w:val="0"/>
          <w:i w:val="0"/>
          <w:sz w:val="20"/>
        </w:rPr>
        <w:t>På kort sikt:</w:t>
      </w:r>
    </w:p>
    <w:p>
      <w:pPr>
        <w:numPr>
          <w:ilvl w:val="0"/>
          <w:numId w:val="10"/>
        </w:numPr>
        <w:spacing w:before="0" w:after="60" w:line="283" w:lineRule="auto"/>
      </w:pPr>
      <w:r>
        <w:rPr>
          <w:rFonts w:ascii="Arial" w:hAnsi="Arial" w:cs="Arial"/>
          <w:b w:val="0"/>
          <w:i w:val="0"/>
          <w:sz w:val="19"/>
        </w:rPr>
        <w:t>färdigställande av det befintliga fritidshuset</w:t>
      </w:r>
    </w:p>
    <w:p>
      <w:pPr>
        <w:spacing w:before="0" w:after="140" w:line="293" w:lineRule="auto"/>
        <w:jc w:val="both"/>
      </w:pPr>
      <w:r>
        <w:rPr>
          <w:rFonts w:ascii="Arial" w:hAnsi="Arial" w:cs="Arial"/>
          <w:b w:val="0"/>
          <w:i w:val="0"/>
          <w:sz w:val="20"/>
        </w:rPr>
        <w:t>På lång sikt:</w:t>
      </w:r>
    </w:p>
    <w:p>
      <w:pPr>
        <w:numPr>
          <w:ilvl w:val="0"/>
          <w:numId w:val="10"/>
        </w:numPr>
        <w:spacing w:before="0" w:after="60" w:line="283" w:lineRule="auto"/>
      </w:pPr>
      <w:r>
        <w:rPr>
          <w:rFonts w:ascii="Arial" w:hAnsi="Arial" w:cs="Arial"/>
          <w:b w:val="0"/>
          <w:i w:val="0"/>
          <w:sz w:val="19"/>
        </w:rPr>
        <w:t>uppförande av 4 till 5 små gästhus</w:t>
      </w:r>
    </w:p>
    <w:p>
      <w:pPr>
        <w:numPr>
          <w:ilvl w:val="0"/>
          <w:numId w:val="10"/>
        </w:numPr>
        <w:spacing w:before="0" w:after="60" w:line="283" w:lineRule="auto"/>
      </w:pPr>
      <w:r>
        <w:rPr>
          <w:rFonts w:ascii="Arial" w:hAnsi="Arial" w:cs="Arial"/>
          <w:b w:val="0"/>
          <w:i w:val="0"/>
          <w:sz w:val="19"/>
        </w:rPr>
        <w:t>användning året runt</w:t>
      </w:r>
    </w:p>
    <w:p>
      <w:pPr>
        <w:numPr>
          <w:ilvl w:val="0"/>
          <w:numId w:val="10"/>
        </w:numPr>
        <w:spacing w:before="0" w:after="60" w:line="283" w:lineRule="auto"/>
      </w:pPr>
      <w:r>
        <w:rPr>
          <w:rFonts w:ascii="Arial" w:hAnsi="Arial" w:cs="Arial"/>
          <w:b w:val="0"/>
          <w:i w:val="0"/>
          <w:sz w:val="19"/>
        </w:rPr>
        <w:t>gemensamt sanitets- och duschhus</w:t>
      </w:r>
    </w:p>
    <w:p>
      <w:pPr>
        <w:numPr>
          <w:ilvl w:val="0"/>
          <w:numId w:val="10"/>
        </w:numPr>
        <w:spacing w:before="0" w:after="60" w:line="283" w:lineRule="auto"/>
      </w:pPr>
      <w:r>
        <w:rPr>
          <w:rFonts w:ascii="Arial" w:hAnsi="Arial" w:cs="Arial"/>
          <w:b w:val="0"/>
          <w:i w:val="0"/>
          <w:sz w:val="19"/>
        </w:rPr>
        <w:t>naturnära boende</w:t>
      </w:r>
    </w:p>
    <w:p>
      <w:pPr>
        <w:spacing w:before="0" w:after="140" w:line="293" w:lineRule="auto"/>
        <w:jc w:val="both"/>
      </w:pPr>
      <w:r>
        <w:rPr>
          <w:rFonts w:ascii="Arial" w:hAnsi="Arial" w:cs="Arial"/>
          <w:b w:val="0"/>
          <w:i w:val="0"/>
          <w:sz w:val="20"/>
        </w:rPr>
        <w:t>Utrustning:</w:t>
      </w:r>
    </w:p>
    <w:p>
      <w:pPr>
        <w:numPr>
          <w:ilvl w:val="0"/>
          <w:numId w:val="10"/>
        </w:numPr>
        <w:spacing w:before="0" w:after="60" w:line="283" w:lineRule="auto"/>
      </w:pPr>
      <w:r>
        <w:rPr>
          <w:rFonts w:ascii="Arial" w:hAnsi="Arial" w:cs="Arial"/>
          <w:b w:val="0"/>
          <w:i w:val="0"/>
          <w:sz w:val="19"/>
        </w:rPr>
        <w:t>el</w:t>
      </w:r>
    </w:p>
    <w:p>
      <w:pPr>
        <w:numPr>
          <w:ilvl w:val="0"/>
          <w:numId w:val="10"/>
        </w:numPr>
        <w:spacing w:before="0" w:after="60" w:line="283" w:lineRule="auto"/>
      </w:pPr>
      <w:r>
        <w:rPr>
          <w:rFonts w:ascii="Arial" w:hAnsi="Arial" w:cs="Arial"/>
          <w:b w:val="0"/>
          <w:i w:val="0"/>
          <w:sz w:val="19"/>
        </w:rPr>
        <w:t>isolering</w:t>
      </w:r>
    </w:p>
    <w:p>
      <w:pPr>
        <w:numPr>
          <w:ilvl w:val="0"/>
          <w:numId w:val="10"/>
        </w:numPr>
        <w:spacing w:before="0" w:after="60" w:line="283" w:lineRule="auto"/>
      </w:pPr>
      <w:r>
        <w:rPr>
          <w:rFonts w:ascii="Arial" w:hAnsi="Arial" w:cs="Arial"/>
          <w:b w:val="0"/>
          <w:i w:val="0"/>
          <w:sz w:val="19"/>
        </w:rPr>
        <w:t>uppvärmning</w:t>
      </w:r>
    </w:p>
    <w:p>
      <w:pPr>
        <w:numPr>
          <w:ilvl w:val="0"/>
          <w:numId w:val="10"/>
        </w:numPr>
        <w:spacing w:before="0" w:after="60" w:line="283" w:lineRule="auto"/>
      </w:pPr>
      <w:r>
        <w:rPr>
          <w:rFonts w:ascii="Arial" w:hAnsi="Arial" w:cs="Arial"/>
          <w:b w:val="0"/>
          <w:i w:val="0"/>
          <w:sz w:val="19"/>
        </w:rPr>
        <w:t>rinnande vatten</w:t>
      </w:r>
    </w:p>
    <w:p>
      <w:pPr>
        <w:numPr>
          <w:ilvl w:val="0"/>
          <w:numId w:val="10"/>
        </w:numPr>
        <w:spacing w:before="0" w:after="60" w:line="283" w:lineRule="auto"/>
      </w:pPr>
      <w:r>
        <w:rPr>
          <w:rFonts w:ascii="Arial" w:hAnsi="Arial" w:cs="Arial"/>
          <w:b w:val="0"/>
          <w:i w:val="0"/>
          <w:sz w:val="19"/>
        </w:rPr>
        <w:t>små matlagningsmöjligheter</w:t>
      </w:r>
    </w:p>
    <w:p>
      <w:pPr>
        <w:spacing w:before="0" w:after="140" w:line="293" w:lineRule="auto"/>
        <w:jc w:val="both"/>
      </w:pPr>
      <w:r>
        <w:rPr>
          <w:rFonts w:ascii="Arial" w:hAnsi="Arial" w:cs="Arial"/>
          <w:b w:val="0"/>
          <w:i w:val="0"/>
          <w:sz w:val="20"/>
        </w:rPr>
        <w:t>Kapacitet:</w:t>
      </w:r>
    </w:p>
    <w:p>
      <w:pPr>
        <w:spacing w:before="0" w:after="140" w:line="293" w:lineRule="auto"/>
        <w:jc w:val="both"/>
      </w:pPr>
      <w:r>
        <w:rPr>
          <w:rFonts w:ascii="Arial" w:hAnsi="Arial" w:cs="Arial"/>
          <w:b w:val="0"/>
          <w:i w:val="0"/>
          <w:sz w:val="20"/>
        </w:rPr>
        <w:t>cirka 10 till 15 övernattande gäster</w:t>
      </w:r>
    </w:p>
    <w:p>
      <w:pPr>
        <w:spacing w:before="0" w:after="140" w:line="293" w:lineRule="auto"/>
        <w:jc w:val="both"/>
      </w:pPr>
      <w:r>
        <w:rPr>
          <w:rFonts w:ascii="Arial" w:hAnsi="Arial" w:cs="Arial"/>
          <w:b w:val="0"/>
          <w:i w:val="0"/>
          <w:sz w:val="20"/>
        </w:rPr>
        <w:t>Positionering:</w:t>
      </w:r>
    </w:p>
    <w:p>
      <w:pPr>
        <w:spacing w:before="0" w:after="140" w:line="293" w:lineRule="auto"/>
        <w:jc w:val="both"/>
      </w:pPr>
      <w:r>
        <w:rPr>
          <w:rFonts w:ascii="Arial" w:hAnsi="Arial" w:cs="Arial"/>
          <w:b w:val="0"/>
          <w:i w:val="0"/>
          <w:sz w:val="20"/>
        </w:rPr>
        <w:t>prisvärd upplevelse i stället för lyxerbjudande.</w:t>
      </w:r>
    </w:p>
    <w:p>
      <w:pPr>
        <w:pStyle w:val="Heading3"/>
      </w:pPr>
      <w:r>
        <w:rPr>
          <w:rFonts w:ascii="Arial" w:hAnsi="Arial" w:cs="Arial"/>
          <w:b/>
          <w:i w:val="0"/>
        </w:rPr>
        <w:t>Rundhus - gårdens centrum</w:t>
      </w:r>
    </w:p>
    <w:p>
      <w:pPr>
        <w:spacing w:before="0" w:after="140" w:line="293" w:lineRule="auto"/>
        <w:jc w:val="both"/>
      </w:pPr>
      <w:r>
        <w:rPr>
          <w:rFonts w:ascii="Arial" w:hAnsi="Arial" w:cs="Arial"/>
          <w:b w:val="0"/>
          <w:i w:val="0"/>
          <w:sz w:val="20"/>
        </w:rPr>
        <w:t>Planerat:</w:t>
      </w:r>
    </w:p>
    <w:p>
      <w:pPr>
        <w:numPr>
          <w:ilvl w:val="0"/>
          <w:numId w:val="10"/>
        </w:numPr>
        <w:spacing w:before="0" w:after="60" w:line="283" w:lineRule="auto"/>
      </w:pPr>
      <w:r>
        <w:rPr>
          <w:rFonts w:ascii="Arial" w:hAnsi="Arial" w:cs="Arial"/>
          <w:b w:val="0"/>
          <w:i w:val="0"/>
          <w:sz w:val="19"/>
        </w:rPr>
        <w:t>traditionell träbyggnad</w:t>
      </w:r>
    </w:p>
    <w:p>
      <w:pPr>
        <w:numPr>
          <w:ilvl w:val="0"/>
          <w:numId w:val="10"/>
        </w:numPr>
        <w:spacing w:before="0" w:after="60" w:line="283" w:lineRule="auto"/>
      </w:pPr>
      <w:r>
        <w:rPr>
          <w:rFonts w:ascii="Arial" w:hAnsi="Arial" w:cs="Arial"/>
          <w:b w:val="0"/>
          <w:i w:val="0"/>
          <w:sz w:val="19"/>
        </w:rPr>
        <w:t>cirka 15 meter i diameter</w:t>
      </w:r>
    </w:p>
    <w:p>
      <w:pPr>
        <w:numPr>
          <w:ilvl w:val="0"/>
          <w:numId w:val="10"/>
        </w:numPr>
        <w:spacing w:before="0" w:after="60" w:line="283" w:lineRule="auto"/>
      </w:pPr>
      <w:r>
        <w:rPr>
          <w:rFonts w:ascii="Arial" w:hAnsi="Arial" w:cs="Arial"/>
          <w:b w:val="0"/>
          <w:i w:val="0"/>
          <w:sz w:val="19"/>
        </w:rPr>
        <w:t>öppen eldstad med rökfång</w:t>
      </w:r>
    </w:p>
    <w:p>
      <w:pPr>
        <w:numPr>
          <w:ilvl w:val="0"/>
          <w:numId w:val="10"/>
        </w:numPr>
        <w:spacing w:before="0" w:after="60" w:line="283" w:lineRule="auto"/>
      </w:pPr>
      <w:r>
        <w:rPr>
          <w:rFonts w:ascii="Arial" w:hAnsi="Arial" w:cs="Arial"/>
          <w:b w:val="0"/>
          <w:i w:val="0"/>
          <w:sz w:val="19"/>
        </w:rPr>
        <w:t>litet kök</w:t>
      </w:r>
    </w:p>
    <w:p>
      <w:pPr>
        <w:numPr>
          <w:ilvl w:val="0"/>
          <w:numId w:val="10"/>
        </w:numPr>
        <w:spacing w:before="0" w:after="60" w:line="283" w:lineRule="auto"/>
      </w:pPr>
      <w:r>
        <w:rPr>
          <w:rFonts w:ascii="Arial" w:hAnsi="Arial" w:cs="Arial"/>
          <w:b w:val="0"/>
          <w:i w:val="0"/>
          <w:sz w:val="19"/>
        </w:rPr>
        <w:t>bord och bänkar</w:t>
      </w:r>
    </w:p>
    <w:p>
      <w:pPr>
        <w:numPr>
          <w:ilvl w:val="0"/>
          <w:numId w:val="10"/>
        </w:numPr>
        <w:spacing w:before="0" w:after="60" w:line="283" w:lineRule="auto"/>
      </w:pPr>
      <w:r>
        <w:rPr>
          <w:rFonts w:ascii="Arial" w:hAnsi="Arial" w:cs="Arial"/>
          <w:b w:val="0"/>
          <w:i w:val="0"/>
          <w:sz w:val="19"/>
        </w:rPr>
        <w:t>användning året runt</w:t>
      </w:r>
    </w:p>
    <w:p>
      <w:pPr>
        <w:spacing w:before="0" w:after="140" w:line="293" w:lineRule="auto"/>
        <w:jc w:val="both"/>
      </w:pPr>
      <w:r>
        <w:rPr>
          <w:rFonts w:ascii="Arial" w:hAnsi="Arial" w:cs="Arial"/>
          <w:b w:val="0"/>
          <w:i w:val="0"/>
          <w:sz w:val="20"/>
        </w:rPr>
        <w:t>Användning:</w:t>
      </w:r>
    </w:p>
    <w:p>
      <w:pPr>
        <w:numPr>
          <w:ilvl w:val="0"/>
          <w:numId w:val="10"/>
        </w:numPr>
        <w:spacing w:before="0" w:after="60" w:line="283" w:lineRule="auto"/>
      </w:pPr>
      <w:r>
        <w:rPr>
          <w:rFonts w:ascii="Arial" w:hAnsi="Arial" w:cs="Arial"/>
          <w:b w:val="0"/>
          <w:i w:val="0"/>
          <w:sz w:val="19"/>
        </w:rPr>
        <w:t>mötesplats</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gemensamma måltider</w:t>
      </w:r>
    </w:p>
    <w:p>
      <w:pPr>
        <w:numPr>
          <w:ilvl w:val="0"/>
          <w:numId w:val="10"/>
        </w:numPr>
        <w:spacing w:before="0" w:after="60" w:line="283" w:lineRule="auto"/>
      </w:pPr>
      <w:r>
        <w:rPr>
          <w:rFonts w:ascii="Arial" w:hAnsi="Arial" w:cs="Arial"/>
          <w:b w:val="0"/>
          <w:i w:val="0"/>
          <w:sz w:val="19"/>
        </w:rPr>
        <w:t>kulturarrangemang</w:t>
      </w:r>
    </w:p>
    <w:p>
      <w:pPr>
        <w:numPr>
          <w:ilvl w:val="0"/>
          <w:numId w:val="10"/>
        </w:numPr>
        <w:spacing w:before="0" w:after="60" w:line="283" w:lineRule="auto"/>
      </w:pPr>
      <w:r>
        <w:rPr>
          <w:rFonts w:ascii="Arial" w:hAnsi="Arial" w:cs="Arial"/>
          <w:b w:val="0"/>
          <w:i w:val="0"/>
          <w:sz w:val="19"/>
        </w:rPr>
        <w:t>bröllop</w:t>
      </w:r>
    </w:p>
    <w:p>
      <w:pPr>
        <w:numPr>
          <w:ilvl w:val="0"/>
          <w:numId w:val="10"/>
        </w:numPr>
        <w:spacing w:before="0" w:after="60" w:line="283" w:lineRule="auto"/>
      </w:pPr>
      <w:r>
        <w:rPr>
          <w:rFonts w:ascii="Arial" w:hAnsi="Arial" w:cs="Arial"/>
          <w:b w:val="0"/>
          <w:i w:val="0"/>
          <w:sz w:val="19"/>
        </w:rPr>
        <w:t>kunskapsförmedling</w:t>
      </w:r>
    </w:p>
    <w:p>
      <w:pPr>
        <w:numPr>
          <w:ilvl w:val="0"/>
          <w:numId w:val="10"/>
        </w:numPr>
        <w:spacing w:before="0" w:after="60" w:line="283" w:lineRule="auto"/>
      </w:pPr>
      <w:r>
        <w:rPr>
          <w:rFonts w:ascii="Arial" w:hAnsi="Arial" w:cs="Arial"/>
          <w:b w:val="0"/>
          <w:i w:val="0"/>
          <w:sz w:val="19"/>
        </w:rPr>
        <w:t>säsongsbundna arrangemang</w:t>
      </w:r>
    </w:p>
    <w:p>
      <w:pPr>
        <w:spacing w:before="0" w:after="140" w:line="293" w:lineRule="auto"/>
        <w:jc w:val="both"/>
      </w:pPr>
      <w:r>
        <w:rPr>
          <w:rFonts w:ascii="Arial" w:hAnsi="Arial" w:cs="Arial"/>
          <w:b w:val="0"/>
          <w:i w:val="0"/>
          <w:sz w:val="20"/>
        </w:rPr>
        <w:t>Ingen övernattning.</w:t>
      </w:r>
    </w:p>
    <w:p>
      <w:pPr>
        <w:pStyle w:val="Heading3"/>
      </w:pPr>
      <w:r>
        <w:rPr>
          <w:rFonts w:ascii="Arial" w:hAnsi="Arial" w:cs="Arial"/>
          <w:b/>
          <w:i w:val="0"/>
        </w:rPr>
        <w:t>Smedja - hantverk &amp; erfarenhet</w:t>
      </w:r>
    </w:p>
    <w:p>
      <w:pPr>
        <w:spacing w:before="0" w:after="140" w:line="293" w:lineRule="auto"/>
        <w:jc w:val="both"/>
      </w:pPr>
      <w:r>
        <w:rPr>
          <w:rFonts w:ascii="Arial" w:hAnsi="Arial" w:cs="Arial"/>
          <w:b w:val="0"/>
          <w:i w:val="0"/>
          <w:sz w:val="20"/>
        </w:rPr>
        <w:t>Under Robert Walters ledning byggs en smedja upp.</w:t>
      </w:r>
    </w:p>
    <w:p>
      <w:pPr>
        <w:spacing w:before="0" w:after="140" w:line="293" w:lineRule="auto"/>
        <w:jc w:val="both"/>
      </w:pPr>
      <w:r>
        <w:rPr>
          <w:rFonts w:ascii="Arial" w:hAnsi="Arial" w:cs="Arial"/>
          <w:b w:val="0"/>
          <w:i w:val="0"/>
          <w:sz w:val="20"/>
        </w:rPr>
        <w:t>Erbjudanden:</w:t>
      </w:r>
    </w:p>
    <w:p>
      <w:pPr>
        <w:numPr>
          <w:ilvl w:val="0"/>
          <w:numId w:val="10"/>
        </w:numPr>
        <w:spacing w:before="0" w:after="60" w:line="283" w:lineRule="auto"/>
      </w:pPr>
      <w:r>
        <w:rPr>
          <w:rFonts w:ascii="Arial" w:hAnsi="Arial" w:cs="Arial"/>
          <w:b w:val="0"/>
          <w:i w:val="0"/>
          <w:sz w:val="19"/>
        </w:rPr>
        <w:t>smideskurser</w:t>
      </w:r>
    </w:p>
    <w:p>
      <w:pPr>
        <w:numPr>
          <w:ilvl w:val="0"/>
          <w:numId w:val="10"/>
        </w:numPr>
        <w:spacing w:before="0" w:after="60" w:line="283" w:lineRule="auto"/>
      </w:pPr>
      <w:r>
        <w:rPr>
          <w:rFonts w:ascii="Arial" w:hAnsi="Arial" w:cs="Arial"/>
          <w:b w:val="0"/>
          <w:i w:val="0"/>
          <w:sz w:val="19"/>
        </w:rPr>
        <w:t>nybörjarworkshops</w:t>
      </w:r>
    </w:p>
    <w:p>
      <w:pPr>
        <w:numPr>
          <w:ilvl w:val="0"/>
          <w:numId w:val="10"/>
        </w:numPr>
        <w:spacing w:before="0" w:after="60" w:line="283" w:lineRule="auto"/>
      </w:pPr>
      <w:r>
        <w:rPr>
          <w:rFonts w:ascii="Arial" w:hAnsi="Arial" w:cs="Arial"/>
          <w:b w:val="0"/>
          <w:i w:val="0"/>
          <w:sz w:val="19"/>
        </w:rPr>
        <w:t>beställningsarbeten</w:t>
      </w:r>
    </w:p>
    <w:p>
      <w:pPr>
        <w:numPr>
          <w:ilvl w:val="0"/>
          <w:numId w:val="10"/>
        </w:numPr>
        <w:spacing w:before="0" w:after="60" w:line="283" w:lineRule="auto"/>
      </w:pPr>
      <w:r>
        <w:rPr>
          <w:rFonts w:ascii="Arial" w:hAnsi="Arial" w:cs="Arial"/>
          <w:b w:val="0"/>
          <w:i w:val="0"/>
          <w:sz w:val="19"/>
        </w:rPr>
        <w:t>försäljning av handgjorda produkter</w:t>
      </w:r>
    </w:p>
    <w:p>
      <w:pPr>
        <w:numPr>
          <w:ilvl w:val="0"/>
          <w:numId w:val="10"/>
        </w:numPr>
        <w:spacing w:before="0" w:after="60" w:line="283" w:lineRule="auto"/>
      </w:pPr>
      <w:r>
        <w:rPr>
          <w:rFonts w:ascii="Arial" w:hAnsi="Arial" w:cs="Arial"/>
          <w:b w:val="0"/>
          <w:i w:val="0"/>
          <w:sz w:val="19"/>
        </w:rPr>
        <w:t>e-handel</w:t>
      </w:r>
    </w:p>
    <w:p>
      <w:pPr>
        <w:numPr>
          <w:ilvl w:val="0"/>
          <w:numId w:val="10"/>
        </w:numPr>
        <w:spacing w:before="0" w:after="60" w:line="283" w:lineRule="auto"/>
      </w:pPr>
      <w:r>
        <w:rPr>
          <w:rFonts w:ascii="Arial" w:hAnsi="Arial" w:cs="Arial"/>
          <w:b w:val="0"/>
          <w:i w:val="0"/>
          <w:sz w:val="19"/>
        </w:rPr>
        <w:t>öppna verkstadsformat</w:t>
      </w:r>
    </w:p>
    <w:p>
      <w:pPr>
        <w:pStyle w:val="Heading3"/>
      </w:pPr>
      <w:r>
        <w:rPr>
          <w:rFonts w:ascii="Arial" w:hAnsi="Arial" w:cs="Arial"/>
          <w:b/>
          <w:i w:val="0"/>
        </w:rPr>
        <w:t>Bagerihus - hantverk &amp; gemenskap</w:t>
      </w:r>
    </w:p>
    <w:p>
      <w:pPr>
        <w:spacing w:before="0" w:after="140" w:line="293" w:lineRule="auto"/>
        <w:jc w:val="both"/>
      </w:pPr>
      <w:r>
        <w:rPr>
          <w:rFonts w:ascii="Arial" w:hAnsi="Arial" w:cs="Arial"/>
          <w:b w:val="0"/>
          <w:i w:val="0"/>
          <w:sz w:val="20"/>
        </w:rPr>
        <w:t>Under Anna Walters ledning byggs ett bagerihus upp.</w:t>
      </w:r>
    </w:p>
    <w:p>
      <w:pPr>
        <w:spacing w:before="0" w:after="140" w:line="293" w:lineRule="auto"/>
        <w:jc w:val="both"/>
      </w:pPr>
      <w:r>
        <w:rPr>
          <w:rFonts w:ascii="Arial" w:hAnsi="Arial" w:cs="Arial"/>
          <w:b w:val="0"/>
          <w:i w:val="0"/>
          <w:sz w:val="20"/>
        </w:rPr>
        <w:t>Erbjudanden:</w:t>
      </w:r>
    </w:p>
    <w:p>
      <w:pPr>
        <w:numPr>
          <w:ilvl w:val="0"/>
          <w:numId w:val="10"/>
        </w:numPr>
        <w:spacing w:before="0" w:after="60" w:line="283" w:lineRule="auto"/>
      </w:pPr>
      <w:r>
        <w:rPr>
          <w:rFonts w:ascii="Arial" w:hAnsi="Arial" w:cs="Arial"/>
          <w:b w:val="0"/>
          <w:i w:val="0"/>
          <w:sz w:val="19"/>
        </w:rPr>
        <w:t>bakkurser</w:t>
      </w:r>
    </w:p>
    <w:p>
      <w:pPr>
        <w:numPr>
          <w:ilvl w:val="0"/>
          <w:numId w:val="10"/>
        </w:numPr>
        <w:spacing w:before="0" w:after="60" w:line="283" w:lineRule="auto"/>
      </w:pPr>
      <w:r>
        <w:rPr>
          <w:rFonts w:ascii="Arial" w:hAnsi="Arial" w:cs="Arial"/>
          <w:b w:val="0"/>
          <w:i w:val="0"/>
          <w:sz w:val="19"/>
        </w:rPr>
        <w:t>matlagningsaktiviteter</w:t>
      </w:r>
    </w:p>
    <w:p>
      <w:pPr>
        <w:numPr>
          <w:ilvl w:val="0"/>
          <w:numId w:val="10"/>
        </w:numPr>
        <w:spacing w:before="0" w:after="60" w:line="283" w:lineRule="auto"/>
      </w:pPr>
      <w:r>
        <w:rPr>
          <w:rFonts w:ascii="Arial" w:hAnsi="Arial" w:cs="Arial"/>
          <w:b w:val="0"/>
          <w:i w:val="0"/>
          <w:sz w:val="19"/>
        </w:rPr>
        <w:t>brödproduktion</w:t>
      </w:r>
    </w:p>
    <w:p>
      <w:pPr>
        <w:numPr>
          <w:ilvl w:val="0"/>
          <w:numId w:val="10"/>
        </w:numPr>
        <w:spacing w:before="0" w:after="60" w:line="283" w:lineRule="auto"/>
      </w:pPr>
      <w:r>
        <w:rPr>
          <w:rFonts w:ascii="Arial" w:hAnsi="Arial" w:cs="Arial"/>
          <w:b w:val="0"/>
          <w:i w:val="0"/>
          <w:sz w:val="19"/>
        </w:rPr>
        <w:t>försäljningsdagar</w:t>
      </w:r>
    </w:p>
    <w:p>
      <w:pPr>
        <w:numPr>
          <w:ilvl w:val="0"/>
          <w:numId w:val="10"/>
        </w:numPr>
        <w:spacing w:before="0" w:after="60" w:line="283" w:lineRule="auto"/>
      </w:pPr>
      <w:r>
        <w:rPr>
          <w:rFonts w:ascii="Arial" w:hAnsi="Arial" w:cs="Arial"/>
          <w:b w:val="0"/>
          <w:i w:val="0"/>
          <w:sz w:val="19"/>
        </w:rPr>
        <w:t>gårdsförsäljning</w:t>
      </w:r>
    </w:p>
    <w:p>
      <w:pPr>
        <w:spacing w:before="0" w:after="140" w:line="293" w:lineRule="auto"/>
        <w:jc w:val="both"/>
      </w:pPr>
      <w:r>
        <w:rPr>
          <w:rFonts w:ascii="Arial" w:hAnsi="Arial" w:cs="Arial"/>
          <w:b w:val="0"/>
          <w:i w:val="0"/>
          <w:sz w:val="20"/>
        </w:rPr>
        <w:t>Verksamhet året runt.</w:t>
      </w:r>
    </w:p>
    <w:p>
      <w:pPr>
        <w:spacing w:before="0" w:after="140" w:line="293" w:lineRule="auto"/>
        <w:jc w:val="both"/>
      </w:pPr>
      <w:r>
        <w:rPr>
          <w:rFonts w:ascii="Arial" w:hAnsi="Arial" w:cs="Arial"/>
          <w:b w:val="0"/>
          <w:i w:val="0"/>
          <w:sz w:val="20"/>
        </w:rPr>
        <w:t>Fokus ligger på:</w:t>
      </w:r>
    </w:p>
    <w:p>
      <w:pPr>
        <w:numPr>
          <w:ilvl w:val="0"/>
          <w:numId w:val="10"/>
        </w:numPr>
        <w:spacing w:before="0" w:after="60" w:line="283" w:lineRule="auto"/>
      </w:pPr>
      <w:r>
        <w:rPr>
          <w:rFonts w:ascii="Arial" w:hAnsi="Arial" w:cs="Arial"/>
          <w:b w:val="0"/>
          <w:i w:val="0"/>
          <w:sz w:val="19"/>
        </w:rPr>
        <w:t>lättillgängliga erbjudanden</w:t>
      </w:r>
    </w:p>
    <w:p>
      <w:pPr>
        <w:numPr>
          <w:ilvl w:val="0"/>
          <w:numId w:val="10"/>
        </w:numPr>
        <w:spacing w:before="0" w:after="60" w:line="283" w:lineRule="auto"/>
      </w:pPr>
      <w:r>
        <w:rPr>
          <w:rFonts w:ascii="Arial" w:hAnsi="Arial" w:cs="Arial"/>
          <w:b w:val="0"/>
          <w:i w:val="0"/>
          <w:sz w:val="19"/>
        </w:rPr>
        <w:t>familjevänlighet</w:t>
      </w:r>
    </w:p>
    <w:p>
      <w:pPr>
        <w:numPr>
          <w:ilvl w:val="0"/>
          <w:numId w:val="10"/>
        </w:numPr>
        <w:spacing w:before="0" w:after="60" w:line="283" w:lineRule="auto"/>
      </w:pPr>
      <w:r>
        <w:rPr>
          <w:rFonts w:ascii="Arial" w:hAnsi="Arial" w:cs="Arial"/>
          <w:b w:val="0"/>
          <w:i w:val="0"/>
          <w:sz w:val="19"/>
        </w:rPr>
        <w:t>regional öppenhet</w:t>
      </w:r>
    </w:p>
    <w:p>
      <w:pPr>
        <w:pStyle w:val="Heading2"/>
      </w:pPr>
      <w:r>
        <w:rPr>
          <w:rFonts w:ascii="Arial" w:hAnsi="Arial" w:cs="Arial"/>
          <w:b/>
          <w:i w:val="0"/>
        </w:rPr>
        <w:t>Öppen kunskapsplattform</w:t>
      </w:r>
    </w:p>
    <w:p>
      <w:pPr>
        <w:spacing w:before="0" w:after="140" w:line="293" w:lineRule="auto"/>
        <w:jc w:val="both"/>
      </w:pPr>
      <w:r>
        <w:rPr>
          <w:rFonts w:ascii="Arial" w:hAnsi="Arial" w:cs="Arial"/>
          <w:b w:val="0"/>
          <w:i w:val="0"/>
          <w:sz w:val="20"/>
        </w:rPr>
        <w:t>Gården ska medvetet inte drivas enbart genom egna erbjudanden.</w:t>
      </w:r>
    </w:p>
    <w:p>
      <w:pPr>
        <w:spacing w:before="0" w:after="140" w:line="293" w:lineRule="auto"/>
        <w:jc w:val="both"/>
      </w:pPr>
      <w:r>
        <w:rPr>
          <w:rFonts w:ascii="Arial" w:hAnsi="Arial" w:cs="Arial"/>
          <w:b w:val="0"/>
          <w:i w:val="0"/>
          <w:sz w:val="20"/>
        </w:rPr>
        <w:t>Utöver Robert och Anna Walters egna erbjudanden ska externa kursledare, hantverkare, konstnärer, naturpedagoger, kreativa aktörer och fackpersoner få möjlighet att använda gårdens infrastruktur för att föra vidare sin kunskap till andra människor.</w:t>
      </w:r>
    </w:p>
    <w:p>
      <w:pPr>
        <w:spacing w:before="0" w:after="140" w:line="293" w:lineRule="auto"/>
        <w:jc w:val="both"/>
      </w:pPr>
      <w:r>
        <w:rPr>
          <w:rFonts w:ascii="Arial" w:hAnsi="Arial" w:cs="Arial"/>
          <w:b w:val="0"/>
          <w:i w:val="0"/>
          <w:sz w:val="20"/>
        </w:rPr>
        <w:t>Målet är att skapa ett utrymme där kunskap kan delas fritt.</w:t>
      </w:r>
    </w:p>
    <w:p>
      <w:pPr>
        <w:spacing w:before="0" w:after="140" w:line="293" w:lineRule="auto"/>
        <w:jc w:val="both"/>
      </w:pPr>
      <w:r>
        <w:rPr>
          <w:rFonts w:ascii="Arial" w:hAnsi="Arial" w:cs="Arial"/>
          <w:b w:val="0"/>
          <w:i w:val="0"/>
          <w:sz w:val="20"/>
        </w:rPr>
        <w:t>Möjliga format:</w:t>
      </w:r>
    </w:p>
    <w:p>
      <w:pPr>
        <w:numPr>
          <w:ilvl w:val="0"/>
          <w:numId w:val="10"/>
        </w:numPr>
        <w:spacing w:before="0" w:after="60" w:line="283" w:lineRule="auto"/>
      </w:pPr>
      <w:r>
        <w:rPr>
          <w:rFonts w:ascii="Arial" w:hAnsi="Arial" w:cs="Arial"/>
          <w:b w:val="0"/>
          <w:i w:val="0"/>
          <w:sz w:val="19"/>
        </w:rPr>
        <w:t>hantverkskurser</w:t>
      </w:r>
    </w:p>
    <w:p>
      <w:pPr>
        <w:numPr>
          <w:ilvl w:val="0"/>
          <w:numId w:val="10"/>
        </w:numPr>
        <w:spacing w:before="0" w:after="60" w:line="283" w:lineRule="auto"/>
      </w:pPr>
      <w:r>
        <w:rPr>
          <w:rFonts w:ascii="Arial" w:hAnsi="Arial" w:cs="Arial"/>
          <w:b w:val="0"/>
          <w:i w:val="0"/>
          <w:sz w:val="19"/>
        </w:rPr>
        <w:t>naturpedagogik</w:t>
      </w:r>
    </w:p>
    <w:p>
      <w:pPr>
        <w:numPr>
          <w:ilvl w:val="0"/>
          <w:numId w:val="10"/>
        </w:numPr>
        <w:spacing w:before="0" w:after="60" w:line="283" w:lineRule="auto"/>
      </w:pPr>
      <w:r>
        <w:rPr>
          <w:rFonts w:ascii="Arial" w:hAnsi="Arial" w:cs="Arial"/>
          <w:b w:val="0"/>
          <w:i w:val="0"/>
          <w:sz w:val="19"/>
        </w:rPr>
        <w:t>kreativa erbjudanden</w:t>
      </w:r>
    </w:p>
    <w:p>
      <w:pPr>
        <w:numPr>
          <w:ilvl w:val="0"/>
          <w:numId w:val="10"/>
        </w:numPr>
        <w:spacing w:before="0" w:after="60" w:line="283" w:lineRule="auto"/>
      </w:pPr>
      <w:r>
        <w:rPr>
          <w:rFonts w:ascii="Arial" w:hAnsi="Arial" w:cs="Arial"/>
          <w:b w:val="0"/>
          <w:i w:val="0"/>
          <w:sz w:val="19"/>
        </w:rPr>
        <w:t>familjeprogram</w:t>
      </w:r>
    </w:p>
    <w:p>
      <w:pPr>
        <w:numPr>
          <w:ilvl w:val="0"/>
          <w:numId w:val="10"/>
        </w:numPr>
        <w:spacing w:before="0" w:after="60" w:line="283" w:lineRule="auto"/>
      </w:pPr>
      <w:r>
        <w:rPr>
          <w:rFonts w:ascii="Arial" w:hAnsi="Arial" w:cs="Arial"/>
          <w:b w:val="0"/>
          <w:i w:val="0"/>
          <w:sz w:val="19"/>
        </w:rPr>
        <w:t>kulturarrangemang</w:t>
      </w:r>
    </w:p>
    <w:p>
      <w:pPr>
        <w:numPr>
          <w:ilvl w:val="0"/>
          <w:numId w:val="10"/>
        </w:numPr>
        <w:spacing w:before="0" w:after="60" w:line="283" w:lineRule="auto"/>
      </w:pPr>
      <w:r>
        <w:rPr>
          <w:rFonts w:ascii="Arial" w:hAnsi="Arial" w:cs="Arial"/>
          <w:b w:val="0"/>
          <w:i w:val="0"/>
          <w:sz w:val="19"/>
        </w:rPr>
        <w:t>hälsoerbjudanden</w:t>
      </w:r>
    </w:p>
    <w:p>
      <w:pPr>
        <w:numPr>
          <w:ilvl w:val="0"/>
          <w:numId w:val="10"/>
        </w:numPr>
        <w:spacing w:before="0" w:after="60" w:line="283" w:lineRule="auto"/>
      </w:pPr>
      <w:r>
        <w:rPr>
          <w:rFonts w:ascii="Arial" w:hAnsi="Arial" w:cs="Arial"/>
          <w:b w:val="0"/>
          <w:i w:val="0"/>
          <w:sz w:val="19"/>
        </w:rPr>
        <w:t>säsongsprogram</w:t>
      </w:r>
    </w:p>
    <w:p>
      <w:pPr>
        <w:numPr>
          <w:ilvl w:val="0"/>
          <w:numId w:val="10"/>
        </w:numPr>
        <w:spacing w:before="0" w:after="60" w:line="283" w:lineRule="auto"/>
      </w:pPr>
      <w:r>
        <w:rPr>
          <w:rFonts w:ascii="Arial" w:hAnsi="Arial" w:cs="Arial"/>
          <w:b w:val="0"/>
          <w:i w:val="0"/>
          <w:sz w:val="19"/>
        </w:rPr>
        <w:t>seminarier</w:t>
      </w:r>
    </w:p>
    <w:p>
      <w:pPr>
        <w:numPr>
          <w:ilvl w:val="0"/>
          <w:numId w:val="10"/>
        </w:numPr>
        <w:spacing w:before="0" w:after="60" w:line="283" w:lineRule="auto"/>
      </w:pPr>
      <w:r>
        <w:rPr>
          <w:rFonts w:ascii="Arial" w:hAnsi="Arial" w:cs="Arial"/>
          <w:b w:val="0"/>
          <w:i w:val="0"/>
          <w:sz w:val="19"/>
        </w:rPr>
        <w:t>gemensamma lärandeformat</w:t>
      </w:r>
    </w:p>
    <w:p>
      <w:pPr>
        <w:spacing w:before="0" w:after="140" w:line="293" w:lineRule="auto"/>
        <w:jc w:val="both"/>
      </w:pPr>
      <w:r>
        <w:rPr>
          <w:rFonts w:ascii="Arial" w:hAnsi="Arial" w:cs="Arial"/>
          <w:b w:val="0"/>
          <w:i w:val="0"/>
          <w:sz w:val="20"/>
        </w:rPr>
        <w:t>Gården ser sig inte som en ren evenemangsyta.</w:t>
      </w:r>
    </w:p>
    <w:p>
      <w:pPr>
        <w:spacing w:before="0" w:after="140" w:line="293" w:lineRule="auto"/>
        <w:jc w:val="both"/>
      </w:pPr>
      <w:r>
        <w:rPr>
          <w:rFonts w:ascii="Arial" w:hAnsi="Arial" w:cs="Arial"/>
          <w:b w:val="0"/>
          <w:i w:val="0"/>
          <w:sz w:val="20"/>
        </w:rPr>
        <w:t>Den ska bli en öppen plattform för möten, utbyte och utveckling.</w:t>
      </w:r>
    </w:p>
    <w:p>
      <w:pPr>
        <w:pStyle w:val="Heading2"/>
      </w:pPr>
      <w:r>
        <w:rPr>
          <w:rFonts w:ascii="Arial" w:hAnsi="Arial" w:cs="Arial"/>
          <w:b/>
          <w:i w:val="0"/>
        </w:rPr>
        <w:t>Grundarprofil</w:t>
      </w:r>
    </w:p>
    <w:p>
      <w:pPr>
        <w:pStyle w:val="Heading3"/>
      </w:pPr>
      <w:r>
        <w:rPr>
          <w:rFonts w:ascii="Arial" w:hAnsi="Arial" w:cs="Arial"/>
          <w:b/>
          <w:i w:val="0"/>
        </w:rPr>
        <w:t>Robert Walter</w:t>
      </w:r>
    </w:p>
    <w:p>
      <w:pPr>
        <w:spacing w:before="0" w:after="140" w:line="293" w:lineRule="auto"/>
        <w:jc w:val="both"/>
      </w:pPr>
      <w:r>
        <w:rPr>
          <w:rFonts w:ascii="Arial" w:hAnsi="Arial" w:cs="Arial"/>
          <w:b w:val="0"/>
          <w:i w:val="0"/>
          <w:sz w:val="20"/>
        </w:rPr>
        <w:t>Yrkeskompetenser:</w:t>
      </w:r>
    </w:p>
    <w:p>
      <w:pPr>
        <w:numPr>
          <w:ilvl w:val="0"/>
          <w:numId w:val="10"/>
        </w:numPr>
        <w:spacing w:before="0" w:after="60" w:line="283" w:lineRule="auto"/>
      </w:pPr>
      <w:r>
        <w:rPr>
          <w:rFonts w:ascii="Arial" w:hAnsi="Arial" w:cs="Arial"/>
          <w:b w:val="0"/>
          <w:i w:val="0"/>
          <w:sz w:val="19"/>
        </w:rPr>
        <w:t>trädgårds- och landskapsanläggare</w:t>
      </w:r>
    </w:p>
    <w:p>
      <w:pPr>
        <w:numPr>
          <w:ilvl w:val="0"/>
          <w:numId w:val="10"/>
        </w:numPr>
        <w:spacing w:before="0" w:after="60" w:line="283" w:lineRule="auto"/>
      </w:pPr>
      <w:r>
        <w:rPr>
          <w:rFonts w:ascii="Arial" w:hAnsi="Arial" w:cs="Arial"/>
          <w:b w:val="0"/>
          <w:i w:val="0"/>
          <w:sz w:val="19"/>
        </w:rPr>
        <w:t>stuckatör</w:t>
      </w:r>
    </w:p>
    <w:p>
      <w:pPr>
        <w:numPr>
          <w:ilvl w:val="0"/>
          <w:numId w:val="10"/>
        </w:numPr>
        <w:spacing w:before="0" w:after="60" w:line="283" w:lineRule="auto"/>
      </w:pPr>
      <w:r>
        <w:rPr>
          <w:rFonts w:ascii="Arial" w:hAnsi="Arial" w:cs="Arial"/>
          <w:b w:val="0"/>
          <w:i w:val="0"/>
          <w:sz w:val="19"/>
        </w:rPr>
        <w:t>erfarenhet av timmer- och snickeriarbete</w:t>
      </w:r>
    </w:p>
    <w:p>
      <w:pPr>
        <w:numPr>
          <w:ilvl w:val="0"/>
          <w:numId w:val="10"/>
        </w:numPr>
        <w:spacing w:before="0" w:after="60" w:line="283" w:lineRule="auto"/>
      </w:pPr>
      <w:r>
        <w:rPr>
          <w:rFonts w:ascii="Arial" w:hAnsi="Arial" w:cs="Arial"/>
          <w:b w:val="0"/>
          <w:i w:val="0"/>
          <w:sz w:val="19"/>
        </w:rPr>
        <w:t>smed</w:t>
      </w:r>
    </w:p>
    <w:p>
      <w:pPr>
        <w:numPr>
          <w:ilvl w:val="0"/>
          <w:numId w:val="10"/>
        </w:numPr>
        <w:spacing w:before="0" w:after="60" w:line="283" w:lineRule="auto"/>
      </w:pPr>
      <w:r>
        <w:rPr>
          <w:rFonts w:ascii="Arial" w:hAnsi="Arial" w:cs="Arial"/>
          <w:b w:val="0"/>
          <w:i w:val="0"/>
          <w:sz w:val="19"/>
        </w:rPr>
        <w:t>omfattande eget hantverksarbete</w:t>
      </w:r>
    </w:p>
    <w:p>
      <w:pPr>
        <w:spacing w:before="0" w:after="140" w:line="293" w:lineRule="auto"/>
        <w:jc w:val="both"/>
      </w:pPr>
      <w:r>
        <w:rPr>
          <w:rFonts w:ascii="Arial" w:hAnsi="Arial" w:cs="Arial"/>
          <w:b w:val="0"/>
          <w:i w:val="0"/>
          <w:sz w:val="20"/>
        </w:rPr>
        <w:t>Roll:</w:t>
      </w:r>
    </w:p>
    <w:p>
      <w:pPr>
        <w:numPr>
          <w:ilvl w:val="0"/>
          <w:numId w:val="10"/>
        </w:numPr>
        <w:spacing w:before="0" w:after="60" w:line="283" w:lineRule="auto"/>
      </w:pPr>
      <w:r>
        <w:rPr>
          <w:rFonts w:ascii="Arial" w:hAnsi="Arial" w:cs="Arial"/>
          <w:b w:val="0"/>
          <w:i w:val="0"/>
          <w:sz w:val="19"/>
        </w:rPr>
        <w:t>byggnation</w:t>
      </w:r>
    </w:p>
    <w:p>
      <w:pPr>
        <w:numPr>
          <w:ilvl w:val="0"/>
          <w:numId w:val="10"/>
        </w:numPr>
        <w:spacing w:before="0" w:after="60" w:line="283" w:lineRule="auto"/>
      </w:pPr>
      <w:r>
        <w:rPr>
          <w:rFonts w:ascii="Arial" w:hAnsi="Arial" w:cs="Arial"/>
          <w:b w:val="0"/>
          <w:i w:val="0"/>
          <w:sz w:val="19"/>
        </w:rPr>
        <w:t>utveckling</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projektledning</w:t>
      </w:r>
    </w:p>
    <w:p>
      <w:pPr>
        <w:spacing w:before="0" w:after="140" w:line="293" w:lineRule="auto"/>
        <w:jc w:val="both"/>
      </w:pPr>
      <w:r>
        <w:rPr>
          <w:rFonts w:ascii="Arial" w:hAnsi="Arial" w:cs="Arial"/>
          <w:b w:val="0"/>
          <w:i w:val="0"/>
          <w:sz w:val="20"/>
        </w:rPr>
        <w:t>Eget arbete:</w:t>
      </w:r>
    </w:p>
    <w:p>
      <w:pPr>
        <w:spacing w:before="0" w:after="140" w:line="293" w:lineRule="auto"/>
        <w:jc w:val="both"/>
      </w:pPr>
      <w:r>
        <w:rPr>
          <w:rFonts w:ascii="Arial" w:hAnsi="Arial" w:cs="Arial"/>
          <w:b w:val="0"/>
          <w:i w:val="0"/>
          <w:sz w:val="20"/>
        </w:rPr>
        <w:t>40 till 60 timmar per vecka.</w:t>
      </w:r>
    </w:p>
    <w:p>
      <w:pPr>
        <w:spacing w:before="0" w:after="140" w:line="293" w:lineRule="auto"/>
        <w:jc w:val="both"/>
      </w:pPr>
      <w:r>
        <w:rPr>
          <w:rFonts w:ascii="Arial" w:hAnsi="Arial" w:cs="Arial"/>
          <w:b w:val="0"/>
          <w:i w:val="0"/>
          <w:sz w:val="20"/>
        </w:rPr>
        <w:t>Vid behov ytterligare externt arbete för att säkra likviditeten.</w:t>
      </w:r>
    </w:p>
    <w:p>
      <w:pPr>
        <w:pStyle w:val="Heading3"/>
      </w:pPr>
      <w:r>
        <w:rPr>
          <w:rFonts w:ascii="Arial" w:hAnsi="Arial" w:cs="Arial"/>
          <w:b/>
          <w:i w:val="0"/>
        </w:rPr>
        <w:t>Anna Walter</w:t>
      </w:r>
    </w:p>
    <w:p>
      <w:pPr>
        <w:spacing w:before="0" w:after="140" w:line="293" w:lineRule="auto"/>
        <w:jc w:val="both"/>
      </w:pPr>
      <w:r>
        <w:rPr>
          <w:rFonts w:ascii="Arial" w:hAnsi="Arial" w:cs="Arial"/>
          <w:b w:val="0"/>
          <w:i w:val="0"/>
          <w:sz w:val="20"/>
        </w:rPr>
        <w:t>Yrkeskompetenser:</w:t>
      </w:r>
    </w:p>
    <w:p>
      <w:pPr>
        <w:numPr>
          <w:ilvl w:val="0"/>
          <w:numId w:val="10"/>
        </w:numPr>
        <w:spacing w:before="0" w:after="60" w:line="283" w:lineRule="auto"/>
      </w:pPr>
      <w:r>
        <w:rPr>
          <w:rFonts w:ascii="Arial" w:hAnsi="Arial" w:cs="Arial"/>
          <w:b w:val="0"/>
          <w:i w:val="0"/>
          <w:sz w:val="19"/>
        </w:rPr>
        <w:t>kock</w:t>
      </w:r>
    </w:p>
    <w:p>
      <w:pPr>
        <w:numPr>
          <w:ilvl w:val="0"/>
          <w:numId w:val="10"/>
        </w:numPr>
        <w:spacing w:before="0" w:after="60" w:line="283" w:lineRule="auto"/>
      </w:pPr>
      <w:r>
        <w:rPr>
          <w:rFonts w:ascii="Arial" w:hAnsi="Arial" w:cs="Arial"/>
          <w:b w:val="0"/>
          <w:i w:val="0"/>
          <w:sz w:val="19"/>
        </w:rPr>
        <w:t>specialrådgivare inom spadbarns- och barnnutrition</w:t>
      </w:r>
    </w:p>
    <w:p>
      <w:pPr>
        <w:numPr>
          <w:ilvl w:val="0"/>
          <w:numId w:val="10"/>
        </w:numPr>
        <w:spacing w:before="0" w:after="60" w:line="283" w:lineRule="auto"/>
      </w:pPr>
      <w:r>
        <w:rPr>
          <w:rFonts w:ascii="Arial" w:hAnsi="Arial" w:cs="Arial"/>
          <w:b w:val="0"/>
          <w:i w:val="0"/>
          <w:sz w:val="19"/>
        </w:rPr>
        <w:t>gastronomi</w:t>
      </w:r>
    </w:p>
    <w:p>
      <w:pPr>
        <w:numPr>
          <w:ilvl w:val="0"/>
          <w:numId w:val="10"/>
        </w:numPr>
        <w:spacing w:before="0" w:after="60" w:line="283" w:lineRule="auto"/>
      </w:pPr>
      <w:r>
        <w:rPr>
          <w:rFonts w:ascii="Arial" w:hAnsi="Arial" w:cs="Arial"/>
          <w:b w:val="0"/>
          <w:i w:val="0"/>
          <w:sz w:val="19"/>
        </w:rPr>
        <w:t>kursledning</w:t>
      </w:r>
    </w:p>
    <w:p>
      <w:pPr>
        <w:numPr>
          <w:ilvl w:val="0"/>
          <w:numId w:val="10"/>
        </w:numPr>
        <w:spacing w:before="0" w:after="60" w:line="283" w:lineRule="auto"/>
      </w:pPr>
      <w:r>
        <w:rPr>
          <w:rFonts w:ascii="Arial" w:hAnsi="Arial" w:cs="Arial"/>
          <w:b w:val="0"/>
          <w:i w:val="0"/>
          <w:sz w:val="19"/>
        </w:rPr>
        <w:t>egenföretagande</w:t>
      </w:r>
    </w:p>
    <w:p>
      <w:pPr>
        <w:spacing w:before="0" w:after="140" w:line="293" w:lineRule="auto"/>
        <w:jc w:val="both"/>
      </w:pPr>
      <w:r>
        <w:rPr>
          <w:rFonts w:ascii="Arial" w:hAnsi="Arial" w:cs="Arial"/>
          <w:b w:val="0"/>
          <w:i w:val="0"/>
          <w:sz w:val="20"/>
        </w:rPr>
        <w:t>Befintlig inkomst bibehålls under uppbyggnadsfasen.</w:t>
      </w:r>
    </w:p>
    <w:p>
      <w:pPr>
        <w:spacing w:before="0" w:after="140" w:line="293" w:lineRule="auto"/>
        <w:jc w:val="both"/>
      </w:pPr>
      <w:r>
        <w:rPr>
          <w:rFonts w:ascii="Arial" w:hAnsi="Arial" w:cs="Arial"/>
          <w:b w:val="0"/>
          <w:i w:val="0"/>
          <w:sz w:val="20"/>
        </w:rPr>
        <w:t>Roll:</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gäster</w:t>
      </w:r>
    </w:p>
    <w:p>
      <w:pPr>
        <w:numPr>
          <w:ilvl w:val="0"/>
          <w:numId w:val="10"/>
        </w:numPr>
        <w:spacing w:before="0" w:after="60" w:line="283" w:lineRule="auto"/>
      </w:pPr>
      <w:r>
        <w:rPr>
          <w:rFonts w:ascii="Arial" w:hAnsi="Arial" w:cs="Arial"/>
          <w:b w:val="0"/>
          <w:i w:val="0"/>
          <w:sz w:val="19"/>
        </w:rPr>
        <w:t>livsmedelserbjudanden</w:t>
      </w:r>
    </w:p>
    <w:p>
      <w:pPr>
        <w:pStyle w:val="Heading2"/>
      </w:pPr>
      <w:r>
        <w:rPr>
          <w:rFonts w:ascii="Arial" w:hAnsi="Arial" w:cs="Arial"/>
          <w:b/>
          <w:i w:val="0"/>
        </w:rPr>
        <w:t>Finansiering &amp; genomförande</w:t>
      </w:r>
    </w:p>
    <w:p>
      <w:pPr>
        <w:spacing w:before="0" w:after="140" w:line="293" w:lineRule="auto"/>
        <w:jc w:val="both"/>
      </w:pPr>
      <w:r>
        <w:rPr>
          <w:rFonts w:ascii="Arial" w:hAnsi="Arial" w:cs="Arial"/>
          <w:b w:val="0"/>
          <w:i w:val="0"/>
          <w:sz w:val="20"/>
        </w:rPr>
        <w:t>Planerat förvärv:</w:t>
      </w:r>
    </w:p>
    <w:p>
      <w:pPr>
        <w:spacing w:before="0" w:after="140" w:line="293" w:lineRule="auto"/>
        <w:jc w:val="both"/>
      </w:pPr>
      <w:r>
        <w:rPr>
          <w:rFonts w:ascii="Arial" w:hAnsi="Arial" w:cs="Arial"/>
          <w:b w:val="0"/>
          <w:i w:val="0"/>
          <w:sz w:val="20"/>
        </w:rPr>
        <w:t>cirka 950.000 SEK</w:t>
      </w:r>
    </w:p>
    <w:p>
      <w:pPr>
        <w:spacing w:before="0" w:after="140" w:line="293" w:lineRule="auto"/>
        <w:jc w:val="both"/>
      </w:pPr>
      <w:r>
        <w:rPr>
          <w:rFonts w:ascii="Arial" w:hAnsi="Arial" w:cs="Arial"/>
          <w:b w:val="0"/>
          <w:i w:val="0"/>
          <w:sz w:val="20"/>
        </w:rPr>
        <w:t>Uppskattat totalt investeringsbehov för de första utvecklingsstegen:</w:t>
      </w:r>
    </w:p>
    <w:p>
      <w:pPr>
        <w:spacing w:before="0" w:after="140" w:line="293" w:lineRule="auto"/>
        <w:jc w:val="both"/>
      </w:pPr>
      <w:r>
        <w:rPr>
          <w:rFonts w:ascii="Arial" w:hAnsi="Arial" w:cs="Arial"/>
          <w:b w:val="0"/>
          <w:i w:val="0"/>
          <w:sz w:val="20"/>
        </w:rPr>
        <w:t>cirka 3.000.000 SEK</w:t>
      </w:r>
    </w:p>
    <w:p>
      <w:pPr>
        <w:spacing w:before="0" w:after="140" w:line="293" w:lineRule="auto"/>
        <w:jc w:val="both"/>
      </w:pPr>
      <w:r>
        <w:rPr>
          <w:rFonts w:ascii="Arial" w:hAnsi="Arial" w:cs="Arial"/>
          <w:b w:val="0"/>
          <w:i w:val="0"/>
          <w:sz w:val="20"/>
        </w:rPr>
        <w:t>Finansieringsmodell:</w:t>
      </w:r>
    </w:p>
    <w:p>
      <w:pPr>
        <w:numPr>
          <w:ilvl w:val="0"/>
          <w:numId w:val="10"/>
        </w:numPr>
        <w:spacing w:before="0" w:after="60" w:line="283" w:lineRule="auto"/>
      </w:pPr>
      <w:r>
        <w:rPr>
          <w:rFonts w:ascii="Arial" w:hAnsi="Arial" w:cs="Arial"/>
          <w:b w:val="0"/>
          <w:i w:val="0"/>
          <w:sz w:val="19"/>
        </w:rPr>
        <w:t>stegvis finansiering</w:t>
      </w:r>
    </w:p>
    <w:p>
      <w:pPr>
        <w:numPr>
          <w:ilvl w:val="0"/>
          <w:numId w:val="10"/>
        </w:numPr>
        <w:spacing w:before="0" w:after="60" w:line="283" w:lineRule="auto"/>
      </w:pPr>
      <w:r>
        <w:rPr>
          <w:rFonts w:ascii="Arial" w:hAnsi="Arial" w:cs="Arial"/>
          <w:b w:val="0"/>
          <w:i w:val="0"/>
          <w:sz w:val="19"/>
        </w:rPr>
        <w:t>eget arbete</w:t>
      </w:r>
    </w:p>
    <w:p>
      <w:pPr>
        <w:numPr>
          <w:ilvl w:val="0"/>
          <w:numId w:val="10"/>
        </w:numPr>
        <w:spacing w:before="0" w:after="60" w:line="283" w:lineRule="auto"/>
      </w:pPr>
      <w:r>
        <w:rPr>
          <w:rFonts w:ascii="Arial" w:hAnsi="Arial" w:cs="Arial"/>
          <w:b w:val="0"/>
          <w:i w:val="0"/>
          <w:sz w:val="19"/>
        </w:rPr>
        <w:t>stödmedel</w:t>
      </w:r>
    </w:p>
    <w:p>
      <w:pPr>
        <w:numPr>
          <w:ilvl w:val="0"/>
          <w:numId w:val="10"/>
        </w:numPr>
        <w:spacing w:before="0" w:after="60" w:line="283" w:lineRule="auto"/>
      </w:pPr>
      <w:r>
        <w:rPr>
          <w:rFonts w:ascii="Arial" w:hAnsi="Arial" w:cs="Arial"/>
          <w:b w:val="0"/>
          <w:i w:val="0"/>
          <w:sz w:val="19"/>
        </w:rPr>
        <w:t>organisk tillväxt</w:t>
      </w:r>
    </w:p>
    <w:p>
      <w:pPr>
        <w:spacing w:before="0" w:after="140" w:line="293" w:lineRule="auto"/>
        <w:jc w:val="both"/>
      </w:pPr>
      <w:r>
        <w:rPr>
          <w:rFonts w:ascii="Arial" w:hAnsi="Arial" w:cs="Arial"/>
          <w:b w:val="0"/>
          <w:i w:val="0"/>
          <w:sz w:val="20"/>
        </w:rPr>
        <w:t>Prioritet fas 1:</w:t>
      </w:r>
    </w:p>
    <w:p>
      <w:pPr>
        <w:numPr>
          <w:ilvl w:val="0"/>
          <w:numId w:val="10"/>
        </w:numPr>
        <w:spacing w:before="0" w:after="60" w:line="283" w:lineRule="auto"/>
      </w:pPr>
      <w:r>
        <w:rPr>
          <w:rFonts w:ascii="Arial" w:hAnsi="Arial" w:cs="Arial"/>
          <w:b w:val="0"/>
          <w:i w:val="0"/>
          <w:sz w:val="19"/>
        </w:rPr>
        <w:t>köp</w:t>
      </w:r>
    </w:p>
    <w:p>
      <w:pPr>
        <w:numPr>
          <w:ilvl w:val="0"/>
          <w:numId w:val="10"/>
        </w:numPr>
        <w:spacing w:before="0" w:after="60" w:line="283" w:lineRule="auto"/>
      </w:pPr>
      <w:r>
        <w:rPr>
          <w:rFonts w:ascii="Arial" w:hAnsi="Arial" w:cs="Arial"/>
          <w:b w:val="0"/>
          <w:i w:val="0"/>
          <w:sz w:val="19"/>
        </w:rPr>
        <w:t>brunn (slutlig utbyggnad)</w:t>
      </w:r>
    </w:p>
    <w:p>
      <w:pPr>
        <w:numPr>
          <w:ilvl w:val="0"/>
          <w:numId w:val="10"/>
        </w:numPr>
        <w:spacing w:before="0" w:after="60" w:line="283" w:lineRule="auto"/>
      </w:pPr>
      <w:r>
        <w:rPr>
          <w:rFonts w:ascii="Arial" w:hAnsi="Arial" w:cs="Arial"/>
          <w:b w:val="0"/>
          <w:i w:val="0"/>
          <w:sz w:val="19"/>
        </w:rPr>
        <w:t>avlopp (slutlig utbyggnad)</w:t>
      </w:r>
    </w:p>
    <w:p>
      <w:pPr>
        <w:numPr>
          <w:ilvl w:val="0"/>
          <w:numId w:val="10"/>
        </w:numPr>
        <w:spacing w:before="0" w:after="60" w:line="283" w:lineRule="auto"/>
      </w:pPr>
      <w:r>
        <w:rPr>
          <w:rFonts w:ascii="Arial" w:hAnsi="Arial" w:cs="Arial"/>
          <w:b w:val="0"/>
          <w:i w:val="0"/>
          <w:sz w:val="19"/>
        </w:rPr>
        <w:t>färdigställande av fritidshus</w:t>
      </w:r>
    </w:p>
    <w:p>
      <w:pPr>
        <w:numPr>
          <w:ilvl w:val="0"/>
          <w:numId w:val="10"/>
        </w:numPr>
        <w:spacing w:before="0" w:after="60" w:line="283" w:lineRule="auto"/>
      </w:pPr>
      <w:r>
        <w:rPr>
          <w:rFonts w:ascii="Arial" w:hAnsi="Arial" w:cs="Arial"/>
          <w:b w:val="0"/>
          <w:i w:val="0"/>
          <w:sz w:val="19"/>
        </w:rPr>
        <w:t>första intäkter</w:t>
      </w:r>
    </w:p>
    <w:p>
      <w:pPr>
        <w:pStyle w:val="Heading2"/>
      </w:pPr>
      <w:r>
        <w:rPr>
          <w:rFonts w:ascii="Arial" w:hAnsi="Arial" w:cs="Arial"/>
          <w:b/>
          <w:i w:val="0"/>
        </w:rPr>
        <w:t>Samhällsvärde</w:t>
      </w:r>
    </w:p>
    <w:p>
      <w:pPr>
        <w:spacing w:before="0" w:after="140" w:line="293" w:lineRule="auto"/>
        <w:jc w:val="both"/>
      </w:pPr>
      <w:r>
        <w:rPr>
          <w:rFonts w:ascii="Arial" w:hAnsi="Arial" w:cs="Arial"/>
          <w:b w:val="0"/>
          <w:i w:val="0"/>
          <w:sz w:val="20"/>
        </w:rPr>
        <w:t>Projektet har inte enbart ekonomiska mål.</w:t>
      </w:r>
    </w:p>
    <w:p>
      <w:pPr>
        <w:spacing w:before="0" w:after="140" w:line="293" w:lineRule="auto"/>
        <w:jc w:val="both"/>
      </w:pPr>
      <w:r>
        <w:rPr>
          <w:rFonts w:ascii="Arial" w:hAnsi="Arial" w:cs="Arial"/>
          <w:b w:val="0"/>
          <w:i w:val="0"/>
          <w:sz w:val="20"/>
        </w:rPr>
        <w:t>Det ska:</w:t>
      </w:r>
    </w:p>
    <w:p>
      <w:pPr>
        <w:numPr>
          <w:ilvl w:val="0"/>
          <w:numId w:val="10"/>
        </w:numPr>
        <w:spacing w:before="0" w:after="60" w:line="283" w:lineRule="auto"/>
      </w:pPr>
      <w:r>
        <w:rPr>
          <w:rFonts w:ascii="Arial" w:hAnsi="Arial" w:cs="Arial"/>
          <w:b w:val="0"/>
          <w:i w:val="0"/>
          <w:sz w:val="19"/>
        </w:rPr>
        <w:t>göra kunskap tillgänglig</w:t>
      </w:r>
    </w:p>
    <w:p>
      <w:pPr>
        <w:numPr>
          <w:ilvl w:val="0"/>
          <w:numId w:val="10"/>
        </w:numPr>
        <w:spacing w:before="0" w:after="60" w:line="283" w:lineRule="auto"/>
      </w:pPr>
      <w:r>
        <w:rPr>
          <w:rFonts w:ascii="Arial" w:hAnsi="Arial" w:cs="Arial"/>
          <w:b w:val="0"/>
          <w:i w:val="0"/>
          <w:sz w:val="19"/>
        </w:rPr>
        <w:t>förbinda människor</w:t>
      </w:r>
    </w:p>
    <w:p>
      <w:pPr>
        <w:numPr>
          <w:ilvl w:val="0"/>
          <w:numId w:val="10"/>
        </w:numPr>
        <w:spacing w:before="0" w:after="60" w:line="283" w:lineRule="auto"/>
      </w:pPr>
      <w:r>
        <w:rPr>
          <w:rFonts w:ascii="Arial" w:hAnsi="Arial" w:cs="Arial"/>
          <w:b w:val="0"/>
          <w:i w:val="0"/>
          <w:sz w:val="19"/>
        </w:rPr>
        <w:t>göra naturen upplevelsebar</w:t>
      </w:r>
    </w:p>
    <w:p>
      <w:pPr>
        <w:numPr>
          <w:ilvl w:val="0"/>
          <w:numId w:val="10"/>
        </w:numPr>
        <w:spacing w:before="0" w:after="60" w:line="283" w:lineRule="auto"/>
      </w:pPr>
      <w:r>
        <w:rPr>
          <w:rFonts w:ascii="Arial" w:hAnsi="Arial" w:cs="Arial"/>
          <w:b w:val="0"/>
          <w:i w:val="0"/>
          <w:sz w:val="19"/>
        </w:rPr>
        <w:t>bevara hantverk</w:t>
      </w:r>
    </w:p>
    <w:p>
      <w:pPr>
        <w:numPr>
          <w:ilvl w:val="0"/>
          <w:numId w:val="10"/>
        </w:numPr>
        <w:spacing w:before="0" w:after="60" w:line="283" w:lineRule="auto"/>
      </w:pPr>
      <w:r>
        <w:rPr>
          <w:rFonts w:ascii="Arial" w:hAnsi="Arial" w:cs="Arial"/>
          <w:b w:val="0"/>
          <w:i w:val="0"/>
          <w:sz w:val="19"/>
        </w:rPr>
        <w:t>främja kulturellt utbyte</w:t>
      </w:r>
    </w:p>
    <w:p>
      <w:pPr>
        <w:numPr>
          <w:ilvl w:val="0"/>
          <w:numId w:val="10"/>
        </w:numPr>
        <w:spacing w:before="0" w:after="60" w:line="283" w:lineRule="auto"/>
      </w:pPr>
      <w:r>
        <w:rPr>
          <w:rFonts w:ascii="Arial" w:hAnsi="Arial" w:cs="Arial"/>
          <w:b w:val="0"/>
          <w:i w:val="0"/>
          <w:sz w:val="19"/>
        </w:rPr>
        <w:t>skapa utrymme för utveckling</w:t>
      </w:r>
    </w:p>
    <w:p>
      <w:pPr>
        <w:numPr>
          <w:ilvl w:val="0"/>
          <w:numId w:val="10"/>
        </w:numPr>
        <w:spacing w:before="0" w:after="60" w:line="283" w:lineRule="auto"/>
      </w:pPr>
      <w:r>
        <w:rPr>
          <w:rFonts w:ascii="Arial" w:hAnsi="Arial" w:cs="Arial"/>
          <w:b w:val="0"/>
          <w:i w:val="0"/>
          <w:sz w:val="19"/>
        </w:rPr>
        <w:t>föra samman lokalbefolkning och gäster</w:t>
      </w:r>
    </w:p>
    <w:p>
      <w:pPr>
        <w:spacing w:before="0" w:after="140" w:line="293" w:lineRule="auto"/>
        <w:jc w:val="both"/>
      </w:pPr>
      <w:r>
        <w:rPr>
          <w:rFonts w:ascii="Arial" w:hAnsi="Arial" w:cs="Arial"/>
          <w:b w:val="0"/>
          <w:i w:val="0"/>
          <w:sz w:val="20"/>
        </w:rPr>
        <w:t>Långsiktigt mål:</w:t>
      </w:r>
    </w:p>
    <w:p>
      <w:pPr>
        <w:spacing w:before="0" w:after="140" w:line="293" w:lineRule="auto"/>
        <w:jc w:val="both"/>
      </w:pPr>
      <w:r>
        <w:rPr>
          <w:rFonts w:ascii="Arial" w:hAnsi="Arial" w:cs="Arial"/>
          <w:b w:val="0"/>
          <w:i w:val="0"/>
          <w:sz w:val="20"/>
        </w:rPr>
        <w:t>En plats där människor kan anlända, utvecklas och frivilligt bli del av en gemenskap.</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2 - Grundarprofil, hållning, identitet och historien bakom projektet</w:t>
      </w:r>
    </w:p>
    <w:p>
      <w:pPr>
        <w:pStyle w:val="Heading2"/>
      </w:pPr>
      <w:r>
        <w:rPr>
          <w:rFonts w:ascii="Arial" w:hAnsi="Arial" w:cs="Arial"/>
          <w:b/>
          <w:i w:val="0"/>
        </w:rPr>
        <w:t>Människorna bakom projektet</w:t>
      </w:r>
    </w:p>
    <w:p>
      <w:pPr>
        <w:spacing w:before="0" w:after="140" w:line="293" w:lineRule="auto"/>
        <w:jc w:val="both"/>
      </w:pPr>
      <w:r>
        <w:rPr>
          <w:rFonts w:ascii="Arial" w:hAnsi="Arial" w:cs="Arial"/>
          <w:b w:val="0"/>
          <w:i w:val="0"/>
          <w:sz w:val="20"/>
        </w:rPr>
        <w:t>Detta projekt uppstod inte ur en önskan att bygga upp en turismanläggning.</w:t>
      </w:r>
    </w:p>
    <w:p>
      <w:pPr>
        <w:spacing w:before="0" w:after="140" w:line="293" w:lineRule="auto"/>
        <w:jc w:val="both"/>
      </w:pPr>
      <w:r>
        <w:rPr>
          <w:rFonts w:ascii="Arial" w:hAnsi="Arial" w:cs="Arial"/>
          <w:b w:val="0"/>
          <w:i w:val="0"/>
          <w:sz w:val="20"/>
        </w:rPr>
        <w:t>Det uppstod ur önskan att skapa en plats som får bestå.</w:t>
      </w:r>
    </w:p>
    <w:p>
      <w:pPr>
        <w:spacing w:before="0" w:after="140" w:line="293" w:lineRule="auto"/>
        <w:jc w:val="both"/>
      </w:pPr>
      <w:r>
        <w:rPr>
          <w:rFonts w:ascii="Arial" w:hAnsi="Arial" w:cs="Arial"/>
          <w:b w:val="0"/>
          <w:i w:val="0"/>
          <w:sz w:val="20"/>
        </w:rPr>
        <w:t>Robert Walter och Anna Walter har med detta förehavande inte som mål att nå så många människor som möjligt, utan att låta en plats växa fram som kan få betydelse för dem som besöker den.</w:t>
      </w:r>
    </w:p>
    <w:p>
      <w:pPr>
        <w:spacing w:before="0" w:after="140" w:line="293" w:lineRule="auto"/>
        <w:jc w:val="both"/>
      </w:pPr>
      <w:r>
        <w:rPr>
          <w:rFonts w:ascii="Arial" w:hAnsi="Arial" w:cs="Arial"/>
          <w:b w:val="0"/>
          <w:i w:val="0"/>
          <w:sz w:val="20"/>
        </w:rPr>
        <w:t>Gården ska vara ekonomiskt bärkraftig.</w:t>
      </w:r>
    </w:p>
    <w:p>
      <w:pPr>
        <w:spacing w:before="0" w:after="140" w:line="293" w:lineRule="auto"/>
        <w:jc w:val="both"/>
      </w:pPr>
      <w:r>
        <w:rPr>
          <w:rFonts w:ascii="Arial" w:hAnsi="Arial" w:cs="Arial"/>
          <w:b w:val="0"/>
          <w:i w:val="0"/>
          <w:sz w:val="20"/>
        </w:rPr>
        <w:t>Samtidigt ska den förbli en plats där:</w:t>
      </w:r>
    </w:p>
    <w:p>
      <w:pPr>
        <w:numPr>
          <w:ilvl w:val="0"/>
          <w:numId w:val="10"/>
        </w:numPr>
        <w:spacing w:before="0" w:after="60" w:line="283" w:lineRule="auto"/>
      </w:pPr>
      <w:r>
        <w:rPr>
          <w:rFonts w:ascii="Arial" w:hAnsi="Arial" w:cs="Arial"/>
          <w:b w:val="0"/>
          <w:i w:val="0"/>
          <w:sz w:val="19"/>
        </w:rPr>
        <w:t>arbete utförs</w:t>
      </w:r>
    </w:p>
    <w:p>
      <w:pPr>
        <w:numPr>
          <w:ilvl w:val="0"/>
          <w:numId w:val="10"/>
        </w:numPr>
        <w:spacing w:before="0" w:after="60" w:line="283" w:lineRule="auto"/>
      </w:pPr>
      <w:r>
        <w:rPr>
          <w:rFonts w:ascii="Arial" w:hAnsi="Arial" w:cs="Arial"/>
          <w:b w:val="0"/>
          <w:i w:val="0"/>
          <w:sz w:val="19"/>
        </w:rPr>
        <w:t>lärande sker</w:t>
      </w:r>
    </w:p>
    <w:p>
      <w:pPr>
        <w:numPr>
          <w:ilvl w:val="0"/>
          <w:numId w:val="10"/>
        </w:numPr>
        <w:spacing w:before="0" w:after="60" w:line="283" w:lineRule="auto"/>
      </w:pPr>
      <w:r>
        <w:rPr>
          <w:rFonts w:ascii="Arial" w:hAnsi="Arial" w:cs="Arial"/>
          <w:b w:val="0"/>
          <w:i w:val="0"/>
          <w:sz w:val="19"/>
        </w:rPr>
        <w:t>kunskap delas</w:t>
      </w:r>
    </w:p>
    <w:p>
      <w:pPr>
        <w:numPr>
          <w:ilvl w:val="0"/>
          <w:numId w:val="10"/>
        </w:numPr>
        <w:spacing w:before="0" w:after="60" w:line="283" w:lineRule="auto"/>
      </w:pPr>
      <w:r>
        <w:rPr>
          <w:rFonts w:ascii="Arial" w:hAnsi="Arial" w:cs="Arial"/>
          <w:b w:val="0"/>
          <w:i w:val="0"/>
          <w:sz w:val="19"/>
        </w:rPr>
        <w:t>människor är välkomna</w:t>
      </w:r>
    </w:p>
    <w:p>
      <w:pPr>
        <w:numPr>
          <w:ilvl w:val="0"/>
          <w:numId w:val="10"/>
        </w:numPr>
        <w:spacing w:before="0" w:after="60" w:line="283" w:lineRule="auto"/>
      </w:pPr>
      <w:r>
        <w:rPr>
          <w:rFonts w:ascii="Arial" w:hAnsi="Arial" w:cs="Arial"/>
          <w:b w:val="0"/>
          <w:i w:val="0"/>
          <w:sz w:val="19"/>
        </w:rPr>
        <w:t>naturen inte bara betraktas, utan upplevs</w:t>
      </w:r>
    </w:p>
    <w:p>
      <w:pPr>
        <w:spacing w:before="0" w:after="140" w:line="293" w:lineRule="auto"/>
        <w:jc w:val="both"/>
      </w:pPr>
      <w:r>
        <w:rPr>
          <w:rFonts w:ascii="Arial" w:hAnsi="Arial" w:cs="Arial"/>
          <w:b w:val="0"/>
          <w:i w:val="0"/>
          <w:sz w:val="20"/>
        </w:rPr>
        <w:t>Utvecklingen sker medvetet stegvis.</w:t>
      </w:r>
    </w:p>
    <w:p>
      <w:pPr>
        <w:spacing w:before="0" w:after="140" w:line="293" w:lineRule="auto"/>
        <w:jc w:val="both"/>
      </w:pPr>
      <w:r>
        <w:rPr>
          <w:rFonts w:ascii="Arial" w:hAnsi="Arial" w:cs="Arial"/>
          <w:b w:val="0"/>
          <w:i w:val="0"/>
          <w:sz w:val="20"/>
        </w:rPr>
        <w:t>Inte genom maximal investering.</w:t>
      </w:r>
    </w:p>
    <w:p>
      <w:pPr>
        <w:spacing w:before="0" w:after="140" w:line="293" w:lineRule="auto"/>
        <w:jc w:val="both"/>
      </w:pPr>
      <w:r>
        <w:rPr>
          <w:rFonts w:ascii="Arial" w:hAnsi="Arial" w:cs="Arial"/>
          <w:b w:val="0"/>
          <w:i w:val="0"/>
          <w:sz w:val="20"/>
        </w:rPr>
        <w:t>Utan genom uppbyggnad, eget arbete och långsiktigt ansvar.</w:t>
      </w:r>
    </w:p>
    <w:p>
      <w:pPr>
        <w:pStyle w:val="Heading2"/>
      </w:pPr>
      <w:r>
        <w:rPr>
          <w:rFonts w:ascii="Arial" w:hAnsi="Arial" w:cs="Arial"/>
          <w:b/>
          <w:i w:val="0"/>
        </w:rPr>
        <w:t>Robert Walter - hantverk som uttryck för hållning</w:t>
      </w:r>
    </w:p>
    <w:p>
      <w:pPr>
        <w:spacing w:before="0" w:after="140" w:line="293" w:lineRule="auto"/>
        <w:jc w:val="both"/>
      </w:pPr>
      <w:r>
        <w:rPr>
          <w:rFonts w:ascii="Arial" w:hAnsi="Arial" w:cs="Arial"/>
          <w:b w:val="0"/>
          <w:i w:val="0"/>
          <w:sz w:val="20"/>
        </w:rPr>
        <w:t>Robert Walter bidrar med omfattande praktisk erfarenhet.</w:t>
      </w:r>
    </w:p>
    <w:p>
      <w:pPr>
        <w:spacing w:before="0" w:after="140" w:line="293" w:lineRule="auto"/>
        <w:jc w:val="both"/>
      </w:pPr>
      <w:r>
        <w:rPr>
          <w:rFonts w:ascii="Arial" w:hAnsi="Arial" w:cs="Arial"/>
          <w:b w:val="0"/>
          <w:i w:val="0"/>
          <w:sz w:val="20"/>
        </w:rPr>
        <w:t>Yrkesbakgrund:</w:t>
      </w:r>
    </w:p>
    <w:p>
      <w:pPr>
        <w:numPr>
          <w:ilvl w:val="0"/>
          <w:numId w:val="10"/>
        </w:numPr>
        <w:spacing w:before="0" w:after="60" w:line="283" w:lineRule="auto"/>
      </w:pPr>
      <w:r>
        <w:rPr>
          <w:rFonts w:ascii="Arial" w:hAnsi="Arial" w:cs="Arial"/>
          <w:b w:val="0"/>
          <w:i w:val="0"/>
          <w:sz w:val="19"/>
        </w:rPr>
        <w:t>trädgårds- och landskapsanläggare</w:t>
      </w:r>
    </w:p>
    <w:p>
      <w:pPr>
        <w:numPr>
          <w:ilvl w:val="0"/>
          <w:numId w:val="10"/>
        </w:numPr>
        <w:spacing w:before="0" w:after="60" w:line="283" w:lineRule="auto"/>
      </w:pPr>
      <w:r>
        <w:rPr>
          <w:rFonts w:ascii="Arial" w:hAnsi="Arial" w:cs="Arial"/>
          <w:b w:val="0"/>
          <w:i w:val="0"/>
          <w:sz w:val="19"/>
        </w:rPr>
        <w:t>stuckatör</w:t>
      </w:r>
    </w:p>
    <w:p>
      <w:pPr>
        <w:numPr>
          <w:ilvl w:val="0"/>
          <w:numId w:val="10"/>
        </w:numPr>
        <w:spacing w:before="0" w:after="60" w:line="283" w:lineRule="auto"/>
      </w:pPr>
      <w:r>
        <w:rPr>
          <w:rFonts w:ascii="Arial" w:hAnsi="Arial" w:cs="Arial"/>
          <w:b w:val="0"/>
          <w:i w:val="0"/>
          <w:sz w:val="19"/>
        </w:rPr>
        <w:t>erfarenhet av timmer- och snickerihantverk</w:t>
      </w:r>
    </w:p>
    <w:p>
      <w:pPr>
        <w:numPr>
          <w:ilvl w:val="0"/>
          <w:numId w:val="10"/>
        </w:numPr>
        <w:spacing w:before="0" w:after="60" w:line="283" w:lineRule="auto"/>
      </w:pPr>
      <w:r>
        <w:rPr>
          <w:rFonts w:ascii="Arial" w:hAnsi="Arial" w:cs="Arial"/>
          <w:b w:val="0"/>
          <w:i w:val="0"/>
          <w:sz w:val="19"/>
        </w:rPr>
        <w:t>smed</w:t>
      </w:r>
    </w:p>
    <w:p>
      <w:pPr>
        <w:numPr>
          <w:ilvl w:val="0"/>
          <w:numId w:val="10"/>
        </w:numPr>
        <w:spacing w:before="0" w:after="60" w:line="283" w:lineRule="auto"/>
      </w:pPr>
      <w:r>
        <w:rPr>
          <w:rFonts w:ascii="Arial" w:hAnsi="Arial" w:cs="Arial"/>
          <w:b w:val="0"/>
          <w:i w:val="0"/>
          <w:sz w:val="19"/>
        </w:rPr>
        <w:t>omfattande eget hantverksarbete</w:t>
      </w:r>
    </w:p>
    <w:p>
      <w:pPr>
        <w:spacing w:before="0" w:after="140" w:line="293" w:lineRule="auto"/>
        <w:jc w:val="both"/>
      </w:pPr>
      <w:r>
        <w:rPr>
          <w:rFonts w:ascii="Arial" w:hAnsi="Arial" w:cs="Arial"/>
          <w:b w:val="0"/>
          <w:i w:val="0"/>
          <w:sz w:val="20"/>
        </w:rPr>
        <w:t>Grunden för hans arbete ligger dock inte enbart i hantverket.</w:t>
      </w:r>
    </w:p>
    <w:p>
      <w:pPr>
        <w:spacing w:before="0" w:after="140" w:line="293" w:lineRule="auto"/>
        <w:jc w:val="both"/>
      </w:pPr>
      <w:r>
        <w:rPr>
          <w:rFonts w:ascii="Arial" w:hAnsi="Arial" w:cs="Arial"/>
          <w:b w:val="0"/>
          <w:i w:val="0"/>
          <w:sz w:val="20"/>
        </w:rPr>
        <w:t>Arbetssättet bygger på iakttagelse, förståelse och ett medvetet handhavande av befintliga strukturer.</w:t>
      </w:r>
    </w:p>
    <w:p>
      <w:pPr>
        <w:spacing w:before="0" w:after="140" w:line="293" w:lineRule="auto"/>
        <w:jc w:val="both"/>
      </w:pPr>
      <w:r>
        <w:rPr>
          <w:rFonts w:ascii="Arial" w:hAnsi="Arial" w:cs="Arial"/>
          <w:b w:val="0"/>
          <w:i w:val="0"/>
          <w:sz w:val="20"/>
        </w:rPr>
        <w:t>Allt måste inte ersättas.</w:t>
      </w:r>
    </w:p>
    <w:p>
      <w:pPr>
        <w:spacing w:before="0" w:after="140" w:line="293" w:lineRule="auto"/>
        <w:jc w:val="both"/>
      </w:pPr>
      <w:r>
        <w:rPr>
          <w:rFonts w:ascii="Arial" w:hAnsi="Arial" w:cs="Arial"/>
          <w:b w:val="0"/>
          <w:i w:val="0"/>
          <w:sz w:val="20"/>
        </w:rPr>
        <w:t>Allt måste inte byggas nytt.</w:t>
      </w:r>
    </w:p>
    <w:p>
      <w:pPr>
        <w:spacing w:before="0" w:after="140" w:line="293" w:lineRule="auto"/>
        <w:jc w:val="both"/>
      </w:pPr>
      <w:r>
        <w:rPr>
          <w:rFonts w:ascii="Arial" w:hAnsi="Arial" w:cs="Arial"/>
          <w:b w:val="0"/>
          <w:i w:val="0"/>
          <w:sz w:val="20"/>
        </w:rPr>
        <w:t>Det första steget är att förstå vad som redan finns.</w:t>
      </w:r>
    </w:p>
    <w:p>
      <w:pPr>
        <w:spacing w:before="0" w:after="140" w:line="293" w:lineRule="auto"/>
        <w:jc w:val="both"/>
      </w:pPr>
      <w:r>
        <w:rPr>
          <w:rFonts w:ascii="Arial" w:hAnsi="Arial" w:cs="Arial"/>
          <w:b w:val="0"/>
          <w:i w:val="0"/>
          <w:sz w:val="20"/>
        </w:rPr>
        <w:t>Denna tanke präglar både hanteringen av byggnader och relationen till landskap och människor.</w:t>
      </w:r>
    </w:p>
    <w:p>
      <w:pPr>
        <w:spacing w:before="0" w:after="140" w:line="293" w:lineRule="auto"/>
        <w:jc w:val="both"/>
      </w:pPr>
      <w:r>
        <w:rPr>
          <w:rFonts w:ascii="Arial" w:hAnsi="Arial" w:cs="Arial"/>
          <w:b w:val="0"/>
          <w:i w:val="0"/>
          <w:sz w:val="20"/>
        </w:rPr>
        <w:t>Utvecklingen av gården sker därför inte mot platsen, utan tillsammans med dess möjligheter.</w:t>
      </w:r>
    </w:p>
    <w:p>
      <w:pPr>
        <w:pStyle w:val="Heading2"/>
      </w:pPr>
      <w:r>
        <w:rPr>
          <w:rFonts w:ascii="Arial" w:hAnsi="Arial" w:cs="Arial"/>
          <w:b/>
          <w:i w:val="0"/>
        </w:rPr>
        <w:t>Arbetsförståelse och personlig hållning</w:t>
      </w:r>
    </w:p>
    <w:p>
      <w:pPr>
        <w:spacing w:before="0" w:after="140" w:line="293" w:lineRule="auto"/>
        <w:jc w:val="both"/>
      </w:pPr>
      <w:r>
        <w:rPr>
          <w:rFonts w:ascii="Arial" w:hAnsi="Arial" w:cs="Arial"/>
          <w:b w:val="0"/>
          <w:i w:val="0"/>
          <w:sz w:val="20"/>
        </w:rPr>
        <w:t>För Robert Walter är arbete inte enbart framställning.</w:t>
      </w:r>
    </w:p>
    <w:p>
      <w:pPr>
        <w:spacing w:before="0" w:after="140" w:line="293" w:lineRule="auto"/>
        <w:jc w:val="both"/>
      </w:pPr>
      <w:r>
        <w:rPr>
          <w:rFonts w:ascii="Arial" w:hAnsi="Arial" w:cs="Arial"/>
          <w:b w:val="0"/>
          <w:i w:val="0"/>
          <w:sz w:val="20"/>
        </w:rPr>
        <w:t>Arbete betyder gestaltning.</w:t>
      </w:r>
    </w:p>
    <w:p>
      <w:pPr>
        <w:spacing w:before="0" w:after="140" w:line="293" w:lineRule="auto"/>
        <w:jc w:val="both"/>
      </w:pPr>
      <w:r>
        <w:rPr>
          <w:rFonts w:ascii="Arial" w:hAnsi="Arial" w:cs="Arial"/>
          <w:b w:val="0"/>
          <w:i w:val="0"/>
          <w:sz w:val="20"/>
        </w:rPr>
        <w:t>Inte i betydelsen kontroll, utan i betydelsen ansvar.</w:t>
      </w:r>
    </w:p>
    <w:p>
      <w:pPr>
        <w:spacing w:before="0" w:after="140" w:line="293" w:lineRule="auto"/>
        <w:jc w:val="both"/>
      </w:pPr>
      <w:r>
        <w:rPr>
          <w:rFonts w:ascii="Arial" w:hAnsi="Arial" w:cs="Arial"/>
          <w:b w:val="0"/>
          <w:i w:val="0"/>
          <w:sz w:val="20"/>
        </w:rPr>
        <w:t>Målet är inte att bygga något som imponerar på kort sikt.</w:t>
      </w:r>
    </w:p>
    <w:p>
      <w:pPr>
        <w:spacing w:before="0" w:after="140" w:line="293" w:lineRule="auto"/>
        <w:jc w:val="both"/>
      </w:pPr>
      <w:r>
        <w:rPr>
          <w:rFonts w:ascii="Arial" w:hAnsi="Arial" w:cs="Arial"/>
          <w:b w:val="0"/>
          <w:i w:val="0"/>
          <w:sz w:val="20"/>
        </w:rPr>
        <w:t>Målet är att skapa något som:</w:t>
      </w:r>
    </w:p>
    <w:p>
      <w:pPr>
        <w:numPr>
          <w:ilvl w:val="0"/>
          <w:numId w:val="10"/>
        </w:numPr>
        <w:spacing w:before="0" w:after="60" w:line="283" w:lineRule="auto"/>
      </w:pPr>
      <w:r>
        <w:rPr>
          <w:rFonts w:ascii="Arial" w:hAnsi="Arial" w:cs="Arial"/>
          <w:b w:val="0"/>
          <w:i w:val="0"/>
          <w:sz w:val="19"/>
        </w:rPr>
        <w:t>är ärligt</w:t>
      </w:r>
    </w:p>
    <w:p>
      <w:pPr>
        <w:numPr>
          <w:ilvl w:val="0"/>
          <w:numId w:val="10"/>
        </w:numPr>
        <w:spacing w:before="0" w:after="60" w:line="283" w:lineRule="auto"/>
      </w:pPr>
      <w:r>
        <w:rPr>
          <w:rFonts w:ascii="Arial" w:hAnsi="Arial" w:cs="Arial"/>
          <w:b w:val="0"/>
          <w:i w:val="0"/>
          <w:sz w:val="19"/>
        </w:rPr>
        <w:t>har mening</w:t>
      </w:r>
    </w:p>
    <w:p>
      <w:pPr>
        <w:numPr>
          <w:ilvl w:val="0"/>
          <w:numId w:val="10"/>
        </w:numPr>
        <w:spacing w:before="0" w:after="60" w:line="283" w:lineRule="auto"/>
      </w:pPr>
      <w:r>
        <w:rPr>
          <w:rFonts w:ascii="Arial" w:hAnsi="Arial" w:cs="Arial"/>
          <w:b w:val="0"/>
          <w:i w:val="0"/>
          <w:sz w:val="19"/>
        </w:rPr>
        <w:t>får bestå</w:t>
      </w:r>
    </w:p>
    <w:p>
      <w:pPr>
        <w:spacing w:before="0" w:after="140" w:line="293" w:lineRule="auto"/>
        <w:jc w:val="both"/>
      </w:pPr>
      <w:r>
        <w:rPr>
          <w:rFonts w:ascii="Arial" w:hAnsi="Arial" w:cs="Arial"/>
          <w:b w:val="0"/>
          <w:i w:val="0"/>
          <w:sz w:val="20"/>
        </w:rPr>
        <w:t>Denna hållning visar sig i flera grundprinciper.</w:t>
      </w:r>
    </w:p>
    <w:p>
      <w:pPr>
        <w:pStyle w:val="Heading3"/>
      </w:pPr>
      <w:r>
        <w:rPr>
          <w:rFonts w:ascii="Arial" w:hAnsi="Arial" w:cs="Arial"/>
          <w:b/>
          <w:i w:val="0"/>
        </w:rPr>
        <w:t>Hantverksmässigt djup</w:t>
      </w:r>
    </w:p>
    <w:p>
      <w:pPr>
        <w:spacing w:before="0" w:after="140" w:line="293" w:lineRule="auto"/>
        <w:jc w:val="both"/>
      </w:pPr>
      <w:r>
        <w:rPr>
          <w:rFonts w:ascii="Arial" w:hAnsi="Arial" w:cs="Arial"/>
          <w:b w:val="0"/>
          <w:i w:val="0"/>
          <w:sz w:val="20"/>
        </w:rPr>
        <w:t>Material betraktas inte bara funktionellt.</w:t>
      </w:r>
    </w:p>
    <w:p>
      <w:pPr>
        <w:spacing w:before="0" w:after="140" w:line="293" w:lineRule="auto"/>
        <w:jc w:val="both"/>
      </w:pPr>
      <w:r>
        <w:rPr>
          <w:rFonts w:ascii="Arial" w:hAnsi="Arial" w:cs="Arial"/>
          <w:b w:val="0"/>
          <w:i w:val="0"/>
          <w:sz w:val="20"/>
        </w:rPr>
        <w:t>Det förstås, bearbetas och respekteras.</w:t>
      </w:r>
    </w:p>
    <w:p>
      <w:pPr>
        <w:pStyle w:val="Heading3"/>
      </w:pPr>
      <w:r>
        <w:rPr>
          <w:rFonts w:ascii="Arial" w:hAnsi="Arial" w:cs="Arial"/>
          <w:b/>
          <w:i w:val="0"/>
        </w:rPr>
        <w:t>Perception och uppmärksamhet</w:t>
      </w:r>
    </w:p>
    <w:p>
      <w:pPr>
        <w:spacing w:before="0" w:after="140" w:line="293" w:lineRule="auto"/>
        <w:jc w:val="both"/>
      </w:pPr>
      <w:r>
        <w:rPr>
          <w:rFonts w:ascii="Arial" w:hAnsi="Arial" w:cs="Arial"/>
          <w:b w:val="0"/>
          <w:i w:val="0"/>
          <w:sz w:val="20"/>
        </w:rPr>
        <w:t>Förmågan att se sammanhang, uppfatta stämningar och arbeta med befintliga förutsättningar är en central del av arbetssättet.</w:t>
      </w:r>
    </w:p>
    <w:p>
      <w:pPr>
        <w:spacing w:before="0" w:after="140" w:line="293" w:lineRule="auto"/>
        <w:jc w:val="both"/>
      </w:pPr>
      <w:r>
        <w:rPr>
          <w:rFonts w:ascii="Arial" w:hAnsi="Arial" w:cs="Arial"/>
          <w:b w:val="0"/>
          <w:i w:val="0"/>
          <w:sz w:val="20"/>
        </w:rPr>
        <w:t>Detta gäller i lika hög grad för:</w:t>
      </w:r>
    </w:p>
    <w:p>
      <w:pPr>
        <w:numPr>
          <w:ilvl w:val="0"/>
          <w:numId w:val="10"/>
        </w:numPr>
        <w:spacing w:before="0" w:after="60" w:line="283" w:lineRule="auto"/>
      </w:pPr>
      <w:r>
        <w:rPr>
          <w:rFonts w:ascii="Arial" w:hAnsi="Arial" w:cs="Arial"/>
          <w:b w:val="0"/>
          <w:i w:val="0"/>
          <w:sz w:val="19"/>
        </w:rPr>
        <w:t>byggnation</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samarbete</w:t>
      </w:r>
    </w:p>
    <w:p>
      <w:pPr>
        <w:numPr>
          <w:ilvl w:val="0"/>
          <w:numId w:val="10"/>
        </w:numPr>
        <w:spacing w:before="0" w:after="60" w:line="283" w:lineRule="auto"/>
      </w:pPr>
      <w:r>
        <w:rPr>
          <w:rFonts w:ascii="Arial" w:hAnsi="Arial" w:cs="Arial"/>
          <w:b w:val="0"/>
          <w:i w:val="0"/>
          <w:sz w:val="19"/>
        </w:rPr>
        <w:t>gäster</w:t>
      </w:r>
    </w:p>
    <w:p>
      <w:pPr>
        <w:numPr>
          <w:ilvl w:val="0"/>
          <w:numId w:val="10"/>
        </w:numPr>
        <w:spacing w:before="0" w:after="60" w:line="283" w:lineRule="auto"/>
      </w:pPr>
      <w:r>
        <w:rPr>
          <w:rFonts w:ascii="Arial" w:hAnsi="Arial" w:cs="Arial"/>
          <w:b w:val="0"/>
          <w:i w:val="0"/>
          <w:sz w:val="19"/>
        </w:rPr>
        <w:t>platsens utveckling</w:t>
      </w:r>
    </w:p>
    <w:p>
      <w:pPr>
        <w:pStyle w:val="Heading3"/>
      </w:pPr>
      <w:r>
        <w:rPr>
          <w:rFonts w:ascii="Arial" w:hAnsi="Arial" w:cs="Arial"/>
          <w:b/>
          <w:i w:val="0"/>
        </w:rPr>
        <w:t>Ansvar utan överdrift</w:t>
      </w:r>
    </w:p>
    <w:p>
      <w:pPr>
        <w:spacing w:before="0" w:after="140" w:line="293" w:lineRule="auto"/>
        <w:jc w:val="both"/>
      </w:pPr>
      <w:r>
        <w:rPr>
          <w:rFonts w:ascii="Arial" w:hAnsi="Arial" w:cs="Arial"/>
          <w:b w:val="0"/>
          <w:i w:val="0"/>
          <w:sz w:val="20"/>
        </w:rPr>
        <w:t>Människor ska inte styras eller formas.</w:t>
      </w:r>
    </w:p>
    <w:p>
      <w:pPr>
        <w:spacing w:before="0" w:after="140" w:line="293" w:lineRule="auto"/>
        <w:jc w:val="both"/>
      </w:pPr>
      <w:r>
        <w:rPr>
          <w:rFonts w:ascii="Arial" w:hAnsi="Arial" w:cs="Arial"/>
          <w:b w:val="0"/>
          <w:i w:val="0"/>
          <w:sz w:val="20"/>
        </w:rPr>
        <w:t>Målet är att skapa rum där människor kan göra sina egna erfarenheter.</w:t>
      </w:r>
    </w:p>
    <w:p>
      <w:pPr>
        <w:spacing w:before="0" w:after="140" w:line="293" w:lineRule="auto"/>
        <w:jc w:val="both"/>
      </w:pPr>
      <w:r>
        <w:rPr>
          <w:rFonts w:ascii="Arial" w:hAnsi="Arial" w:cs="Arial"/>
          <w:b w:val="0"/>
          <w:i w:val="0"/>
          <w:sz w:val="20"/>
        </w:rPr>
        <w:t>För detta behövs:</w:t>
      </w:r>
    </w:p>
    <w:p>
      <w:pPr>
        <w:numPr>
          <w:ilvl w:val="0"/>
          <w:numId w:val="10"/>
        </w:numPr>
        <w:spacing w:before="0" w:after="60" w:line="283" w:lineRule="auto"/>
      </w:pPr>
      <w:r>
        <w:rPr>
          <w:rFonts w:ascii="Arial" w:hAnsi="Arial" w:cs="Arial"/>
          <w:b w:val="0"/>
          <w:i w:val="0"/>
          <w:sz w:val="19"/>
        </w:rPr>
        <w:t>förtroende</w:t>
      </w:r>
    </w:p>
    <w:p>
      <w:pPr>
        <w:numPr>
          <w:ilvl w:val="0"/>
          <w:numId w:val="10"/>
        </w:numPr>
        <w:spacing w:before="0" w:after="60" w:line="283" w:lineRule="auto"/>
      </w:pPr>
      <w:r>
        <w:rPr>
          <w:rFonts w:ascii="Arial" w:hAnsi="Arial" w:cs="Arial"/>
          <w:b w:val="0"/>
          <w:i w:val="0"/>
          <w:sz w:val="19"/>
        </w:rPr>
        <w:t>tålamod</w:t>
      </w:r>
    </w:p>
    <w:p>
      <w:pPr>
        <w:numPr>
          <w:ilvl w:val="0"/>
          <w:numId w:val="10"/>
        </w:numPr>
        <w:spacing w:before="0" w:after="60" w:line="283" w:lineRule="auto"/>
      </w:pPr>
      <w:r>
        <w:rPr>
          <w:rFonts w:ascii="Arial" w:hAnsi="Arial" w:cs="Arial"/>
          <w:b w:val="0"/>
          <w:i w:val="0"/>
          <w:sz w:val="19"/>
        </w:rPr>
        <w:t>tillförlitlighet</w:t>
      </w:r>
    </w:p>
    <w:p>
      <w:pPr>
        <w:numPr>
          <w:ilvl w:val="0"/>
          <w:numId w:val="10"/>
        </w:numPr>
        <w:spacing w:before="0" w:after="60" w:line="283" w:lineRule="auto"/>
      </w:pPr>
      <w:r>
        <w:rPr>
          <w:rFonts w:ascii="Arial" w:hAnsi="Arial" w:cs="Arial"/>
          <w:b w:val="0"/>
          <w:i w:val="0"/>
          <w:sz w:val="19"/>
        </w:rPr>
        <w:t>öppenhet</w:t>
      </w:r>
    </w:p>
    <w:p>
      <w:pPr>
        <w:pStyle w:val="Heading3"/>
      </w:pPr>
      <w:r>
        <w:rPr>
          <w:rFonts w:ascii="Arial" w:hAnsi="Arial" w:cs="Arial"/>
          <w:b/>
          <w:i w:val="0"/>
        </w:rPr>
        <w:t>Kvalitet i stället för perfektion</w:t>
      </w:r>
    </w:p>
    <w:p>
      <w:pPr>
        <w:spacing w:before="0" w:after="140" w:line="293" w:lineRule="auto"/>
        <w:jc w:val="both"/>
      </w:pPr>
      <w:r>
        <w:rPr>
          <w:rFonts w:ascii="Arial" w:hAnsi="Arial" w:cs="Arial"/>
          <w:b w:val="0"/>
          <w:i w:val="0"/>
          <w:sz w:val="20"/>
        </w:rPr>
        <w:t>Höga krav på det egna arbetet är en del av projektet.</w:t>
      </w:r>
    </w:p>
    <w:p>
      <w:pPr>
        <w:spacing w:before="0" w:after="140" w:line="293" w:lineRule="auto"/>
        <w:jc w:val="both"/>
      </w:pPr>
      <w:r>
        <w:rPr>
          <w:rFonts w:ascii="Arial" w:hAnsi="Arial" w:cs="Arial"/>
          <w:b w:val="0"/>
          <w:i w:val="0"/>
          <w:sz w:val="20"/>
        </w:rPr>
        <w:t>Inte utifrån en önskan om kontroll.</w:t>
      </w:r>
    </w:p>
    <w:p>
      <w:pPr>
        <w:spacing w:before="0" w:after="140" w:line="293" w:lineRule="auto"/>
        <w:jc w:val="both"/>
      </w:pPr>
      <w:r>
        <w:rPr>
          <w:rFonts w:ascii="Arial" w:hAnsi="Arial" w:cs="Arial"/>
          <w:b w:val="0"/>
          <w:i w:val="0"/>
          <w:sz w:val="20"/>
        </w:rPr>
        <w:t>Utan utifrån ambitionen att motsvara det som förstås som gott och ärligt arbete.</w:t>
      </w:r>
    </w:p>
    <w:p>
      <w:pPr>
        <w:pStyle w:val="Heading2"/>
      </w:pPr>
      <w:r>
        <w:rPr>
          <w:rFonts w:ascii="Arial" w:hAnsi="Arial" w:cs="Arial"/>
          <w:b/>
          <w:i w:val="0"/>
        </w:rPr>
        <w:t>Naturen som projektets grund</w:t>
      </w:r>
    </w:p>
    <w:p>
      <w:pPr>
        <w:spacing w:before="0" w:after="140" w:line="293" w:lineRule="auto"/>
        <w:jc w:val="both"/>
      </w:pPr>
      <w:r>
        <w:rPr>
          <w:rFonts w:ascii="Arial" w:hAnsi="Arial" w:cs="Arial"/>
          <w:b w:val="0"/>
          <w:i w:val="0"/>
          <w:sz w:val="20"/>
        </w:rPr>
        <w:t>Naturen är inte dekoration.</w:t>
      </w:r>
    </w:p>
    <w:p>
      <w:pPr>
        <w:spacing w:before="0" w:after="140" w:line="293" w:lineRule="auto"/>
        <w:jc w:val="both"/>
      </w:pPr>
      <w:r>
        <w:rPr>
          <w:rFonts w:ascii="Arial" w:hAnsi="Arial" w:cs="Arial"/>
          <w:b w:val="0"/>
          <w:i w:val="0"/>
          <w:sz w:val="20"/>
        </w:rPr>
        <w:t>Den är grund.</w:t>
      </w:r>
    </w:p>
    <w:p>
      <w:pPr>
        <w:spacing w:before="0" w:after="140" w:line="293" w:lineRule="auto"/>
        <w:jc w:val="both"/>
      </w:pPr>
      <w:r>
        <w:rPr>
          <w:rFonts w:ascii="Arial" w:hAnsi="Arial" w:cs="Arial"/>
          <w:b w:val="0"/>
          <w:i w:val="0"/>
          <w:sz w:val="20"/>
        </w:rPr>
        <w:t>Gården uppstår ur övertygelsen att naturen kan ge orientering.</w:t>
      </w:r>
    </w:p>
    <w:p>
      <w:pPr>
        <w:spacing w:before="0" w:after="140" w:line="293" w:lineRule="auto"/>
        <w:jc w:val="both"/>
      </w:pPr>
      <w:r>
        <w:rPr>
          <w:rFonts w:ascii="Arial" w:hAnsi="Arial" w:cs="Arial"/>
          <w:b w:val="0"/>
          <w:i w:val="0"/>
          <w:sz w:val="20"/>
        </w:rPr>
        <w:t>Inte genom tillbakadragande.</w:t>
      </w:r>
    </w:p>
    <w:p>
      <w:pPr>
        <w:spacing w:before="0" w:after="140" w:line="293" w:lineRule="auto"/>
        <w:jc w:val="both"/>
      </w:pPr>
      <w:r>
        <w:rPr>
          <w:rFonts w:ascii="Arial" w:hAnsi="Arial" w:cs="Arial"/>
          <w:b w:val="0"/>
          <w:i w:val="0"/>
          <w:sz w:val="20"/>
        </w:rPr>
        <w:t>Utan genom förbindelse.</w:t>
      </w:r>
    </w:p>
    <w:p>
      <w:pPr>
        <w:spacing w:before="0" w:after="140" w:line="293" w:lineRule="auto"/>
        <w:jc w:val="both"/>
      </w:pPr>
      <w:r>
        <w:rPr>
          <w:rFonts w:ascii="Arial" w:hAnsi="Arial" w:cs="Arial"/>
          <w:b w:val="0"/>
          <w:i w:val="0"/>
          <w:sz w:val="20"/>
        </w:rPr>
        <w:t>Ur detta uppstår projektets grundvärden:</w:t>
      </w:r>
    </w:p>
    <w:p>
      <w:pPr>
        <w:numPr>
          <w:ilvl w:val="0"/>
          <w:numId w:val="10"/>
        </w:numPr>
        <w:spacing w:before="0" w:after="60" w:line="283" w:lineRule="auto"/>
      </w:pPr>
      <w:r>
        <w:rPr>
          <w:rFonts w:ascii="Arial" w:hAnsi="Arial" w:cs="Arial"/>
          <w:b w:val="0"/>
          <w:i w:val="0"/>
          <w:sz w:val="19"/>
        </w:rPr>
        <w:t>hållbarhet</w:t>
      </w:r>
    </w:p>
    <w:p>
      <w:pPr>
        <w:numPr>
          <w:ilvl w:val="0"/>
          <w:numId w:val="10"/>
        </w:numPr>
        <w:spacing w:before="0" w:after="60" w:line="283" w:lineRule="auto"/>
      </w:pPr>
      <w:r>
        <w:rPr>
          <w:rFonts w:ascii="Arial" w:hAnsi="Arial" w:cs="Arial"/>
          <w:b w:val="0"/>
          <w:i w:val="0"/>
          <w:sz w:val="19"/>
        </w:rPr>
        <w:t>äkthet</w:t>
      </w:r>
    </w:p>
    <w:p>
      <w:pPr>
        <w:numPr>
          <w:ilvl w:val="0"/>
          <w:numId w:val="10"/>
        </w:numPr>
        <w:spacing w:before="0" w:after="60" w:line="283" w:lineRule="auto"/>
      </w:pPr>
      <w:r>
        <w:rPr>
          <w:rFonts w:ascii="Arial" w:hAnsi="Arial" w:cs="Arial"/>
          <w:b w:val="0"/>
          <w:i w:val="0"/>
          <w:sz w:val="19"/>
        </w:rPr>
        <w:t>respekt för material</w:t>
      </w:r>
    </w:p>
    <w:p>
      <w:pPr>
        <w:numPr>
          <w:ilvl w:val="0"/>
          <w:numId w:val="10"/>
        </w:numPr>
        <w:spacing w:before="0" w:after="60" w:line="283" w:lineRule="auto"/>
      </w:pPr>
      <w:r>
        <w:rPr>
          <w:rFonts w:ascii="Arial" w:hAnsi="Arial" w:cs="Arial"/>
          <w:b w:val="0"/>
          <w:i w:val="0"/>
          <w:sz w:val="19"/>
        </w:rPr>
        <w:t>respektfull hantering av landskapet</w:t>
      </w:r>
    </w:p>
    <w:p>
      <w:pPr>
        <w:numPr>
          <w:ilvl w:val="0"/>
          <w:numId w:val="10"/>
        </w:numPr>
        <w:spacing w:before="0" w:after="60" w:line="283" w:lineRule="auto"/>
      </w:pPr>
      <w:r>
        <w:rPr>
          <w:rFonts w:ascii="Arial" w:hAnsi="Arial" w:cs="Arial"/>
          <w:b w:val="0"/>
          <w:i w:val="0"/>
          <w:sz w:val="19"/>
        </w:rPr>
        <w:t>långsiktigt tänkande</w:t>
      </w:r>
    </w:p>
    <w:p>
      <w:pPr>
        <w:numPr>
          <w:ilvl w:val="0"/>
          <w:numId w:val="10"/>
        </w:numPr>
        <w:spacing w:before="0" w:after="60" w:line="283" w:lineRule="auto"/>
      </w:pPr>
      <w:r>
        <w:rPr>
          <w:rFonts w:ascii="Arial" w:hAnsi="Arial" w:cs="Arial"/>
          <w:b w:val="0"/>
          <w:i w:val="0"/>
          <w:sz w:val="19"/>
        </w:rPr>
        <w:t>medveten utveckling</w:t>
      </w:r>
    </w:p>
    <w:p>
      <w:pPr>
        <w:spacing w:before="0" w:after="140" w:line="293" w:lineRule="auto"/>
        <w:jc w:val="both"/>
      </w:pPr>
      <w:r>
        <w:rPr>
          <w:rFonts w:ascii="Arial" w:hAnsi="Arial" w:cs="Arial"/>
          <w:b w:val="0"/>
          <w:i w:val="0"/>
          <w:sz w:val="20"/>
        </w:rPr>
        <w:t>Platsen ska därför inte verka konstgjord.</w:t>
      </w:r>
    </w:p>
    <w:p>
      <w:pPr>
        <w:spacing w:before="0" w:after="140" w:line="293" w:lineRule="auto"/>
        <w:jc w:val="both"/>
      </w:pPr>
      <w:r>
        <w:rPr>
          <w:rFonts w:ascii="Arial" w:hAnsi="Arial" w:cs="Arial"/>
          <w:b w:val="0"/>
          <w:i w:val="0"/>
          <w:sz w:val="20"/>
        </w:rPr>
        <w:t>Den ska verka framvuxen.</w:t>
      </w:r>
    </w:p>
    <w:p>
      <w:pPr>
        <w:pStyle w:val="Heading2"/>
      </w:pPr>
      <w:r>
        <w:rPr>
          <w:rFonts w:ascii="Arial" w:hAnsi="Arial" w:cs="Arial"/>
          <w:b/>
          <w:i w:val="0"/>
        </w:rPr>
        <w:t>Anna Walter - kunskap, gästfrihet och gemenskap</w:t>
      </w:r>
    </w:p>
    <w:p>
      <w:pPr>
        <w:spacing w:before="0" w:after="140" w:line="293" w:lineRule="auto"/>
        <w:jc w:val="both"/>
      </w:pPr>
      <w:r>
        <w:rPr>
          <w:rFonts w:ascii="Arial" w:hAnsi="Arial" w:cs="Arial"/>
          <w:b w:val="0"/>
          <w:i w:val="0"/>
          <w:sz w:val="20"/>
        </w:rPr>
        <w:t>Anna Walter kompletterar projektet inom områdena mat, gästfrihet och kunskapsförmedling.</w:t>
      </w:r>
    </w:p>
    <w:p>
      <w:pPr>
        <w:spacing w:before="0" w:after="140" w:line="293" w:lineRule="auto"/>
        <w:jc w:val="both"/>
      </w:pPr>
      <w:r>
        <w:rPr>
          <w:rFonts w:ascii="Arial" w:hAnsi="Arial" w:cs="Arial"/>
          <w:b w:val="0"/>
          <w:i w:val="0"/>
          <w:sz w:val="20"/>
        </w:rPr>
        <w:t>Yrkesbakgrund:</w:t>
      </w:r>
    </w:p>
    <w:p>
      <w:pPr>
        <w:numPr>
          <w:ilvl w:val="0"/>
          <w:numId w:val="10"/>
        </w:numPr>
        <w:spacing w:before="0" w:after="60" w:line="283" w:lineRule="auto"/>
      </w:pPr>
      <w:r>
        <w:rPr>
          <w:rFonts w:ascii="Arial" w:hAnsi="Arial" w:cs="Arial"/>
          <w:b w:val="0"/>
          <w:i w:val="0"/>
          <w:sz w:val="19"/>
        </w:rPr>
        <w:t>kock</w:t>
      </w:r>
    </w:p>
    <w:p>
      <w:pPr>
        <w:numPr>
          <w:ilvl w:val="0"/>
          <w:numId w:val="10"/>
        </w:numPr>
        <w:spacing w:before="0" w:after="60" w:line="283" w:lineRule="auto"/>
      </w:pPr>
      <w:r>
        <w:rPr>
          <w:rFonts w:ascii="Arial" w:hAnsi="Arial" w:cs="Arial"/>
          <w:b w:val="0"/>
          <w:i w:val="0"/>
          <w:sz w:val="19"/>
        </w:rPr>
        <w:t>specialrådgivare inom spadbarns- och barnnutrition</w:t>
      </w:r>
    </w:p>
    <w:p>
      <w:pPr>
        <w:numPr>
          <w:ilvl w:val="0"/>
          <w:numId w:val="10"/>
        </w:numPr>
        <w:spacing w:before="0" w:after="60" w:line="283" w:lineRule="auto"/>
      </w:pPr>
      <w:r>
        <w:rPr>
          <w:rFonts w:ascii="Arial" w:hAnsi="Arial" w:cs="Arial"/>
          <w:b w:val="0"/>
          <w:i w:val="0"/>
          <w:sz w:val="19"/>
        </w:rPr>
        <w:t>erfarenhet från gastronomi</w:t>
      </w:r>
    </w:p>
    <w:p>
      <w:pPr>
        <w:numPr>
          <w:ilvl w:val="0"/>
          <w:numId w:val="10"/>
        </w:numPr>
        <w:spacing w:before="0" w:after="60" w:line="283" w:lineRule="auto"/>
      </w:pPr>
      <w:r>
        <w:rPr>
          <w:rFonts w:ascii="Arial" w:hAnsi="Arial" w:cs="Arial"/>
          <w:b w:val="0"/>
          <w:i w:val="0"/>
          <w:sz w:val="19"/>
        </w:rPr>
        <w:t>erfarenhet av kursledning</w:t>
      </w:r>
    </w:p>
    <w:p>
      <w:pPr>
        <w:numPr>
          <w:ilvl w:val="0"/>
          <w:numId w:val="10"/>
        </w:numPr>
        <w:spacing w:before="0" w:after="60" w:line="283" w:lineRule="auto"/>
      </w:pPr>
      <w:r>
        <w:rPr>
          <w:rFonts w:ascii="Arial" w:hAnsi="Arial" w:cs="Arial"/>
          <w:b w:val="0"/>
          <w:i w:val="0"/>
          <w:sz w:val="19"/>
        </w:rPr>
        <w:t>erfarenhet av egenföretagande</w:t>
      </w:r>
    </w:p>
    <w:p>
      <w:pPr>
        <w:numPr>
          <w:ilvl w:val="0"/>
          <w:numId w:val="10"/>
        </w:numPr>
        <w:spacing w:before="0" w:after="60" w:line="283" w:lineRule="auto"/>
      </w:pPr>
      <w:r>
        <w:rPr>
          <w:rFonts w:ascii="Arial" w:hAnsi="Arial" w:cs="Arial"/>
          <w:b w:val="0"/>
          <w:i w:val="0"/>
          <w:sz w:val="19"/>
        </w:rPr>
        <w:t>befintlig verksamhet inom bakning i Sverige</w:t>
      </w:r>
    </w:p>
    <w:p>
      <w:pPr>
        <w:spacing w:before="0" w:after="140" w:line="293" w:lineRule="auto"/>
        <w:jc w:val="both"/>
      </w:pPr>
      <w:r>
        <w:rPr>
          <w:rFonts w:ascii="Arial" w:hAnsi="Arial" w:cs="Arial"/>
          <w:b w:val="0"/>
          <w:i w:val="0"/>
          <w:sz w:val="20"/>
        </w:rPr>
        <w:t>Bagerihuset är inte tänkt som ett gastronomiskt huvudfokus.</w:t>
      </w:r>
    </w:p>
    <w:p>
      <w:pPr>
        <w:spacing w:before="0" w:after="140" w:line="293" w:lineRule="auto"/>
        <w:jc w:val="both"/>
      </w:pPr>
      <w:r>
        <w:rPr>
          <w:rFonts w:ascii="Arial" w:hAnsi="Arial" w:cs="Arial"/>
          <w:b w:val="0"/>
          <w:i w:val="0"/>
          <w:sz w:val="20"/>
        </w:rPr>
        <w:t>Det ska bli en plats där människor:</w:t>
      </w:r>
    </w:p>
    <w:p>
      <w:pPr>
        <w:numPr>
          <w:ilvl w:val="0"/>
          <w:numId w:val="10"/>
        </w:numPr>
        <w:spacing w:before="0" w:after="60" w:line="283" w:lineRule="auto"/>
      </w:pPr>
      <w:r>
        <w:rPr>
          <w:rFonts w:ascii="Arial" w:hAnsi="Arial" w:cs="Arial"/>
          <w:b w:val="0"/>
          <w:i w:val="0"/>
          <w:sz w:val="19"/>
        </w:rPr>
        <w:t>arbetar tillsammans</w:t>
      </w:r>
    </w:p>
    <w:p>
      <w:pPr>
        <w:numPr>
          <w:ilvl w:val="0"/>
          <w:numId w:val="10"/>
        </w:numPr>
        <w:spacing w:before="0" w:after="60" w:line="283" w:lineRule="auto"/>
      </w:pPr>
      <w:r>
        <w:rPr>
          <w:rFonts w:ascii="Arial" w:hAnsi="Arial" w:cs="Arial"/>
          <w:b w:val="0"/>
          <w:i w:val="0"/>
          <w:sz w:val="19"/>
        </w:rPr>
        <w:t>lär sig tillsammans</w:t>
      </w:r>
    </w:p>
    <w:p>
      <w:pPr>
        <w:numPr>
          <w:ilvl w:val="0"/>
          <w:numId w:val="10"/>
        </w:numPr>
        <w:spacing w:before="0" w:after="60" w:line="283" w:lineRule="auto"/>
      </w:pPr>
      <w:r>
        <w:rPr>
          <w:rFonts w:ascii="Arial" w:hAnsi="Arial" w:cs="Arial"/>
          <w:b w:val="0"/>
          <w:i w:val="0"/>
          <w:sz w:val="19"/>
        </w:rPr>
        <w:t>delar erfarenheter</w:t>
      </w:r>
    </w:p>
    <w:p>
      <w:pPr>
        <w:numPr>
          <w:ilvl w:val="0"/>
          <w:numId w:val="10"/>
        </w:numPr>
        <w:spacing w:before="0" w:after="60" w:line="283" w:lineRule="auto"/>
      </w:pPr>
      <w:r>
        <w:rPr>
          <w:rFonts w:ascii="Arial" w:hAnsi="Arial" w:cs="Arial"/>
          <w:b w:val="0"/>
          <w:i w:val="0"/>
          <w:sz w:val="19"/>
        </w:rPr>
        <w:t>åter upplever enkla saker medvetet</w:t>
      </w:r>
    </w:p>
    <w:p>
      <w:pPr>
        <w:spacing w:before="0" w:after="140" w:line="293" w:lineRule="auto"/>
        <w:jc w:val="both"/>
      </w:pPr>
      <w:r>
        <w:rPr>
          <w:rFonts w:ascii="Arial" w:hAnsi="Arial" w:cs="Arial"/>
          <w:b w:val="0"/>
          <w:i w:val="0"/>
          <w:sz w:val="20"/>
        </w:rPr>
        <w:t>Bakning förstås inte som en tjänst.</w:t>
      </w:r>
    </w:p>
    <w:p>
      <w:pPr>
        <w:spacing w:before="0" w:after="140" w:line="293" w:lineRule="auto"/>
        <w:jc w:val="both"/>
      </w:pPr>
      <w:r>
        <w:rPr>
          <w:rFonts w:ascii="Arial" w:hAnsi="Arial" w:cs="Arial"/>
          <w:b w:val="0"/>
          <w:i w:val="0"/>
          <w:sz w:val="20"/>
        </w:rPr>
        <w:t>Utan som en gemensam upplevelse.</w:t>
      </w:r>
    </w:p>
    <w:p>
      <w:pPr>
        <w:pStyle w:val="Heading2"/>
      </w:pPr>
      <w:r>
        <w:rPr>
          <w:rFonts w:ascii="Arial" w:hAnsi="Arial" w:cs="Arial"/>
          <w:b/>
          <w:i w:val="0"/>
        </w:rPr>
        <w:t>Kunskap som gemensam resurs</w:t>
      </w:r>
    </w:p>
    <w:p>
      <w:pPr>
        <w:spacing w:before="0" w:after="140" w:line="293" w:lineRule="auto"/>
        <w:jc w:val="both"/>
      </w:pPr>
      <w:r>
        <w:rPr>
          <w:rFonts w:ascii="Arial" w:hAnsi="Arial" w:cs="Arial"/>
          <w:b w:val="0"/>
          <w:i w:val="0"/>
          <w:sz w:val="20"/>
        </w:rPr>
        <w:t>En central del av projektet är övertygelsen:</w:t>
      </w:r>
    </w:p>
    <w:p>
      <w:pPr>
        <w:spacing w:before="0" w:after="140" w:line="293" w:lineRule="auto"/>
        <w:jc w:val="both"/>
      </w:pPr>
      <w:r>
        <w:rPr>
          <w:rFonts w:ascii="Arial" w:hAnsi="Arial" w:cs="Arial"/>
          <w:b w:val="0"/>
          <w:i w:val="0"/>
          <w:sz w:val="20"/>
        </w:rPr>
        <w:t>Kunskap ökar i värde när den delas.</w:t>
      </w:r>
    </w:p>
    <w:p>
      <w:pPr>
        <w:spacing w:before="0" w:after="140" w:line="293" w:lineRule="auto"/>
        <w:jc w:val="both"/>
      </w:pPr>
      <w:r>
        <w:rPr>
          <w:rFonts w:ascii="Arial" w:hAnsi="Arial" w:cs="Arial"/>
          <w:b w:val="0"/>
          <w:i w:val="0"/>
          <w:sz w:val="20"/>
        </w:rPr>
        <w:t>Därför ska inte bara egna erbjudanden skapas.</w:t>
      </w:r>
    </w:p>
    <w:p>
      <w:pPr>
        <w:spacing w:before="0" w:after="140" w:line="293" w:lineRule="auto"/>
        <w:jc w:val="both"/>
      </w:pPr>
      <w:r>
        <w:rPr>
          <w:rFonts w:ascii="Arial" w:hAnsi="Arial" w:cs="Arial"/>
          <w:b w:val="0"/>
          <w:i w:val="0"/>
          <w:sz w:val="20"/>
        </w:rPr>
        <w:t>Gården utvecklas medvetet så att även:</w:t>
      </w:r>
    </w:p>
    <w:p>
      <w:pPr>
        <w:numPr>
          <w:ilvl w:val="0"/>
          <w:numId w:val="10"/>
        </w:numPr>
        <w:spacing w:before="0" w:after="60" w:line="283" w:lineRule="auto"/>
      </w:pPr>
      <w:r>
        <w:rPr>
          <w:rFonts w:ascii="Arial" w:hAnsi="Arial" w:cs="Arial"/>
          <w:b w:val="0"/>
          <w:i w:val="0"/>
          <w:sz w:val="19"/>
        </w:rPr>
        <w:t>externa kursledare</w:t>
      </w:r>
    </w:p>
    <w:p>
      <w:pPr>
        <w:numPr>
          <w:ilvl w:val="0"/>
          <w:numId w:val="10"/>
        </w:numPr>
        <w:spacing w:before="0" w:after="60" w:line="283" w:lineRule="auto"/>
      </w:pPr>
      <w:r>
        <w:rPr>
          <w:rFonts w:ascii="Arial" w:hAnsi="Arial" w:cs="Arial"/>
          <w:b w:val="0"/>
          <w:i w:val="0"/>
          <w:sz w:val="19"/>
        </w:rPr>
        <w:t>hantverkare</w:t>
      </w:r>
    </w:p>
    <w:p>
      <w:pPr>
        <w:numPr>
          <w:ilvl w:val="0"/>
          <w:numId w:val="10"/>
        </w:numPr>
        <w:spacing w:before="0" w:after="60" w:line="283" w:lineRule="auto"/>
      </w:pPr>
      <w:r>
        <w:rPr>
          <w:rFonts w:ascii="Arial" w:hAnsi="Arial" w:cs="Arial"/>
          <w:b w:val="0"/>
          <w:i w:val="0"/>
          <w:sz w:val="19"/>
        </w:rPr>
        <w:t>konstnärer</w:t>
      </w:r>
    </w:p>
    <w:p>
      <w:pPr>
        <w:numPr>
          <w:ilvl w:val="0"/>
          <w:numId w:val="10"/>
        </w:numPr>
        <w:spacing w:before="0" w:after="60" w:line="283" w:lineRule="auto"/>
      </w:pPr>
      <w:r>
        <w:rPr>
          <w:rFonts w:ascii="Arial" w:hAnsi="Arial" w:cs="Arial"/>
          <w:b w:val="0"/>
          <w:i w:val="0"/>
          <w:sz w:val="19"/>
        </w:rPr>
        <w:t>naturpedagoger</w:t>
      </w:r>
    </w:p>
    <w:p>
      <w:pPr>
        <w:numPr>
          <w:ilvl w:val="0"/>
          <w:numId w:val="10"/>
        </w:numPr>
        <w:spacing w:before="0" w:after="60" w:line="283" w:lineRule="auto"/>
      </w:pPr>
      <w:r>
        <w:rPr>
          <w:rFonts w:ascii="Arial" w:hAnsi="Arial" w:cs="Arial"/>
          <w:b w:val="0"/>
          <w:i w:val="0"/>
          <w:sz w:val="19"/>
        </w:rPr>
        <w:t>kreativa aktörer</w:t>
      </w:r>
    </w:p>
    <w:p>
      <w:pPr>
        <w:numPr>
          <w:ilvl w:val="0"/>
          <w:numId w:val="10"/>
        </w:numPr>
        <w:spacing w:before="0" w:after="60" w:line="283" w:lineRule="auto"/>
      </w:pPr>
      <w:r>
        <w:rPr>
          <w:rFonts w:ascii="Arial" w:hAnsi="Arial" w:cs="Arial"/>
          <w:b w:val="0"/>
          <w:i w:val="0"/>
          <w:sz w:val="19"/>
        </w:rPr>
        <w:t>fackpersoner</w:t>
      </w:r>
    </w:p>
    <w:p>
      <w:pPr>
        <w:spacing w:before="0" w:after="140" w:line="293" w:lineRule="auto"/>
        <w:jc w:val="both"/>
      </w:pPr>
      <w:r>
        <w:rPr>
          <w:rFonts w:ascii="Arial" w:hAnsi="Arial" w:cs="Arial"/>
          <w:b w:val="0"/>
          <w:i w:val="0"/>
          <w:sz w:val="20"/>
        </w:rPr>
        <w:t>kan använda platsen.</w:t>
      </w:r>
    </w:p>
    <w:p>
      <w:pPr>
        <w:spacing w:before="0" w:after="140" w:line="293" w:lineRule="auto"/>
        <w:jc w:val="both"/>
      </w:pPr>
      <w:r>
        <w:rPr>
          <w:rFonts w:ascii="Arial" w:hAnsi="Arial" w:cs="Arial"/>
          <w:b w:val="0"/>
          <w:i w:val="0"/>
          <w:sz w:val="20"/>
        </w:rPr>
        <w:t>Inte som hyresgäster på en evenemangsyta.</w:t>
      </w:r>
    </w:p>
    <w:p>
      <w:pPr>
        <w:spacing w:before="0" w:after="140" w:line="293" w:lineRule="auto"/>
        <w:jc w:val="both"/>
      </w:pPr>
      <w:r>
        <w:rPr>
          <w:rFonts w:ascii="Arial" w:hAnsi="Arial" w:cs="Arial"/>
          <w:b w:val="0"/>
          <w:i w:val="0"/>
          <w:sz w:val="20"/>
        </w:rPr>
        <w:t>Utan som medskapare av en öppen lärkultur.</w:t>
      </w:r>
    </w:p>
    <w:p>
      <w:pPr>
        <w:spacing w:before="0" w:after="140" w:line="293" w:lineRule="auto"/>
        <w:jc w:val="both"/>
      </w:pPr>
      <w:r>
        <w:rPr>
          <w:rFonts w:ascii="Arial" w:hAnsi="Arial" w:cs="Arial"/>
          <w:b w:val="0"/>
          <w:i w:val="0"/>
          <w:sz w:val="20"/>
        </w:rPr>
        <w:t>Människor ska där kunna:</w:t>
      </w:r>
    </w:p>
    <w:p>
      <w:pPr>
        <w:numPr>
          <w:ilvl w:val="0"/>
          <w:numId w:val="10"/>
        </w:numPr>
        <w:spacing w:before="0" w:after="60" w:line="283" w:lineRule="auto"/>
      </w:pPr>
      <w:r>
        <w:rPr>
          <w:rFonts w:ascii="Arial" w:hAnsi="Arial" w:cs="Arial"/>
          <w:b w:val="0"/>
          <w:i w:val="0"/>
          <w:sz w:val="19"/>
        </w:rPr>
        <w:t>undervisa</w:t>
      </w:r>
    </w:p>
    <w:p>
      <w:pPr>
        <w:numPr>
          <w:ilvl w:val="0"/>
          <w:numId w:val="10"/>
        </w:numPr>
        <w:spacing w:before="0" w:after="60" w:line="283" w:lineRule="auto"/>
      </w:pPr>
      <w:r>
        <w:rPr>
          <w:rFonts w:ascii="Arial" w:hAnsi="Arial" w:cs="Arial"/>
          <w:b w:val="0"/>
          <w:i w:val="0"/>
          <w:sz w:val="19"/>
        </w:rPr>
        <w:t>lära sig</w:t>
      </w:r>
    </w:p>
    <w:p>
      <w:pPr>
        <w:numPr>
          <w:ilvl w:val="0"/>
          <w:numId w:val="10"/>
        </w:numPr>
        <w:spacing w:before="0" w:after="60" w:line="283" w:lineRule="auto"/>
      </w:pPr>
      <w:r>
        <w:rPr>
          <w:rFonts w:ascii="Arial" w:hAnsi="Arial" w:cs="Arial"/>
          <w:b w:val="0"/>
          <w:i w:val="0"/>
          <w:sz w:val="19"/>
        </w:rPr>
        <w:t>prova</w:t>
      </w:r>
    </w:p>
    <w:p>
      <w:pPr>
        <w:numPr>
          <w:ilvl w:val="0"/>
          <w:numId w:val="10"/>
        </w:numPr>
        <w:spacing w:before="0" w:after="60" w:line="283" w:lineRule="auto"/>
      </w:pPr>
      <w:r>
        <w:rPr>
          <w:rFonts w:ascii="Arial" w:hAnsi="Arial" w:cs="Arial"/>
          <w:b w:val="0"/>
          <w:i w:val="0"/>
          <w:sz w:val="19"/>
        </w:rPr>
        <w:t>föra vidare</w:t>
      </w:r>
    </w:p>
    <w:p>
      <w:pPr>
        <w:pStyle w:val="Heading2"/>
      </w:pPr>
      <w:r>
        <w:rPr>
          <w:rFonts w:ascii="Arial" w:hAnsi="Arial" w:cs="Arial"/>
          <w:b/>
          <w:i w:val="0"/>
        </w:rPr>
        <w:t>Det långsiktiga målet</w:t>
      </w:r>
    </w:p>
    <w:p>
      <w:pPr>
        <w:spacing w:before="0" w:after="140" w:line="293" w:lineRule="auto"/>
        <w:jc w:val="both"/>
      </w:pPr>
      <w:r>
        <w:rPr>
          <w:rFonts w:ascii="Arial" w:hAnsi="Arial" w:cs="Arial"/>
          <w:b w:val="0"/>
          <w:i w:val="0"/>
          <w:sz w:val="20"/>
        </w:rPr>
        <w:t>Om tio år ska gården inte mätas efter sin storlek.</w:t>
      </w:r>
    </w:p>
    <w:p>
      <w:pPr>
        <w:spacing w:before="0" w:after="140" w:line="293" w:lineRule="auto"/>
        <w:jc w:val="both"/>
      </w:pPr>
      <w:r>
        <w:rPr>
          <w:rFonts w:ascii="Arial" w:hAnsi="Arial" w:cs="Arial"/>
          <w:b w:val="0"/>
          <w:i w:val="0"/>
          <w:sz w:val="20"/>
        </w:rPr>
        <w:t>Utan efter sin verkan.</w:t>
      </w:r>
    </w:p>
    <w:p>
      <w:pPr>
        <w:spacing w:before="0" w:after="140" w:line="293" w:lineRule="auto"/>
        <w:jc w:val="both"/>
      </w:pPr>
      <w:r>
        <w:rPr>
          <w:rFonts w:ascii="Arial" w:hAnsi="Arial" w:cs="Arial"/>
          <w:b w:val="0"/>
          <w:i w:val="0"/>
          <w:sz w:val="20"/>
        </w:rPr>
        <w:t>En framgångsrik gård är för grundarna en plats:</w:t>
      </w:r>
    </w:p>
    <w:p>
      <w:pPr>
        <w:numPr>
          <w:ilvl w:val="0"/>
          <w:numId w:val="10"/>
        </w:numPr>
        <w:spacing w:before="0" w:after="60" w:line="283" w:lineRule="auto"/>
      </w:pPr>
      <w:r>
        <w:rPr>
          <w:rFonts w:ascii="Arial" w:hAnsi="Arial" w:cs="Arial"/>
          <w:b w:val="0"/>
          <w:i w:val="0"/>
          <w:sz w:val="19"/>
        </w:rPr>
        <w:t>där familjen gärna lever</w:t>
      </w:r>
    </w:p>
    <w:p>
      <w:pPr>
        <w:numPr>
          <w:ilvl w:val="0"/>
          <w:numId w:val="10"/>
        </w:numPr>
        <w:spacing w:before="0" w:after="60" w:line="283" w:lineRule="auto"/>
      </w:pPr>
      <w:r>
        <w:rPr>
          <w:rFonts w:ascii="Arial" w:hAnsi="Arial" w:cs="Arial"/>
          <w:b w:val="0"/>
          <w:i w:val="0"/>
          <w:sz w:val="19"/>
        </w:rPr>
        <w:t>där arbetet ger glädje</w:t>
      </w:r>
    </w:p>
    <w:p>
      <w:pPr>
        <w:numPr>
          <w:ilvl w:val="0"/>
          <w:numId w:val="10"/>
        </w:numPr>
        <w:spacing w:before="0" w:after="60" w:line="283" w:lineRule="auto"/>
      </w:pPr>
      <w:r>
        <w:rPr>
          <w:rFonts w:ascii="Arial" w:hAnsi="Arial" w:cs="Arial"/>
          <w:b w:val="0"/>
          <w:i w:val="0"/>
          <w:sz w:val="19"/>
        </w:rPr>
        <w:t>där människor möts</w:t>
      </w:r>
    </w:p>
    <w:p>
      <w:pPr>
        <w:numPr>
          <w:ilvl w:val="0"/>
          <w:numId w:val="10"/>
        </w:numPr>
        <w:spacing w:before="0" w:after="60" w:line="283" w:lineRule="auto"/>
      </w:pPr>
      <w:r>
        <w:rPr>
          <w:rFonts w:ascii="Arial" w:hAnsi="Arial" w:cs="Arial"/>
          <w:b w:val="0"/>
          <w:i w:val="0"/>
          <w:sz w:val="19"/>
        </w:rPr>
        <w:t>där kunskap förs vidare</w:t>
      </w:r>
    </w:p>
    <w:p>
      <w:pPr>
        <w:numPr>
          <w:ilvl w:val="0"/>
          <w:numId w:val="10"/>
        </w:numPr>
        <w:spacing w:before="0" w:after="60" w:line="283" w:lineRule="auto"/>
      </w:pPr>
      <w:r>
        <w:rPr>
          <w:rFonts w:ascii="Arial" w:hAnsi="Arial" w:cs="Arial"/>
          <w:b w:val="0"/>
          <w:i w:val="0"/>
          <w:sz w:val="19"/>
        </w:rPr>
        <w:t>där naturen förblir upplevelsebar</w:t>
      </w:r>
    </w:p>
    <w:p>
      <w:pPr>
        <w:numPr>
          <w:ilvl w:val="0"/>
          <w:numId w:val="10"/>
        </w:numPr>
        <w:spacing w:before="0" w:after="60" w:line="283" w:lineRule="auto"/>
      </w:pPr>
      <w:r>
        <w:rPr>
          <w:rFonts w:ascii="Arial" w:hAnsi="Arial" w:cs="Arial"/>
          <w:b w:val="0"/>
          <w:i w:val="0"/>
          <w:sz w:val="19"/>
        </w:rPr>
        <w:t>där frihet blir kännbar</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3 - Platsanalys, fastighet, byggnader och utvecklingspotential</w:t>
      </w:r>
    </w:p>
    <w:p>
      <w:pPr>
        <w:pStyle w:val="Heading2"/>
      </w:pPr>
      <w:r>
        <w:rPr>
          <w:rFonts w:ascii="Arial" w:hAnsi="Arial" w:cs="Arial"/>
          <w:b/>
          <w:i w:val="0"/>
        </w:rPr>
        <w:t>Utgångsläge</w:t>
      </w:r>
    </w:p>
    <w:p>
      <w:pPr>
        <w:spacing w:before="0" w:after="140" w:line="293" w:lineRule="auto"/>
        <w:jc w:val="both"/>
      </w:pPr>
      <w:r>
        <w:rPr>
          <w:rFonts w:ascii="Arial" w:hAnsi="Arial" w:cs="Arial"/>
          <w:b w:val="0"/>
          <w:i w:val="0"/>
          <w:sz w:val="20"/>
        </w:rPr>
        <w:t>Planen är att förvärva en befintlig gård i Fliseryds-Boda, Mönsterås kommun, Sverige.</w:t>
      </w:r>
    </w:p>
    <w:p>
      <w:pPr>
        <w:spacing w:before="0" w:after="140" w:line="293" w:lineRule="auto"/>
        <w:jc w:val="both"/>
      </w:pPr>
      <w:r>
        <w:rPr>
          <w:rFonts w:ascii="Arial" w:hAnsi="Arial" w:cs="Arial"/>
          <w:b w:val="0"/>
          <w:i w:val="0"/>
          <w:sz w:val="20"/>
        </w:rPr>
        <w:t>Fastigheten omfattar:</w:t>
      </w:r>
    </w:p>
    <w:p>
      <w:pPr>
        <w:numPr>
          <w:ilvl w:val="0"/>
          <w:numId w:val="10"/>
        </w:numPr>
        <w:spacing w:before="0" w:after="60" w:line="283" w:lineRule="auto"/>
      </w:pPr>
      <w:r>
        <w:rPr>
          <w:rFonts w:ascii="Arial" w:hAnsi="Arial" w:cs="Arial"/>
          <w:b w:val="0"/>
          <w:i w:val="0"/>
          <w:sz w:val="19"/>
        </w:rPr>
        <w:t>cirka 5,3 hektar mark</w:t>
      </w:r>
    </w:p>
    <w:p>
      <w:pPr>
        <w:numPr>
          <w:ilvl w:val="0"/>
          <w:numId w:val="10"/>
        </w:numPr>
        <w:spacing w:before="0" w:after="60" w:line="283" w:lineRule="auto"/>
      </w:pPr>
      <w:r>
        <w:rPr>
          <w:rFonts w:ascii="Arial" w:hAnsi="Arial" w:cs="Arial"/>
          <w:b w:val="0"/>
          <w:i w:val="0"/>
          <w:sz w:val="19"/>
        </w:rPr>
        <w:t>befintligt huvudhus (med stort renoveringsbehov)</w:t>
      </w:r>
    </w:p>
    <w:p>
      <w:pPr>
        <w:numPr>
          <w:ilvl w:val="0"/>
          <w:numId w:val="10"/>
        </w:numPr>
        <w:spacing w:before="0" w:after="60" w:line="283" w:lineRule="auto"/>
      </w:pPr>
      <w:r>
        <w:rPr>
          <w:rFonts w:ascii="Arial" w:hAnsi="Arial" w:cs="Arial"/>
          <w:b w:val="0"/>
          <w:i w:val="0"/>
          <w:sz w:val="19"/>
        </w:rPr>
        <w:t>fritidshus (cirka 80 % färdigställt)</w:t>
      </w:r>
    </w:p>
    <w:p>
      <w:pPr>
        <w:numPr>
          <w:ilvl w:val="0"/>
          <w:numId w:val="10"/>
        </w:numPr>
        <w:spacing w:before="0" w:after="60" w:line="283" w:lineRule="auto"/>
      </w:pPr>
      <w:r>
        <w:rPr>
          <w:rFonts w:ascii="Arial" w:hAnsi="Arial" w:cs="Arial"/>
          <w:b w:val="0"/>
          <w:i w:val="0"/>
          <w:sz w:val="19"/>
        </w:rPr>
        <w:t>stall-/ladubyggnad</w:t>
      </w:r>
    </w:p>
    <w:p>
      <w:pPr>
        <w:numPr>
          <w:ilvl w:val="0"/>
          <w:numId w:val="10"/>
        </w:numPr>
        <w:spacing w:before="0" w:after="60" w:line="283" w:lineRule="auto"/>
      </w:pPr>
      <w:r>
        <w:rPr>
          <w:rFonts w:ascii="Arial" w:hAnsi="Arial" w:cs="Arial"/>
          <w:b w:val="0"/>
          <w:i w:val="0"/>
          <w:sz w:val="19"/>
        </w:rPr>
        <w:t>ekonomibyggnader</w:t>
      </w:r>
    </w:p>
    <w:p>
      <w:pPr>
        <w:numPr>
          <w:ilvl w:val="0"/>
          <w:numId w:val="10"/>
        </w:numPr>
        <w:spacing w:before="0" w:after="60" w:line="283" w:lineRule="auto"/>
      </w:pPr>
      <w:r>
        <w:rPr>
          <w:rFonts w:ascii="Arial" w:hAnsi="Arial" w:cs="Arial"/>
          <w:b w:val="0"/>
          <w:i w:val="0"/>
          <w:sz w:val="19"/>
        </w:rPr>
        <w:t>stora öppna ytor</w:t>
      </w:r>
    </w:p>
    <w:p>
      <w:pPr>
        <w:numPr>
          <w:ilvl w:val="0"/>
          <w:numId w:val="10"/>
        </w:numPr>
        <w:spacing w:before="0" w:after="60" w:line="283" w:lineRule="auto"/>
      </w:pPr>
      <w:r>
        <w:rPr>
          <w:rFonts w:ascii="Arial" w:hAnsi="Arial" w:cs="Arial"/>
          <w:b w:val="0"/>
          <w:i w:val="0"/>
          <w:sz w:val="19"/>
        </w:rPr>
        <w:t>befintlig infart</w:t>
      </w:r>
    </w:p>
    <w:p>
      <w:pPr>
        <w:numPr>
          <w:ilvl w:val="0"/>
          <w:numId w:val="10"/>
        </w:numPr>
        <w:spacing w:before="0" w:after="60" w:line="283" w:lineRule="auto"/>
      </w:pPr>
      <w:r>
        <w:rPr>
          <w:rFonts w:ascii="Arial" w:hAnsi="Arial" w:cs="Arial"/>
          <w:b w:val="0"/>
          <w:i w:val="0"/>
          <w:sz w:val="19"/>
        </w:rPr>
        <w:t>elanslutning</w:t>
      </w:r>
    </w:p>
    <w:p>
      <w:pPr>
        <w:numPr>
          <w:ilvl w:val="0"/>
          <w:numId w:val="10"/>
        </w:numPr>
        <w:spacing w:before="0" w:after="60" w:line="283" w:lineRule="auto"/>
      </w:pPr>
      <w:r>
        <w:rPr>
          <w:rFonts w:ascii="Arial" w:hAnsi="Arial" w:cs="Arial"/>
          <w:b w:val="0"/>
          <w:i w:val="0"/>
          <w:sz w:val="19"/>
        </w:rPr>
        <w:t>internetförsörjning</w:t>
      </w:r>
    </w:p>
    <w:p>
      <w:pPr>
        <w:spacing w:before="0" w:after="140" w:line="293" w:lineRule="auto"/>
        <w:jc w:val="both"/>
      </w:pPr>
      <w:r>
        <w:rPr>
          <w:rFonts w:ascii="Arial" w:hAnsi="Arial" w:cs="Arial"/>
          <w:b w:val="0"/>
          <w:i w:val="0"/>
          <w:sz w:val="20"/>
        </w:rPr>
        <w:t>Saknas eller ska nyanläggas:</w:t>
      </w:r>
    </w:p>
    <w:p>
      <w:pPr>
        <w:numPr>
          <w:ilvl w:val="0"/>
          <w:numId w:val="10"/>
        </w:numPr>
        <w:spacing w:before="0" w:after="60" w:line="283" w:lineRule="auto"/>
      </w:pPr>
      <w:r>
        <w:rPr>
          <w:rFonts w:ascii="Arial" w:hAnsi="Arial" w:cs="Arial"/>
          <w:b w:val="0"/>
          <w:i w:val="0"/>
          <w:sz w:val="19"/>
        </w:rPr>
        <w:t>brunnanläggning</w:t>
      </w:r>
    </w:p>
    <w:p>
      <w:pPr>
        <w:numPr>
          <w:ilvl w:val="0"/>
          <w:numId w:val="10"/>
        </w:numPr>
        <w:spacing w:before="0" w:after="60" w:line="283" w:lineRule="auto"/>
      </w:pPr>
      <w:r>
        <w:rPr>
          <w:rFonts w:ascii="Arial" w:hAnsi="Arial" w:cs="Arial"/>
          <w:b w:val="0"/>
          <w:i w:val="0"/>
          <w:sz w:val="19"/>
        </w:rPr>
        <w:t>avloppsanläggning</w:t>
      </w:r>
    </w:p>
    <w:p>
      <w:pPr>
        <w:numPr>
          <w:ilvl w:val="0"/>
          <w:numId w:val="10"/>
        </w:numPr>
        <w:spacing w:before="0" w:after="60" w:line="283" w:lineRule="auto"/>
      </w:pPr>
      <w:r>
        <w:rPr>
          <w:rFonts w:ascii="Arial" w:hAnsi="Arial" w:cs="Arial"/>
          <w:b w:val="0"/>
          <w:i w:val="0"/>
          <w:sz w:val="19"/>
        </w:rPr>
        <w:t>senare turistisk infrastruktur</w:t>
      </w:r>
    </w:p>
    <w:p>
      <w:pPr>
        <w:spacing w:before="0" w:after="140" w:line="293" w:lineRule="auto"/>
        <w:jc w:val="both"/>
      </w:pPr>
      <w:r>
        <w:rPr>
          <w:rFonts w:ascii="Arial" w:hAnsi="Arial" w:cs="Arial"/>
          <w:b w:val="0"/>
          <w:i w:val="0"/>
          <w:sz w:val="20"/>
        </w:rPr>
        <w:t>Projektet byggs medvetet på befintliga strukturer.</w:t>
      </w:r>
    </w:p>
    <w:p>
      <w:pPr>
        <w:spacing w:before="0" w:after="140" w:line="293" w:lineRule="auto"/>
        <w:jc w:val="both"/>
      </w:pPr>
      <w:r>
        <w:rPr>
          <w:rFonts w:ascii="Arial" w:hAnsi="Arial" w:cs="Arial"/>
          <w:b w:val="0"/>
          <w:i w:val="0"/>
          <w:sz w:val="20"/>
        </w:rPr>
        <w:t>Målet är inte en fullständig nyexploatering, utan en ekonomiskt meningsfull vidareutveckling.</w:t>
      </w:r>
    </w:p>
    <w:p>
      <w:pPr>
        <w:pStyle w:val="Heading2"/>
      </w:pPr>
      <w:r>
        <w:rPr>
          <w:rFonts w:ascii="Arial" w:hAnsi="Arial" w:cs="Arial"/>
          <w:b/>
          <w:i w:val="0"/>
        </w:rPr>
        <w:t>Platsanalys - varför denna plats är lämplig</w:t>
      </w:r>
    </w:p>
    <w:p>
      <w:pPr>
        <w:spacing w:before="0" w:after="140" w:line="293" w:lineRule="auto"/>
        <w:jc w:val="both"/>
      </w:pPr>
      <w:r>
        <w:rPr>
          <w:rFonts w:ascii="Arial" w:hAnsi="Arial" w:cs="Arial"/>
          <w:b w:val="0"/>
          <w:i w:val="0"/>
          <w:sz w:val="20"/>
        </w:rPr>
        <w:t>Platsen erbjuder flera egenskaper som är avgörande för affärsmodellen.</w:t>
      </w:r>
    </w:p>
    <w:p>
      <w:pPr>
        <w:pStyle w:val="Heading3"/>
      </w:pPr>
      <w:r>
        <w:rPr>
          <w:rFonts w:ascii="Arial" w:hAnsi="Arial" w:cs="Arial"/>
          <w:b/>
          <w:i w:val="0"/>
        </w:rPr>
        <w:t>Naturnära läge</w:t>
      </w:r>
    </w:p>
    <w:p>
      <w:pPr>
        <w:spacing w:before="0" w:after="140" w:line="293" w:lineRule="auto"/>
        <w:jc w:val="both"/>
      </w:pPr>
      <w:r>
        <w:rPr>
          <w:rFonts w:ascii="Arial" w:hAnsi="Arial" w:cs="Arial"/>
          <w:b w:val="0"/>
          <w:i w:val="0"/>
          <w:sz w:val="20"/>
        </w:rPr>
        <w:t>Gården har tillräckligt avstånd och öppenhet för att:</w:t>
      </w:r>
    </w:p>
    <w:p>
      <w:pPr>
        <w:numPr>
          <w:ilvl w:val="0"/>
          <w:numId w:val="10"/>
        </w:numPr>
        <w:spacing w:before="0" w:after="60" w:line="283" w:lineRule="auto"/>
      </w:pPr>
      <w:r>
        <w:rPr>
          <w:rFonts w:ascii="Arial" w:hAnsi="Arial" w:cs="Arial"/>
          <w:b w:val="0"/>
          <w:i w:val="0"/>
          <w:sz w:val="19"/>
        </w:rPr>
        <w:t>möjliggöra lugn</w:t>
      </w:r>
    </w:p>
    <w:p>
      <w:pPr>
        <w:numPr>
          <w:ilvl w:val="0"/>
          <w:numId w:val="10"/>
        </w:numPr>
        <w:spacing w:before="0" w:after="60" w:line="283" w:lineRule="auto"/>
      </w:pPr>
      <w:r>
        <w:rPr>
          <w:rFonts w:ascii="Arial" w:hAnsi="Arial" w:cs="Arial"/>
          <w:b w:val="0"/>
          <w:i w:val="0"/>
          <w:sz w:val="19"/>
        </w:rPr>
        <w:t>genomföra mindre arrangemang</w:t>
      </w:r>
    </w:p>
    <w:p>
      <w:pPr>
        <w:numPr>
          <w:ilvl w:val="0"/>
          <w:numId w:val="10"/>
        </w:numPr>
        <w:spacing w:before="0" w:after="60" w:line="283" w:lineRule="auto"/>
      </w:pPr>
      <w:r>
        <w:rPr>
          <w:rFonts w:ascii="Arial" w:hAnsi="Arial" w:cs="Arial"/>
          <w:b w:val="0"/>
          <w:i w:val="0"/>
          <w:sz w:val="19"/>
        </w:rPr>
        <w:t>integrera hantverksaktiviteter</w:t>
      </w:r>
    </w:p>
    <w:p>
      <w:pPr>
        <w:numPr>
          <w:ilvl w:val="0"/>
          <w:numId w:val="10"/>
        </w:numPr>
        <w:spacing w:before="0" w:after="60" w:line="283" w:lineRule="auto"/>
      </w:pPr>
      <w:r>
        <w:rPr>
          <w:rFonts w:ascii="Arial" w:hAnsi="Arial" w:cs="Arial"/>
          <w:b w:val="0"/>
          <w:i w:val="0"/>
          <w:sz w:val="19"/>
        </w:rPr>
        <w:t>skapa övernattningserbjudanden</w:t>
      </w:r>
    </w:p>
    <w:p>
      <w:pPr>
        <w:spacing w:before="0" w:after="140" w:line="293" w:lineRule="auto"/>
        <w:jc w:val="both"/>
      </w:pPr>
      <w:r>
        <w:rPr>
          <w:rFonts w:ascii="Arial" w:hAnsi="Arial" w:cs="Arial"/>
          <w:b w:val="0"/>
          <w:i w:val="0"/>
          <w:sz w:val="20"/>
        </w:rPr>
        <w:t>Omgivningen känns inte överexploaterad.</w:t>
      </w:r>
    </w:p>
    <w:p>
      <w:pPr>
        <w:spacing w:before="0" w:after="140" w:line="293" w:lineRule="auto"/>
        <w:jc w:val="both"/>
      </w:pPr>
      <w:r>
        <w:rPr>
          <w:rFonts w:ascii="Arial" w:hAnsi="Arial" w:cs="Arial"/>
          <w:b w:val="0"/>
          <w:i w:val="0"/>
          <w:sz w:val="20"/>
        </w:rPr>
        <w:t>Därmed uppstår en miljö som stödjer frihet och självständighet.</w:t>
      </w:r>
    </w:p>
    <w:p>
      <w:pPr>
        <w:pStyle w:val="Heading3"/>
      </w:pPr>
      <w:r>
        <w:rPr>
          <w:rFonts w:ascii="Arial" w:hAnsi="Arial" w:cs="Arial"/>
          <w:b/>
          <w:i w:val="0"/>
        </w:rPr>
        <w:t>Tillgänglighet</w:t>
      </w:r>
    </w:p>
    <w:p>
      <w:pPr>
        <w:spacing w:before="0" w:after="140" w:line="293" w:lineRule="auto"/>
        <w:jc w:val="both"/>
      </w:pPr>
      <w:r>
        <w:rPr>
          <w:rFonts w:ascii="Arial" w:hAnsi="Arial" w:cs="Arial"/>
          <w:b w:val="0"/>
          <w:i w:val="0"/>
          <w:sz w:val="20"/>
        </w:rPr>
        <w:t>Den befintliga infarten möjliggör:</w:t>
      </w:r>
    </w:p>
    <w:p>
      <w:pPr>
        <w:numPr>
          <w:ilvl w:val="0"/>
          <w:numId w:val="10"/>
        </w:numPr>
        <w:spacing w:before="0" w:after="60" w:line="283" w:lineRule="auto"/>
      </w:pPr>
      <w:r>
        <w:rPr>
          <w:rFonts w:ascii="Arial" w:hAnsi="Arial" w:cs="Arial"/>
          <w:b w:val="0"/>
          <w:i w:val="0"/>
          <w:sz w:val="19"/>
        </w:rPr>
        <w:t>privat ankomst</w:t>
      </w:r>
    </w:p>
    <w:p>
      <w:pPr>
        <w:numPr>
          <w:ilvl w:val="0"/>
          <w:numId w:val="10"/>
        </w:numPr>
        <w:spacing w:before="0" w:after="60" w:line="283" w:lineRule="auto"/>
      </w:pPr>
      <w:r>
        <w:rPr>
          <w:rFonts w:ascii="Arial" w:hAnsi="Arial" w:cs="Arial"/>
          <w:b w:val="0"/>
          <w:i w:val="0"/>
          <w:sz w:val="19"/>
        </w:rPr>
        <w:t>materialtransporter</w:t>
      </w:r>
    </w:p>
    <w:p>
      <w:pPr>
        <w:numPr>
          <w:ilvl w:val="0"/>
          <w:numId w:val="10"/>
        </w:numPr>
        <w:spacing w:before="0" w:after="60" w:line="283" w:lineRule="auto"/>
      </w:pPr>
      <w:r>
        <w:rPr>
          <w:rFonts w:ascii="Arial" w:hAnsi="Arial" w:cs="Arial"/>
          <w:b w:val="0"/>
          <w:i w:val="0"/>
          <w:sz w:val="19"/>
        </w:rPr>
        <w:t>vinterdrift</w:t>
      </w:r>
    </w:p>
    <w:p>
      <w:pPr>
        <w:numPr>
          <w:ilvl w:val="0"/>
          <w:numId w:val="10"/>
        </w:numPr>
        <w:spacing w:before="0" w:after="60" w:line="283" w:lineRule="auto"/>
      </w:pPr>
      <w:r>
        <w:rPr>
          <w:rFonts w:ascii="Arial" w:hAnsi="Arial" w:cs="Arial"/>
          <w:b w:val="0"/>
          <w:i w:val="0"/>
          <w:sz w:val="19"/>
        </w:rPr>
        <w:t>senare besökaranslutning</w:t>
      </w:r>
    </w:p>
    <w:p>
      <w:pPr>
        <w:spacing w:before="0" w:after="140" w:line="293" w:lineRule="auto"/>
        <w:jc w:val="both"/>
      </w:pPr>
      <w:r>
        <w:rPr>
          <w:rFonts w:ascii="Arial" w:hAnsi="Arial" w:cs="Arial"/>
          <w:b w:val="0"/>
          <w:i w:val="0"/>
          <w:sz w:val="20"/>
        </w:rPr>
        <w:t>Tillgänglighet vintertid har beaktats.</w:t>
      </w:r>
    </w:p>
    <w:p>
      <w:pPr>
        <w:spacing w:before="0" w:after="140" w:line="293" w:lineRule="auto"/>
        <w:jc w:val="both"/>
      </w:pPr>
      <w:r>
        <w:rPr>
          <w:rFonts w:ascii="Arial" w:hAnsi="Arial" w:cs="Arial"/>
          <w:b w:val="0"/>
          <w:i w:val="0"/>
          <w:sz w:val="20"/>
        </w:rPr>
        <w:t>Detta förbättrar möjligheten till verksamhet året runt avsevärt.</w:t>
      </w:r>
    </w:p>
    <w:p>
      <w:pPr>
        <w:pStyle w:val="Heading3"/>
      </w:pPr>
      <w:r>
        <w:rPr>
          <w:rFonts w:ascii="Arial" w:hAnsi="Arial" w:cs="Arial"/>
          <w:b/>
          <w:i w:val="0"/>
        </w:rPr>
        <w:t>Befintlig byggnadsstruktur</w:t>
      </w:r>
    </w:p>
    <w:p>
      <w:pPr>
        <w:spacing w:before="0" w:after="140" w:line="293" w:lineRule="auto"/>
        <w:jc w:val="both"/>
      </w:pPr>
      <w:r>
        <w:rPr>
          <w:rFonts w:ascii="Arial" w:hAnsi="Arial" w:cs="Arial"/>
          <w:b w:val="0"/>
          <w:i w:val="0"/>
          <w:sz w:val="20"/>
        </w:rPr>
        <w:t>De befintliga byggnaderna minskar utvecklingsriskerna.</w:t>
      </w:r>
    </w:p>
    <w:p>
      <w:pPr>
        <w:spacing w:before="0" w:after="140" w:line="293" w:lineRule="auto"/>
        <w:jc w:val="both"/>
      </w:pPr>
      <w:r>
        <w:rPr>
          <w:rFonts w:ascii="Arial" w:hAnsi="Arial" w:cs="Arial"/>
          <w:b w:val="0"/>
          <w:i w:val="0"/>
          <w:sz w:val="20"/>
        </w:rPr>
        <w:t>Gården har redan:</w:t>
      </w:r>
    </w:p>
    <w:p>
      <w:pPr>
        <w:numPr>
          <w:ilvl w:val="0"/>
          <w:numId w:val="10"/>
        </w:numPr>
        <w:spacing w:before="0" w:after="60" w:line="283" w:lineRule="auto"/>
      </w:pPr>
      <w:r>
        <w:rPr>
          <w:rFonts w:ascii="Arial" w:hAnsi="Arial" w:cs="Arial"/>
          <w:b w:val="0"/>
          <w:i w:val="0"/>
          <w:sz w:val="19"/>
        </w:rPr>
        <w:t>central orientering</w:t>
      </w:r>
    </w:p>
    <w:p>
      <w:pPr>
        <w:numPr>
          <w:ilvl w:val="0"/>
          <w:numId w:val="10"/>
        </w:numPr>
        <w:spacing w:before="0" w:after="60" w:line="283" w:lineRule="auto"/>
      </w:pPr>
      <w:r>
        <w:rPr>
          <w:rFonts w:ascii="Arial" w:hAnsi="Arial" w:cs="Arial"/>
          <w:b w:val="0"/>
          <w:i w:val="0"/>
          <w:sz w:val="19"/>
        </w:rPr>
        <w:t>byggnadskroppar</w:t>
      </w:r>
    </w:p>
    <w:p>
      <w:pPr>
        <w:numPr>
          <w:ilvl w:val="0"/>
          <w:numId w:val="10"/>
        </w:numPr>
        <w:spacing w:before="0" w:after="60" w:line="283" w:lineRule="auto"/>
      </w:pPr>
      <w:r>
        <w:rPr>
          <w:rFonts w:ascii="Arial" w:hAnsi="Arial" w:cs="Arial"/>
          <w:b w:val="0"/>
          <w:i w:val="0"/>
          <w:sz w:val="19"/>
        </w:rPr>
        <w:t>ansatser till infrastruktur</w:t>
      </w:r>
    </w:p>
    <w:p>
      <w:pPr>
        <w:numPr>
          <w:ilvl w:val="0"/>
          <w:numId w:val="10"/>
        </w:numPr>
        <w:spacing w:before="0" w:after="60" w:line="283" w:lineRule="auto"/>
      </w:pPr>
      <w:r>
        <w:rPr>
          <w:rFonts w:ascii="Arial" w:hAnsi="Arial" w:cs="Arial"/>
          <w:b w:val="0"/>
          <w:i w:val="0"/>
          <w:sz w:val="19"/>
        </w:rPr>
        <w:t>funktionell uppdelning</w:t>
      </w:r>
    </w:p>
    <w:p>
      <w:pPr>
        <w:spacing w:before="0" w:after="140" w:line="293" w:lineRule="auto"/>
        <w:jc w:val="both"/>
      </w:pPr>
      <w:r>
        <w:rPr>
          <w:rFonts w:ascii="Arial" w:hAnsi="Arial" w:cs="Arial"/>
          <w:b w:val="0"/>
          <w:i w:val="0"/>
          <w:sz w:val="20"/>
        </w:rPr>
        <w:t>Därmed kan utvecklingen ske stegvis.</w:t>
      </w:r>
    </w:p>
    <w:p>
      <w:pPr>
        <w:pStyle w:val="Heading2"/>
      </w:pPr>
      <w:r>
        <w:rPr>
          <w:rFonts w:ascii="Arial" w:hAnsi="Arial" w:cs="Arial"/>
          <w:b/>
          <w:i w:val="0"/>
        </w:rPr>
        <w:t>Fastighetsanalys - de 5,3 hektaren</w:t>
      </w:r>
    </w:p>
    <w:p>
      <w:pPr>
        <w:spacing w:before="0" w:after="140" w:line="293" w:lineRule="auto"/>
        <w:jc w:val="both"/>
      </w:pPr>
      <w:r>
        <w:rPr>
          <w:rFonts w:ascii="Arial" w:hAnsi="Arial" w:cs="Arial"/>
          <w:b w:val="0"/>
          <w:i w:val="0"/>
          <w:sz w:val="20"/>
        </w:rPr>
        <w:t>Ytan ska inte bebyggas i sin helhet.</w:t>
      </w:r>
    </w:p>
    <w:p>
      <w:pPr>
        <w:spacing w:before="0" w:after="140" w:line="293" w:lineRule="auto"/>
        <w:jc w:val="both"/>
      </w:pPr>
      <w:r>
        <w:rPr>
          <w:rFonts w:ascii="Arial" w:hAnsi="Arial" w:cs="Arial"/>
          <w:b w:val="0"/>
          <w:i w:val="0"/>
          <w:sz w:val="20"/>
        </w:rPr>
        <w:t>Platsens karaktär ska bevaras.</w:t>
      </w:r>
    </w:p>
    <w:p>
      <w:pPr>
        <w:spacing w:before="0" w:after="140" w:line="293" w:lineRule="auto"/>
        <w:jc w:val="both"/>
      </w:pPr>
      <w:r>
        <w:rPr>
          <w:rFonts w:ascii="Arial" w:hAnsi="Arial" w:cs="Arial"/>
          <w:b w:val="0"/>
          <w:i w:val="0"/>
          <w:sz w:val="20"/>
        </w:rPr>
        <w:t>Den planerade användningen delas på lång sikt in i funktionsområden.</w:t>
      </w:r>
    </w:p>
    <w:p>
      <w:pPr>
        <w:pStyle w:val="Heading3"/>
      </w:pPr>
      <w:r>
        <w:rPr>
          <w:rFonts w:ascii="Arial" w:hAnsi="Arial" w:cs="Arial"/>
          <w:b/>
          <w:i w:val="0"/>
        </w:rPr>
        <w:t>Område A - gårdens centrum</w:t>
      </w:r>
    </w:p>
    <w:p>
      <w:pPr>
        <w:spacing w:before="0" w:after="140" w:line="293" w:lineRule="auto"/>
        <w:jc w:val="both"/>
      </w:pPr>
      <w:r>
        <w:rPr>
          <w:rFonts w:ascii="Arial" w:hAnsi="Arial" w:cs="Arial"/>
          <w:b w:val="0"/>
          <w:i w:val="0"/>
          <w:sz w:val="20"/>
        </w:rPr>
        <w:t>Bestandsdelar:</w:t>
      </w:r>
    </w:p>
    <w:p>
      <w:pPr>
        <w:numPr>
          <w:ilvl w:val="0"/>
          <w:numId w:val="10"/>
        </w:numPr>
        <w:spacing w:before="0" w:after="60" w:line="283" w:lineRule="auto"/>
      </w:pPr>
      <w:r>
        <w:rPr>
          <w:rFonts w:ascii="Arial" w:hAnsi="Arial" w:cs="Arial"/>
          <w:b w:val="0"/>
          <w:i w:val="0"/>
          <w:sz w:val="19"/>
        </w:rPr>
        <w:t>huvudbyggnad</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lada</w:t>
      </w:r>
    </w:p>
    <w:p>
      <w:pPr>
        <w:numPr>
          <w:ilvl w:val="0"/>
          <w:numId w:val="10"/>
        </w:numPr>
        <w:spacing w:before="0" w:after="60" w:line="283" w:lineRule="auto"/>
      </w:pPr>
      <w:r>
        <w:rPr>
          <w:rFonts w:ascii="Arial" w:hAnsi="Arial" w:cs="Arial"/>
          <w:b w:val="0"/>
          <w:i w:val="0"/>
          <w:sz w:val="19"/>
        </w:rPr>
        <w:t>ekonomibyggnader</w:t>
      </w:r>
    </w:p>
    <w:p>
      <w:pPr>
        <w:spacing w:before="0" w:after="140" w:line="293" w:lineRule="auto"/>
        <w:jc w:val="both"/>
      </w:pPr>
      <w:r>
        <w:rPr>
          <w:rFonts w:ascii="Arial" w:hAnsi="Arial" w:cs="Arial"/>
          <w:b w:val="0"/>
          <w:i w:val="0"/>
          <w:sz w:val="20"/>
        </w:rPr>
        <w:t>Funktion:</w:t>
      </w:r>
    </w:p>
    <w:p>
      <w:pPr>
        <w:numPr>
          <w:ilvl w:val="0"/>
          <w:numId w:val="10"/>
        </w:numPr>
        <w:spacing w:before="0" w:after="60" w:line="283" w:lineRule="auto"/>
      </w:pPr>
      <w:r>
        <w:rPr>
          <w:rFonts w:ascii="Arial" w:hAnsi="Arial" w:cs="Arial"/>
          <w:b w:val="0"/>
          <w:i w:val="0"/>
          <w:sz w:val="19"/>
        </w:rPr>
        <w:t>verksamhetscentrum</w:t>
      </w:r>
    </w:p>
    <w:p>
      <w:pPr>
        <w:numPr>
          <w:ilvl w:val="0"/>
          <w:numId w:val="10"/>
        </w:numPr>
        <w:spacing w:before="0" w:after="60" w:line="283" w:lineRule="auto"/>
      </w:pPr>
      <w:r>
        <w:rPr>
          <w:rFonts w:ascii="Arial" w:hAnsi="Arial" w:cs="Arial"/>
          <w:b w:val="0"/>
          <w:i w:val="0"/>
          <w:sz w:val="19"/>
        </w:rPr>
        <w:t>boende</w:t>
      </w:r>
    </w:p>
    <w:p>
      <w:pPr>
        <w:numPr>
          <w:ilvl w:val="0"/>
          <w:numId w:val="10"/>
        </w:numPr>
        <w:spacing w:before="0" w:after="60" w:line="283" w:lineRule="auto"/>
      </w:pPr>
      <w:r>
        <w:rPr>
          <w:rFonts w:ascii="Arial" w:hAnsi="Arial" w:cs="Arial"/>
          <w:b w:val="0"/>
          <w:i w:val="0"/>
          <w:sz w:val="19"/>
        </w:rPr>
        <w:t>verkstader</w:t>
      </w:r>
    </w:p>
    <w:p>
      <w:pPr>
        <w:numPr>
          <w:ilvl w:val="0"/>
          <w:numId w:val="10"/>
        </w:numPr>
        <w:spacing w:before="0" w:after="60" w:line="283" w:lineRule="auto"/>
      </w:pPr>
      <w:r>
        <w:rPr>
          <w:rFonts w:ascii="Arial" w:hAnsi="Arial" w:cs="Arial"/>
          <w:b w:val="0"/>
          <w:i w:val="0"/>
          <w:sz w:val="19"/>
        </w:rPr>
        <w:t>försörjning</w:t>
      </w:r>
    </w:p>
    <w:p>
      <w:pPr>
        <w:pStyle w:val="Heading3"/>
      </w:pPr>
      <w:r>
        <w:rPr>
          <w:rFonts w:ascii="Arial" w:hAnsi="Arial" w:cs="Arial"/>
          <w:b/>
          <w:i w:val="0"/>
        </w:rPr>
        <w:t>Område B - mötesområde</w:t>
      </w:r>
    </w:p>
    <w:p>
      <w:pPr>
        <w:spacing w:before="0" w:after="140" w:line="293" w:lineRule="auto"/>
        <w:jc w:val="both"/>
      </w:pPr>
      <w:r>
        <w:rPr>
          <w:rFonts w:ascii="Arial" w:hAnsi="Arial" w:cs="Arial"/>
          <w:b w:val="0"/>
          <w:i w:val="0"/>
          <w:sz w:val="20"/>
        </w:rPr>
        <w:t>Bestandsdelar:</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utomhusytor</w:t>
      </w:r>
    </w:p>
    <w:p>
      <w:pPr>
        <w:numPr>
          <w:ilvl w:val="0"/>
          <w:numId w:val="10"/>
        </w:numPr>
        <w:spacing w:before="0" w:after="60" w:line="283" w:lineRule="auto"/>
      </w:pPr>
      <w:r>
        <w:rPr>
          <w:rFonts w:ascii="Arial" w:hAnsi="Arial" w:cs="Arial"/>
          <w:b w:val="0"/>
          <w:i w:val="0"/>
          <w:sz w:val="19"/>
        </w:rPr>
        <w:t>gemensamma vistelseytor</w:t>
      </w:r>
    </w:p>
    <w:p>
      <w:pPr>
        <w:spacing w:before="0" w:after="140" w:line="293" w:lineRule="auto"/>
        <w:jc w:val="both"/>
      </w:pPr>
      <w:r>
        <w:rPr>
          <w:rFonts w:ascii="Arial" w:hAnsi="Arial" w:cs="Arial"/>
          <w:b w:val="0"/>
          <w:i w:val="0"/>
          <w:sz w:val="20"/>
        </w:rPr>
        <w:t>Funktion:</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möten</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arrangemang</w:t>
      </w:r>
    </w:p>
    <w:p>
      <w:pPr>
        <w:spacing w:before="0" w:after="140" w:line="293" w:lineRule="auto"/>
        <w:jc w:val="both"/>
      </w:pPr>
      <w:r>
        <w:rPr>
          <w:rFonts w:ascii="Arial" w:hAnsi="Arial" w:cs="Arial"/>
          <w:b w:val="0"/>
          <w:i w:val="0"/>
          <w:sz w:val="20"/>
        </w:rPr>
        <w:t>Detta område bildar på lång sikt det sociala centrumet.</w:t>
      </w:r>
    </w:p>
    <w:p>
      <w:pPr>
        <w:pStyle w:val="Heading3"/>
      </w:pPr>
      <w:r>
        <w:rPr>
          <w:rFonts w:ascii="Arial" w:hAnsi="Arial" w:cs="Arial"/>
          <w:b/>
          <w:i w:val="0"/>
        </w:rPr>
        <w:t>Område C - gästhus</w:t>
      </w:r>
    </w:p>
    <w:p>
      <w:pPr>
        <w:spacing w:before="0" w:after="140" w:line="293" w:lineRule="auto"/>
        <w:jc w:val="both"/>
      </w:pPr>
      <w:r>
        <w:rPr>
          <w:rFonts w:ascii="Arial" w:hAnsi="Arial" w:cs="Arial"/>
          <w:b w:val="0"/>
          <w:i w:val="0"/>
          <w:sz w:val="20"/>
        </w:rPr>
        <w:t>Planerad utveckling:</w:t>
      </w:r>
    </w:p>
    <w:p>
      <w:pPr>
        <w:numPr>
          <w:ilvl w:val="0"/>
          <w:numId w:val="10"/>
        </w:numPr>
        <w:spacing w:before="0" w:after="60" w:line="283" w:lineRule="auto"/>
      </w:pPr>
      <w:r>
        <w:rPr>
          <w:rFonts w:ascii="Arial" w:hAnsi="Arial" w:cs="Arial"/>
          <w:b w:val="0"/>
          <w:i w:val="0"/>
          <w:sz w:val="19"/>
        </w:rPr>
        <w:t>4 till 5 hus</w:t>
      </w:r>
    </w:p>
    <w:p>
      <w:pPr>
        <w:spacing w:before="0" w:after="140" w:line="293" w:lineRule="auto"/>
        <w:jc w:val="both"/>
      </w:pPr>
      <w:r>
        <w:rPr>
          <w:rFonts w:ascii="Arial" w:hAnsi="Arial" w:cs="Arial"/>
          <w:b w:val="0"/>
          <w:i w:val="0"/>
          <w:sz w:val="20"/>
        </w:rPr>
        <w:t>Ramdata:</w:t>
      </w:r>
    </w:p>
    <w:p>
      <w:pPr>
        <w:numPr>
          <w:ilvl w:val="0"/>
          <w:numId w:val="10"/>
        </w:numPr>
        <w:spacing w:before="0" w:after="60" w:line="283" w:lineRule="auto"/>
      </w:pPr>
      <w:r>
        <w:rPr>
          <w:rFonts w:ascii="Arial" w:hAnsi="Arial" w:cs="Arial"/>
          <w:b w:val="0"/>
          <w:i w:val="0"/>
          <w:sz w:val="19"/>
        </w:rPr>
        <w:t>cirka 7 x 5 m</w:t>
      </w:r>
    </w:p>
    <w:p>
      <w:pPr>
        <w:numPr>
          <w:ilvl w:val="0"/>
          <w:numId w:val="10"/>
        </w:numPr>
        <w:spacing w:before="0" w:after="60" w:line="283" w:lineRule="auto"/>
      </w:pPr>
      <w:r>
        <w:rPr>
          <w:rFonts w:ascii="Arial" w:hAnsi="Arial" w:cs="Arial"/>
          <w:b w:val="0"/>
          <w:i w:val="0"/>
          <w:sz w:val="19"/>
        </w:rPr>
        <w:t>isolerade</w:t>
      </w:r>
    </w:p>
    <w:p>
      <w:pPr>
        <w:numPr>
          <w:ilvl w:val="0"/>
          <w:numId w:val="10"/>
        </w:numPr>
        <w:spacing w:before="0" w:after="60" w:line="283" w:lineRule="auto"/>
      </w:pPr>
      <w:r>
        <w:rPr>
          <w:rFonts w:ascii="Arial" w:hAnsi="Arial" w:cs="Arial"/>
          <w:b w:val="0"/>
          <w:i w:val="0"/>
          <w:sz w:val="19"/>
        </w:rPr>
        <w:t>el</w:t>
      </w:r>
    </w:p>
    <w:p>
      <w:pPr>
        <w:numPr>
          <w:ilvl w:val="0"/>
          <w:numId w:val="10"/>
        </w:numPr>
        <w:spacing w:before="0" w:after="60" w:line="283" w:lineRule="auto"/>
      </w:pPr>
      <w:r>
        <w:rPr>
          <w:rFonts w:ascii="Arial" w:hAnsi="Arial" w:cs="Arial"/>
          <w:b w:val="0"/>
          <w:i w:val="0"/>
          <w:sz w:val="19"/>
        </w:rPr>
        <w:t>uppvärmning</w:t>
      </w:r>
    </w:p>
    <w:p>
      <w:pPr>
        <w:numPr>
          <w:ilvl w:val="0"/>
          <w:numId w:val="10"/>
        </w:numPr>
        <w:spacing w:before="0" w:after="60" w:line="283" w:lineRule="auto"/>
      </w:pPr>
      <w:r>
        <w:rPr>
          <w:rFonts w:ascii="Arial" w:hAnsi="Arial" w:cs="Arial"/>
          <w:b w:val="0"/>
          <w:i w:val="0"/>
          <w:sz w:val="19"/>
        </w:rPr>
        <w:t>vattenanslutning</w:t>
      </w:r>
    </w:p>
    <w:p>
      <w:pPr>
        <w:numPr>
          <w:ilvl w:val="0"/>
          <w:numId w:val="10"/>
        </w:numPr>
        <w:spacing w:before="0" w:after="60" w:line="283" w:lineRule="auto"/>
      </w:pPr>
      <w:r>
        <w:rPr>
          <w:rFonts w:ascii="Arial" w:hAnsi="Arial" w:cs="Arial"/>
          <w:b w:val="0"/>
          <w:i w:val="0"/>
          <w:sz w:val="19"/>
        </w:rPr>
        <w:t>liten matlagningsmöjlighet</w:t>
      </w:r>
    </w:p>
    <w:p>
      <w:pPr>
        <w:spacing w:before="0" w:after="140" w:line="293" w:lineRule="auto"/>
        <w:jc w:val="both"/>
      </w:pPr>
      <w:r>
        <w:rPr>
          <w:rFonts w:ascii="Arial" w:hAnsi="Arial" w:cs="Arial"/>
          <w:b w:val="0"/>
          <w:i w:val="0"/>
          <w:sz w:val="20"/>
        </w:rPr>
        <w:t>Kapacitet:</w:t>
      </w:r>
    </w:p>
    <w:p>
      <w:pPr>
        <w:numPr>
          <w:ilvl w:val="0"/>
          <w:numId w:val="10"/>
        </w:numPr>
        <w:spacing w:before="0" w:after="60" w:line="283" w:lineRule="auto"/>
      </w:pPr>
      <w:r>
        <w:rPr>
          <w:rFonts w:ascii="Arial" w:hAnsi="Arial" w:cs="Arial"/>
          <w:b w:val="0"/>
          <w:i w:val="0"/>
          <w:sz w:val="19"/>
        </w:rPr>
        <w:t>cirka 10 till 15 gäster</w:t>
      </w:r>
    </w:p>
    <w:p>
      <w:pPr>
        <w:spacing w:before="0" w:after="140" w:line="293" w:lineRule="auto"/>
        <w:jc w:val="both"/>
      </w:pPr>
      <w:r>
        <w:rPr>
          <w:rFonts w:ascii="Arial" w:hAnsi="Arial" w:cs="Arial"/>
          <w:b w:val="0"/>
          <w:i w:val="0"/>
          <w:sz w:val="20"/>
        </w:rPr>
        <w:t>Byggnaderna ska medvetet placeras utspritt.</w:t>
      </w:r>
    </w:p>
    <w:p>
      <w:pPr>
        <w:spacing w:before="0" w:after="140" w:line="293" w:lineRule="auto"/>
        <w:jc w:val="both"/>
      </w:pPr>
      <w:r>
        <w:rPr>
          <w:rFonts w:ascii="Arial" w:hAnsi="Arial" w:cs="Arial"/>
          <w:b w:val="0"/>
          <w:i w:val="0"/>
          <w:sz w:val="20"/>
        </w:rPr>
        <w:t>Inte som en bosättning.</w:t>
      </w:r>
    </w:p>
    <w:p>
      <w:pPr>
        <w:spacing w:before="0" w:after="140" w:line="293" w:lineRule="auto"/>
        <w:jc w:val="both"/>
      </w:pPr>
      <w:r>
        <w:rPr>
          <w:rFonts w:ascii="Arial" w:hAnsi="Arial" w:cs="Arial"/>
          <w:b w:val="0"/>
          <w:i w:val="0"/>
          <w:sz w:val="20"/>
        </w:rPr>
        <w:t>Utan som en liten struktur i landskapsrummet.</w:t>
      </w:r>
    </w:p>
    <w:p>
      <w:pPr>
        <w:pStyle w:val="Heading3"/>
      </w:pPr>
      <w:r>
        <w:rPr>
          <w:rFonts w:ascii="Arial" w:hAnsi="Arial" w:cs="Arial"/>
          <w:b/>
          <w:i w:val="0"/>
        </w:rPr>
        <w:t>Område D - lugn- och naturområden</w:t>
      </w:r>
    </w:p>
    <w:p>
      <w:pPr>
        <w:spacing w:before="0" w:after="140" w:line="293" w:lineRule="auto"/>
        <w:jc w:val="both"/>
      </w:pPr>
      <w:r>
        <w:rPr>
          <w:rFonts w:ascii="Arial" w:hAnsi="Arial" w:cs="Arial"/>
          <w:b w:val="0"/>
          <w:i w:val="0"/>
          <w:sz w:val="20"/>
        </w:rPr>
        <w:t>Inte alla ytor ska användas ekonomiskt.</w:t>
      </w:r>
    </w:p>
    <w:p>
      <w:pPr>
        <w:spacing w:before="0" w:after="140" w:line="293" w:lineRule="auto"/>
        <w:jc w:val="both"/>
      </w:pPr>
      <w:r>
        <w:rPr>
          <w:rFonts w:ascii="Arial" w:hAnsi="Arial" w:cs="Arial"/>
          <w:b w:val="0"/>
          <w:i w:val="0"/>
          <w:sz w:val="20"/>
        </w:rPr>
        <w:t>Delar förblir medvetet:</w:t>
      </w:r>
    </w:p>
    <w:p>
      <w:pPr>
        <w:numPr>
          <w:ilvl w:val="0"/>
          <w:numId w:val="10"/>
        </w:numPr>
        <w:spacing w:before="0" w:after="60" w:line="283" w:lineRule="auto"/>
      </w:pPr>
      <w:r>
        <w:rPr>
          <w:rFonts w:ascii="Arial" w:hAnsi="Arial" w:cs="Arial"/>
          <w:b w:val="0"/>
          <w:i w:val="0"/>
          <w:sz w:val="19"/>
        </w:rPr>
        <w:t>öppna</w:t>
      </w:r>
    </w:p>
    <w:p>
      <w:pPr>
        <w:numPr>
          <w:ilvl w:val="0"/>
          <w:numId w:val="10"/>
        </w:numPr>
        <w:spacing w:before="0" w:after="60" w:line="283" w:lineRule="auto"/>
      </w:pPr>
      <w:r>
        <w:rPr>
          <w:rFonts w:ascii="Arial" w:hAnsi="Arial" w:cs="Arial"/>
          <w:b w:val="0"/>
          <w:i w:val="0"/>
          <w:sz w:val="19"/>
        </w:rPr>
        <w:t>landskapsmässiga</w:t>
      </w:r>
    </w:p>
    <w:p>
      <w:pPr>
        <w:numPr>
          <w:ilvl w:val="0"/>
          <w:numId w:val="10"/>
        </w:numPr>
        <w:spacing w:before="0" w:after="60" w:line="283" w:lineRule="auto"/>
      </w:pPr>
      <w:r>
        <w:rPr>
          <w:rFonts w:ascii="Arial" w:hAnsi="Arial" w:cs="Arial"/>
          <w:b w:val="0"/>
          <w:i w:val="0"/>
          <w:sz w:val="19"/>
        </w:rPr>
        <w:t>extensiva</w:t>
      </w:r>
    </w:p>
    <w:p>
      <w:pPr>
        <w:numPr>
          <w:ilvl w:val="0"/>
          <w:numId w:val="10"/>
        </w:numPr>
        <w:spacing w:before="0" w:after="60" w:line="283" w:lineRule="auto"/>
      </w:pPr>
      <w:r>
        <w:rPr>
          <w:rFonts w:ascii="Arial" w:hAnsi="Arial" w:cs="Arial"/>
          <w:b w:val="0"/>
          <w:i w:val="0"/>
          <w:sz w:val="19"/>
        </w:rPr>
        <w:t>lugna</w:t>
      </w:r>
    </w:p>
    <w:p>
      <w:pPr>
        <w:spacing w:before="0" w:after="140" w:line="293" w:lineRule="auto"/>
        <w:jc w:val="both"/>
      </w:pPr>
      <w:r>
        <w:rPr>
          <w:rFonts w:ascii="Arial" w:hAnsi="Arial" w:cs="Arial"/>
          <w:b w:val="0"/>
          <w:i w:val="0"/>
          <w:sz w:val="20"/>
        </w:rPr>
        <w:t>Detta är en del av erbjudandet.</w:t>
      </w:r>
    </w:p>
    <w:p>
      <w:pPr>
        <w:pStyle w:val="Heading2"/>
      </w:pPr>
      <w:r>
        <w:rPr>
          <w:rFonts w:ascii="Arial" w:hAnsi="Arial" w:cs="Arial"/>
          <w:b/>
          <w:i w:val="0"/>
        </w:rPr>
        <w:t>Byggnadsanalys</w:t>
      </w:r>
    </w:p>
    <w:p>
      <w:pPr>
        <w:pStyle w:val="Heading3"/>
      </w:pPr>
      <w:r>
        <w:rPr>
          <w:rFonts w:ascii="Arial" w:hAnsi="Arial" w:cs="Arial"/>
          <w:b/>
          <w:i w:val="0"/>
        </w:rPr>
        <w:t>Huvudbyggnad</w:t>
      </w:r>
    </w:p>
    <w:p>
      <w:pPr>
        <w:spacing w:before="0" w:after="140" w:line="293" w:lineRule="auto"/>
        <w:jc w:val="both"/>
      </w:pPr>
      <w:r>
        <w:rPr>
          <w:rFonts w:ascii="Arial" w:hAnsi="Arial" w:cs="Arial"/>
          <w:b w:val="0"/>
          <w:i w:val="0"/>
          <w:sz w:val="20"/>
        </w:rPr>
        <w:t>Nuvarande skick:</w:t>
      </w:r>
    </w:p>
    <w:p>
      <w:pPr>
        <w:spacing w:before="0" w:after="140" w:line="293" w:lineRule="auto"/>
        <w:jc w:val="both"/>
      </w:pPr>
      <w:r>
        <w:rPr>
          <w:rFonts w:ascii="Arial" w:hAnsi="Arial" w:cs="Arial"/>
          <w:b w:val="0"/>
          <w:i w:val="0"/>
          <w:sz w:val="20"/>
        </w:rPr>
        <w:t>stort renoveringsbehov.</w:t>
      </w:r>
    </w:p>
    <w:p>
      <w:pPr>
        <w:spacing w:before="0" w:after="140" w:line="293" w:lineRule="auto"/>
        <w:jc w:val="both"/>
      </w:pPr>
      <w:r>
        <w:rPr>
          <w:rFonts w:ascii="Arial" w:hAnsi="Arial" w:cs="Arial"/>
          <w:b w:val="0"/>
          <w:i w:val="0"/>
          <w:sz w:val="20"/>
        </w:rPr>
        <w:t>Strategi:</w:t>
      </w:r>
    </w:p>
    <w:p>
      <w:pPr>
        <w:spacing w:before="0" w:after="140" w:line="293" w:lineRule="auto"/>
        <w:jc w:val="both"/>
      </w:pPr>
      <w:r>
        <w:rPr>
          <w:rFonts w:ascii="Arial" w:hAnsi="Arial" w:cs="Arial"/>
          <w:b w:val="0"/>
          <w:i w:val="0"/>
          <w:sz w:val="20"/>
        </w:rPr>
        <w:t>Fas 1:</w:t>
      </w:r>
    </w:p>
    <w:p>
      <w:pPr>
        <w:numPr>
          <w:ilvl w:val="0"/>
          <w:numId w:val="10"/>
        </w:numPr>
        <w:spacing w:before="0" w:after="60" w:line="283" w:lineRule="auto"/>
      </w:pPr>
      <w:r>
        <w:rPr>
          <w:rFonts w:ascii="Arial" w:hAnsi="Arial" w:cs="Arial"/>
          <w:b w:val="0"/>
          <w:i w:val="0"/>
          <w:sz w:val="19"/>
        </w:rPr>
        <w:t>rivning/återställande av olämpliga delar</w:t>
      </w:r>
    </w:p>
    <w:p>
      <w:pPr>
        <w:numPr>
          <w:ilvl w:val="0"/>
          <w:numId w:val="10"/>
        </w:numPr>
        <w:spacing w:before="0" w:after="60" w:line="283" w:lineRule="auto"/>
      </w:pPr>
      <w:r>
        <w:rPr>
          <w:rFonts w:ascii="Arial" w:hAnsi="Arial" w:cs="Arial"/>
          <w:b w:val="0"/>
          <w:i w:val="0"/>
          <w:sz w:val="19"/>
        </w:rPr>
        <w:t>friläggning av strukturen</w:t>
      </w:r>
    </w:p>
    <w:p>
      <w:pPr>
        <w:numPr>
          <w:ilvl w:val="0"/>
          <w:numId w:val="10"/>
        </w:numPr>
        <w:spacing w:before="0" w:after="60" w:line="283" w:lineRule="auto"/>
      </w:pPr>
      <w:r>
        <w:rPr>
          <w:rFonts w:ascii="Arial" w:hAnsi="Arial" w:cs="Arial"/>
          <w:b w:val="0"/>
          <w:i w:val="0"/>
          <w:sz w:val="19"/>
        </w:rPr>
        <w:t>teknisk bedömning</w:t>
      </w:r>
    </w:p>
    <w:p>
      <w:pPr>
        <w:spacing w:before="0" w:after="140" w:line="293" w:lineRule="auto"/>
        <w:jc w:val="both"/>
      </w:pPr>
      <w:r>
        <w:rPr>
          <w:rFonts w:ascii="Arial" w:hAnsi="Arial" w:cs="Arial"/>
          <w:b w:val="0"/>
          <w:i w:val="0"/>
          <w:sz w:val="20"/>
        </w:rPr>
        <w:t>Därefter beslut:</w:t>
      </w:r>
    </w:p>
    <w:p>
      <w:pPr>
        <w:numPr>
          <w:ilvl w:val="0"/>
          <w:numId w:val="10"/>
        </w:numPr>
        <w:spacing w:before="0" w:after="60" w:line="283" w:lineRule="auto"/>
      </w:pPr>
      <w:r>
        <w:rPr>
          <w:rFonts w:ascii="Arial" w:hAnsi="Arial" w:cs="Arial"/>
          <w:b w:val="0"/>
          <w:i w:val="0"/>
          <w:sz w:val="19"/>
        </w:rPr>
        <w:t>renovering</w:t>
      </w:r>
    </w:p>
    <w:p>
      <w:pPr>
        <w:numPr>
          <w:ilvl w:val="0"/>
          <w:numId w:val="10"/>
        </w:numPr>
        <w:spacing w:before="0" w:after="60" w:line="283" w:lineRule="auto"/>
      </w:pPr>
      <w:r>
        <w:rPr>
          <w:rFonts w:ascii="Arial" w:hAnsi="Arial" w:cs="Arial"/>
          <w:b w:val="0"/>
          <w:i w:val="0"/>
          <w:sz w:val="19"/>
        </w:rPr>
        <w:t>delvis nybyggnation</w:t>
      </w:r>
    </w:p>
    <w:p>
      <w:pPr>
        <w:numPr>
          <w:ilvl w:val="0"/>
          <w:numId w:val="10"/>
        </w:numPr>
        <w:spacing w:before="0" w:after="60" w:line="283" w:lineRule="auto"/>
      </w:pPr>
      <w:r>
        <w:rPr>
          <w:rFonts w:ascii="Arial" w:hAnsi="Arial" w:cs="Arial"/>
          <w:b w:val="0"/>
          <w:i w:val="0"/>
          <w:sz w:val="19"/>
        </w:rPr>
        <w:t>nybyggnation</w:t>
      </w:r>
    </w:p>
    <w:p>
      <w:pPr>
        <w:spacing w:before="0" w:after="140" w:line="293" w:lineRule="auto"/>
        <w:jc w:val="both"/>
      </w:pPr>
      <w:r>
        <w:rPr>
          <w:rFonts w:ascii="Arial" w:hAnsi="Arial" w:cs="Arial"/>
          <w:b w:val="0"/>
          <w:i w:val="0"/>
          <w:sz w:val="20"/>
        </w:rPr>
        <w:t>Långsiktig användning:</w:t>
      </w:r>
    </w:p>
    <w:p>
      <w:pPr>
        <w:spacing w:before="0" w:after="140" w:line="293" w:lineRule="auto"/>
        <w:jc w:val="both"/>
      </w:pPr>
      <w:r>
        <w:rPr>
          <w:rFonts w:ascii="Arial" w:hAnsi="Arial" w:cs="Arial"/>
          <w:b w:val="0"/>
          <w:i w:val="0"/>
          <w:sz w:val="20"/>
        </w:rPr>
        <w:t>privat bostadshus.</w:t>
      </w:r>
    </w:p>
    <w:p>
      <w:pPr>
        <w:spacing w:before="0" w:after="140" w:line="293" w:lineRule="auto"/>
        <w:jc w:val="both"/>
      </w:pPr>
      <w:r>
        <w:rPr>
          <w:rFonts w:ascii="Arial" w:hAnsi="Arial" w:cs="Arial"/>
          <w:b w:val="0"/>
          <w:i w:val="0"/>
          <w:sz w:val="20"/>
        </w:rPr>
        <w:t>Detta beslut fattas medvetet inte före finansiering.</w:t>
      </w:r>
    </w:p>
    <w:p>
      <w:pPr>
        <w:pStyle w:val="Heading3"/>
      </w:pPr>
      <w:r>
        <w:rPr>
          <w:rFonts w:ascii="Arial" w:hAnsi="Arial" w:cs="Arial"/>
          <w:b/>
          <w:i w:val="0"/>
        </w:rPr>
        <w:t>Fritidshus</w:t>
      </w:r>
    </w:p>
    <w:p>
      <w:pPr>
        <w:spacing w:before="0" w:after="140" w:line="293" w:lineRule="auto"/>
        <w:jc w:val="both"/>
      </w:pPr>
      <w:r>
        <w:rPr>
          <w:rFonts w:ascii="Arial" w:hAnsi="Arial" w:cs="Arial"/>
          <w:b w:val="0"/>
          <w:i w:val="0"/>
          <w:sz w:val="20"/>
        </w:rPr>
        <w:t>Fritidshuset är den ekonomiskt viktigaste byggnaden i startfasen.</w:t>
      </w:r>
    </w:p>
    <w:p>
      <w:pPr>
        <w:spacing w:before="0" w:after="140" w:line="293" w:lineRule="auto"/>
        <w:jc w:val="both"/>
      </w:pPr>
      <w:r>
        <w:rPr>
          <w:rFonts w:ascii="Arial" w:hAnsi="Arial" w:cs="Arial"/>
          <w:b w:val="0"/>
          <w:i w:val="0"/>
          <w:sz w:val="20"/>
        </w:rPr>
        <w:t>Status:</w:t>
      </w:r>
    </w:p>
    <w:p>
      <w:pPr>
        <w:numPr>
          <w:ilvl w:val="0"/>
          <w:numId w:val="10"/>
        </w:numPr>
        <w:spacing w:before="0" w:after="60" w:line="283" w:lineRule="auto"/>
      </w:pPr>
      <w:r>
        <w:rPr>
          <w:rFonts w:ascii="Arial" w:hAnsi="Arial" w:cs="Arial"/>
          <w:b w:val="0"/>
          <w:i w:val="0"/>
          <w:sz w:val="19"/>
        </w:rPr>
        <w:t>cirka 80 % färdigt</w:t>
      </w:r>
    </w:p>
    <w:p>
      <w:pPr>
        <w:spacing w:before="0" w:after="140" w:line="293" w:lineRule="auto"/>
        <w:jc w:val="both"/>
      </w:pPr>
      <w:r>
        <w:rPr>
          <w:rFonts w:ascii="Arial" w:hAnsi="Arial" w:cs="Arial"/>
          <w:b w:val="0"/>
          <w:i w:val="0"/>
          <w:sz w:val="20"/>
        </w:rPr>
        <w:t>Återstående arbeten:</w:t>
      </w:r>
    </w:p>
    <w:p>
      <w:pPr>
        <w:numPr>
          <w:ilvl w:val="0"/>
          <w:numId w:val="10"/>
        </w:numPr>
        <w:spacing w:before="0" w:after="60" w:line="283" w:lineRule="auto"/>
      </w:pPr>
      <w:r>
        <w:rPr>
          <w:rFonts w:ascii="Arial" w:hAnsi="Arial" w:cs="Arial"/>
          <w:b w:val="0"/>
          <w:i w:val="0"/>
          <w:sz w:val="19"/>
        </w:rPr>
        <w:t>isolering</w:t>
      </w:r>
    </w:p>
    <w:p>
      <w:pPr>
        <w:numPr>
          <w:ilvl w:val="0"/>
          <w:numId w:val="10"/>
        </w:numPr>
        <w:spacing w:before="0" w:after="60" w:line="283" w:lineRule="auto"/>
      </w:pPr>
      <w:r>
        <w:rPr>
          <w:rFonts w:ascii="Arial" w:hAnsi="Arial" w:cs="Arial"/>
          <w:b w:val="0"/>
          <w:i w:val="0"/>
          <w:sz w:val="19"/>
        </w:rPr>
        <w:t>el</w:t>
      </w:r>
    </w:p>
    <w:p>
      <w:pPr>
        <w:numPr>
          <w:ilvl w:val="0"/>
          <w:numId w:val="10"/>
        </w:numPr>
        <w:spacing w:before="0" w:after="60" w:line="283" w:lineRule="auto"/>
      </w:pPr>
      <w:r>
        <w:rPr>
          <w:rFonts w:ascii="Arial" w:hAnsi="Arial" w:cs="Arial"/>
          <w:b w:val="0"/>
          <w:i w:val="0"/>
          <w:sz w:val="19"/>
        </w:rPr>
        <w:t>sanitet</w:t>
      </w:r>
    </w:p>
    <w:p>
      <w:pPr>
        <w:numPr>
          <w:ilvl w:val="0"/>
          <w:numId w:val="10"/>
        </w:numPr>
        <w:spacing w:before="0" w:after="60" w:line="283" w:lineRule="auto"/>
      </w:pPr>
      <w:r>
        <w:rPr>
          <w:rFonts w:ascii="Arial" w:hAnsi="Arial" w:cs="Arial"/>
          <w:b w:val="0"/>
          <w:i w:val="0"/>
          <w:sz w:val="19"/>
        </w:rPr>
        <w:t>golv</w:t>
      </w:r>
    </w:p>
    <w:p>
      <w:pPr>
        <w:numPr>
          <w:ilvl w:val="0"/>
          <w:numId w:val="10"/>
        </w:numPr>
        <w:spacing w:before="0" w:after="60" w:line="283" w:lineRule="auto"/>
      </w:pPr>
      <w:r>
        <w:rPr>
          <w:rFonts w:ascii="Arial" w:hAnsi="Arial" w:cs="Arial"/>
          <w:b w:val="0"/>
          <w:i w:val="0"/>
          <w:sz w:val="19"/>
        </w:rPr>
        <w:t>vaggytor</w:t>
      </w:r>
    </w:p>
    <w:p>
      <w:pPr>
        <w:spacing w:before="0" w:after="140" w:line="293" w:lineRule="auto"/>
        <w:jc w:val="both"/>
      </w:pPr>
      <w:r>
        <w:rPr>
          <w:rFonts w:ascii="Arial" w:hAnsi="Arial" w:cs="Arial"/>
          <w:b w:val="0"/>
          <w:i w:val="0"/>
          <w:sz w:val="20"/>
        </w:rPr>
        <w:t>Uppskattade återstående kostnader:</w:t>
      </w:r>
    </w:p>
    <w:p>
      <w:pPr>
        <w:numPr>
          <w:ilvl w:val="0"/>
          <w:numId w:val="10"/>
        </w:numPr>
        <w:spacing w:before="0" w:after="60" w:line="283" w:lineRule="auto"/>
      </w:pPr>
      <w:r>
        <w:rPr>
          <w:rFonts w:ascii="Arial" w:hAnsi="Arial" w:cs="Arial"/>
          <w:b w:val="0"/>
          <w:i w:val="0"/>
          <w:sz w:val="19"/>
        </w:rPr>
        <w:t>50.000 till 70.000 SEK</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färdigställande inom de första tre månaderna</w:t>
      </w:r>
    </w:p>
    <w:p>
      <w:pPr>
        <w:spacing w:before="0" w:after="140" w:line="293" w:lineRule="auto"/>
        <w:jc w:val="both"/>
      </w:pPr>
      <w:r>
        <w:rPr>
          <w:rFonts w:ascii="Arial" w:hAnsi="Arial" w:cs="Arial"/>
          <w:b w:val="0"/>
          <w:i w:val="0"/>
          <w:sz w:val="20"/>
        </w:rPr>
        <w:t>Funktion:</w:t>
      </w:r>
    </w:p>
    <w:p>
      <w:pPr>
        <w:spacing w:before="0" w:after="140" w:line="293" w:lineRule="auto"/>
        <w:jc w:val="both"/>
      </w:pPr>
      <w:r>
        <w:rPr>
          <w:rFonts w:ascii="Arial" w:hAnsi="Arial" w:cs="Arial"/>
          <w:b w:val="0"/>
          <w:i w:val="0"/>
          <w:sz w:val="20"/>
        </w:rPr>
        <w:t>första intäktskälla.</w:t>
      </w:r>
    </w:p>
    <w:p>
      <w:pPr>
        <w:pStyle w:val="Heading3"/>
      </w:pPr>
      <w:r>
        <w:rPr>
          <w:rFonts w:ascii="Arial" w:hAnsi="Arial" w:cs="Arial"/>
          <w:b/>
          <w:i w:val="0"/>
        </w:rPr>
        <w:t>Lada / stall</w:t>
      </w:r>
    </w:p>
    <w:p>
      <w:pPr>
        <w:spacing w:before="0" w:after="140" w:line="293" w:lineRule="auto"/>
        <w:jc w:val="both"/>
      </w:pPr>
      <w:r>
        <w:rPr>
          <w:rFonts w:ascii="Arial" w:hAnsi="Arial" w:cs="Arial"/>
          <w:b w:val="0"/>
          <w:i w:val="0"/>
          <w:sz w:val="20"/>
        </w:rPr>
        <w:t>Långsiktig användning:</w:t>
      </w:r>
    </w:p>
    <w:p>
      <w:pPr>
        <w:numPr>
          <w:ilvl w:val="0"/>
          <w:numId w:val="10"/>
        </w:numPr>
        <w:spacing w:before="0" w:after="60" w:line="283" w:lineRule="auto"/>
      </w:pPr>
      <w:r>
        <w:rPr>
          <w:rFonts w:ascii="Arial" w:hAnsi="Arial" w:cs="Arial"/>
          <w:b w:val="0"/>
          <w:i w:val="0"/>
          <w:sz w:val="19"/>
        </w:rPr>
        <w:t>stall</w:t>
      </w:r>
    </w:p>
    <w:p>
      <w:pPr>
        <w:numPr>
          <w:ilvl w:val="0"/>
          <w:numId w:val="10"/>
        </w:numPr>
        <w:spacing w:before="0" w:after="60" w:line="283" w:lineRule="auto"/>
      </w:pPr>
      <w:r>
        <w:rPr>
          <w:rFonts w:ascii="Arial" w:hAnsi="Arial" w:cs="Arial"/>
          <w:b w:val="0"/>
          <w:i w:val="0"/>
          <w:sz w:val="19"/>
        </w:rPr>
        <w:t>lager</w:t>
      </w:r>
    </w:p>
    <w:p>
      <w:pPr>
        <w:numPr>
          <w:ilvl w:val="0"/>
          <w:numId w:val="10"/>
        </w:numPr>
        <w:spacing w:before="0" w:after="60" w:line="283" w:lineRule="auto"/>
      </w:pPr>
      <w:r>
        <w:rPr>
          <w:rFonts w:ascii="Arial" w:hAnsi="Arial" w:cs="Arial"/>
          <w:b w:val="0"/>
          <w:i w:val="0"/>
          <w:sz w:val="19"/>
        </w:rPr>
        <w:t>jordbruk</w:t>
      </w:r>
    </w:p>
    <w:p>
      <w:pPr>
        <w:spacing w:before="0" w:after="140" w:line="293" w:lineRule="auto"/>
        <w:jc w:val="both"/>
      </w:pPr>
      <w:r>
        <w:rPr>
          <w:rFonts w:ascii="Arial" w:hAnsi="Arial" w:cs="Arial"/>
          <w:b w:val="0"/>
          <w:i w:val="0"/>
          <w:sz w:val="20"/>
        </w:rPr>
        <w:t>Ingen evenemangsanvändning planeras.</w:t>
      </w:r>
    </w:p>
    <w:p>
      <w:pPr>
        <w:pStyle w:val="Heading3"/>
      </w:pPr>
      <w:r>
        <w:rPr>
          <w:rFonts w:ascii="Arial" w:hAnsi="Arial" w:cs="Arial"/>
          <w:b/>
          <w:i w:val="0"/>
        </w:rPr>
        <w:t>Ekonomibyggnader</w:t>
      </w:r>
    </w:p>
    <w:p>
      <w:pPr>
        <w:spacing w:before="0" w:after="140" w:line="293" w:lineRule="auto"/>
        <w:jc w:val="both"/>
      </w:pPr>
      <w:r>
        <w:rPr>
          <w:rFonts w:ascii="Arial" w:hAnsi="Arial" w:cs="Arial"/>
          <w:b w:val="0"/>
          <w:i w:val="0"/>
          <w:sz w:val="20"/>
        </w:rPr>
        <w:t>Användning ännu öppen.</w:t>
      </w:r>
    </w:p>
    <w:p>
      <w:pPr>
        <w:spacing w:before="0" w:after="140" w:line="293" w:lineRule="auto"/>
        <w:jc w:val="both"/>
      </w:pPr>
      <w:r>
        <w:rPr>
          <w:rFonts w:ascii="Arial" w:hAnsi="Arial" w:cs="Arial"/>
          <w:b w:val="0"/>
          <w:i w:val="0"/>
          <w:sz w:val="20"/>
        </w:rPr>
        <w:t>Potential:</w:t>
      </w:r>
    </w:p>
    <w:p>
      <w:pPr>
        <w:numPr>
          <w:ilvl w:val="0"/>
          <w:numId w:val="10"/>
        </w:numPr>
        <w:spacing w:before="0" w:after="60" w:line="283" w:lineRule="auto"/>
      </w:pPr>
      <w:r>
        <w:rPr>
          <w:rFonts w:ascii="Arial" w:hAnsi="Arial" w:cs="Arial"/>
          <w:b w:val="0"/>
          <w:i w:val="0"/>
          <w:sz w:val="19"/>
        </w:rPr>
        <w:t>lager</w:t>
      </w:r>
    </w:p>
    <w:p>
      <w:pPr>
        <w:numPr>
          <w:ilvl w:val="0"/>
          <w:numId w:val="10"/>
        </w:numPr>
        <w:spacing w:before="0" w:after="60" w:line="283" w:lineRule="auto"/>
      </w:pPr>
      <w:r>
        <w:rPr>
          <w:rFonts w:ascii="Arial" w:hAnsi="Arial" w:cs="Arial"/>
          <w:b w:val="0"/>
          <w:i w:val="0"/>
          <w:sz w:val="19"/>
        </w:rPr>
        <w:t>teknik</w:t>
      </w:r>
    </w:p>
    <w:p>
      <w:pPr>
        <w:numPr>
          <w:ilvl w:val="0"/>
          <w:numId w:val="10"/>
        </w:numPr>
        <w:spacing w:before="0" w:after="60" w:line="283" w:lineRule="auto"/>
      </w:pPr>
      <w:r>
        <w:rPr>
          <w:rFonts w:ascii="Arial" w:hAnsi="Arial" w:cs="Arial"/>
          <w:b w:val="0"/>
          <w:i w:val="0"/>
          <w:sz w:val="19"/>
        </w:rPr>
        <w:t>verkstad</w:t>
      </w:r>
    </w:p>
    <w:p>
      <w:pPr>
        <w:numPr>
          <w:ilvl w:val="0"/>
          <w:numId w:val="10"/>
        </w:numPr>
        <w:spacing w:before="0" w:after="60" w:line="283" w:lineRule="auto"/>
      </w:pPr>
      <w:r>
        <w:rPr>
          <w:rFonts w:ascii="Arial" w:hAnsi="Arial" w:cs="Arial"/>
          <w:b w:val="0"/>
          <w:i w:val="0"/>
          <w:sz w:val="19"/>
        </w:rPr>
        <w:t>senare kompletterande funktioner</w:t>
      </w:r>
    </w:p>
    <w:p>
      <w:pPr>
        <w:pStyle w:val="Heading2"/>
      </w:pPr>
      <w:r>
        <w:rPr>
          <w:rFonts w:ascii="Arial" w:hAnsi="Arial" w:cs="Arial"/>
          <w:b/>
          <w:i w:val="0"/>
        </w:rPr>
        <w:t>Infrastrukturstrategi</w:t>
      </w:r>
    </w:p>
    <w:p>
      <w:pPr>
        <w:spacing w:before="0" w:after="140" w:line="293" w:lineRule="auto"/>
        <w:jc w:val="both"/>
      </w:pPr>
      <w:r>
        <w:rPr>
          <w:rFonts w:ascii="Arial" w:hAnsi="Arial" w:cs="Arial"/>
          <w:b w:val="0"/>
          <w:i w:val="0"/>
          <w:sz w:val="20"/>
        </w:rPr>
        <w:t>Verksamheten förbereds redan från början för slutlig utbyggnad.</w:t>
      </w:r>
    </w:p>
    <w:p>
      <w:pPr>
        <w:pStyle w:val="Heading3"/>
      </w:pPr>
      <w:r>
        <w:rPr>
          <w:rFonts w:ascii="Arial" w:hAnsi="Arial" w:cs="Arial"/>
          <w:b/>
          <w:i w:val="0"/>
        </w:rPr>
        <w:t>Vatten</w:t>
      </w:r>
    </w:p>
    <w:p>
      <w:pPr>
        <w:spacing w:before="0" w:after="140" w:line="293" w:lineRule="auto"/>
        <w:jc w:val="both"/>
      </w:pPr>
      <w:r>
        <w:rPr>
          <w:rFonts w:ascii="Arial" w:hAnsi="Arial" w:cs="Arial"/>
          <w:b w:val="0"/>
          <w:i w:val="0"/>
          <w:sz w:val="20"/>
        </w:rPr>
        <w:t>Ny brunn.</w:t>
      </w:r>
    </w:p>
    <w:p>
      <w:pPr>
        <w:spacing w:before="0" w:after="140" w:line="293" w:lineRule="auto"/>
        <w:jc w:val="both"/>
      </w:pPr>
      <w:r>
        <w:rPr>
          <w:rFonts w:ascii="Arial" w:hAnsi="Arial" w:cs="Arial"/>
          <w:b w:val="0"/>
          <w:i w:val="0"/>
          <w:sz w:val="20"/>
        </w:rPr>
        <w:t>Dimensionering:</w:t>
      </w:r>
    </w:p>
    <w:p>
      <w:pPr>
        <w:numPr>
          <w:ilvl w:val="0"/>
          <w:numId w:val="10"/>
        </w:numPr>
        <w:spacing w:before="0" w:after="60" w:line="283" w:lineRule="auto"/>
      </w:pPr>
      <w:r>
        <w:rPr>
          <w:rFonts w:ascii="Arial" w:hAnsi="Arial" w:cs="Arial"/>
          <w:b w:val="0"/>
          <w:i w:val="0"/>
          <w:sz w:val="19"/>
        </w:rPr>
        <w:t>bostadshus</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gästhus</w:t>
      </w:r>
    </w:p>
    <w:p>
      <w:pPr>
        <w:numPr>
          <w:ilvl w:val="0"/>
          <w:numId w:val="10"/>
        </w:numPr>
        <w:spacing w:before="0" w:after="60" w:line="283" w:lineRule="auto"/>
      </w:pPr>
      <w:r>
        <w:rPr>
          <w:rFonts w:ascii="Arial" w:hAnsi="Arial" w:cs="Arial"/>
          <w:b w:val="0"/>
          <w:i w:val="0"/>
          <w:sz w:val="19"/>
        </w:rPr>
        <w:t>sanitetsbyggnad</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arrangemang</w:t>
      </w:r>
    </w:p>
    <w:p>
      <w:pPr>
        <w:pStyle w:val="Heading3"/>
      </w:pPr>
      <w:r>
        <w:rPr>
          <w:rFonts w:ascii="Arial" w:hAnsi="Arial" w:cs="Arial"/>
          <w:b/>
          <w:i w:val="0"/>
        </w:rPr>
        <w:t>Avlopp</w:t>
      </w:r>
    </w:p>
    <w:p>
      <w:pPr>
        <w:spacing w:before="0" w:after="140" w:line="293" w:lineRule="auto"/>
        <w:jc w:val="both"/>
      </w:pPr>
      <w:r>
        <w:rPr>
          <w:rFonts w:ascii="Arial" w:hAnsi="Arial" w:cs="Arial"/>
          <w:b w:val="0"/>
          <w:i w:val="0"/>
          <w:sz w:val="20"/>
        </w:rPr>
        <w:t>Ny anläggning.</w:t>
      </w:r>
    </w:p>
    <w:p>
      <w:pPr>
        <w:spacing w:before="0" w:after="140" w:line="293" w:lineRule="auto"/>
        <w:jc w:val="both"/>
      </w:pPr>
      <w:r>
        <w:rPr>
          <w:rFonts w:ascii="Arial" w:hAnsi="Arial" w:cs="Arial"/>
          <w:b w:val="0"/>
          <w:i w:val="0"/>
          <w:sz w:val="20"/>
        </w:rPr>
        <w:t>Dimensionering:</w:t>
      </w:r>
    </w:p>
    <w:p>
      <w:pPr>
        <w:numPr>
          <w:ilvl w:val="0"/>
          <w:numId w:val="10"/>
        </w:numPr>
        <w:spacing w:before="0" w:after="60" w:line="283" w:lineRule="auto"/>
      </w:pPr>
      <w:r>
        <w:rPr>
          <w:rFonts w:ascii="Arial" w:hAnsi="Arial" w:cs="Arial"/>
          <w:b w:val="0"/>
          <w:i w:val="0"/>
          <w:sz w:val="19"/>
        </w:rPr>
        <w:t>långsiktig målkapacitet</w:t>
      </w:r>
    </w:p>
    <w:p>
      <w:pPr>
        <w:numPr>
          <w:ilvl w:val="0"/>
          <w:numId w:val="10"/>
        </w:numPr>
        <w:spacing w:before="0" w:after="60" w:line="283" w:lineRule="auto"/>
      </w:pPr>
      <w:r>
        <w:rPr>
          <w:rFonts w:ascii="Arial" w:hAnsi="Arial" w:cs="Arial"/>
          <w:b w:val="0"/>
          <w:i w:val="0"/>
          <w:sz w:val="19"/>
        </w:rPr>
        <w:t>ingen mellanlösning</w:t>
      </w:r>
    </w:p>
    <w:p>
      <w:pPr>
        <w:pStyle w:val="Heading3"/>
      </w:pPr>
      <w:r>
        <w:rPr>
          <w:rFonts w:ascii="Arial" w:hAnsi="Arial" w:cs="Arial"/>
          <w:b/>
          <w:i w:val="0"/>
        </w:rPr>
        <w:t>Energi</w:t>
      </w:r>
    </w:p>
    <w:p>
      <w:pPr>
        <w:spacing w:before="0" w:after="140" w:line="293" w:lineRule="auto"/>
        <w:jc w:val="both"/>
      </w:pPr>
      <w:r>
        <w:rPr>
          <w:rFonts w:ascii="Arial" w:hAnsi="Arial" w:cs="Arial"/>
          <w:b w:val="0"/>
          <w:i w:val="0"/>
          <w:sz w:val="20"/>
        </w:rPr>
        <w:t>Befintlig elanslutning.</w:t>
      </w:r>
    </w:p>
    <w:p>
      <w:pPr>
        <w:spacing w:before="0" w:after="140" w:line="293" w:lineRule="auto"/>
        <w:jc w:val="both"/>
      </w:pPr>
      <w:r>
        <w:rPr>
          <w:rFonts w:ascii="Arial" w:hAnsi="Arial" w:cs="Arial"/>
          <w:b w:val="0"/>
          <w:i w:val="0"/>
          <w:sz w:val="20"/>
        </w:rPr>
        <w:t>Strategi:</w:t>
      </w:r>
    </w:p>
    <w:p>
      <w:pPr>
        <w:numPr>
          <w:ilvl w:val="0"/>
          <w:numId w:val="10"/>
        </w:numPr>
        <w:spacing w:before="0" w:after="60" w:line="283" w:lineRule="auto"/>
      </w:pPr>
      <w:r>
        <w:rPr>
          <w:rFonts w:ascii="Arial" w:hAnsi="Arial" w:cs="Arial"/>
          <w:b w:val="0"/>
          <w:i w:val="0"/>
          <w:sz w:val="19"/>
        </w:rPr>
        <w:t>använda befintlig infrastruktur</w:t>
      </w:r>
    </w:p>
    <w:p>
      <w:pPr>
        <w:numPr>
          <w:ilvl w:val="0"/>
          <w:numId w:val="10"/>
        </w:numPr>
        <w:spacing w:before="0" w:after="60" w:line="283" w:lineRule="auto"/>
      </w:pPr>
      <w:r>
        <w:rPr>
          <w:rFonts w:ascii="Arial" w:hAnsi="Arial" w:cs="Arial"/>
          <w:b w:val="0"/>
          <w:i w:val="0"/>
          <w:sz w:val="19"/>
        </w:rPr>
        <w:t>bygga ut riktat</w:t>
      </w:r>
    </w:p>
    <w:p>
      <w:pPr>
        <w:pStyle w:val="Heading2"/>
      </w:pPr>
      <w:r>
        <w:rPr>
          <w:rFonts w:ascii="Arial" w:hAnsi="Arial" w:cs="Arial"/>
          <w:b/>
          <w:i w:val="0"/>
        </w:rPr>
        <w:t>Utvecklingsstrategi</w:t>
      </w:r>
    </w:p>
    <w:p>
      <w:pPr>
        <w:spacing w:before="0" w:after="140" w:line="293" w:lineRule="auto"/>
        <w:jc w:val="both"/>
      </w:pPr>
      <w:r>
        <w:rPr>
          <w:rFonts w:ascii="Arial" w:hAnsi="Arial" w:cs="Arial"/>
          <w:b w:val="0"/>
          <w:i w:val="0"/>
          <w:sz w:val="20"/>
        </w:rPr>
        <w:t>Utvecklingen sker medvetet inte samtidigt.</w:t>
      </w:r>
    </w:p>
    <w:p>
      <w:pPr>
        <w:pStyle w:val="Heading3"/>
      </w:pPr>
      <w:r>
        <w:rPr>
          <w:rFonts w:ascii="Arial" w:hAnsi="Arial" w:cs="Arial"/>
          <w:b/>
          <w:i w:val="0"/>
        </w:rPr>
        <w:t>Fas 1</w:t>
      </w:r>
    </w:p>
    <w:p>
      <w:pPr>
        <w:spacing w:before="0" w:after="140" w:line="293" w:lineRule="auto"/>
        <w:jc w:val="both"/>
      </w:pPr>
      <w:r>
        <w:rPr>
          <w:rFonts w:ascii="Arial" w:hAnsi="Arial" w:cs="Arial"/>
          <w:b w:val="0"/>
          <w:i w:val="0"/>
          <w:sz w:val="20"/>
        </w:rPr>
        <w:t>Köp och infrastruktur.</w:t>
      </w:r>
    </w:p>
    <w:p>
      <w:pPr>
        <w:spacing w:before="0" w:after="140" w:line="293" w:lineRule="auto"/>
        <w:jc w:val="both"/>
      </w:pPr>
      <w:r>
        <w:rPr>
          <w:rFonts w:ascii="Arial" w:hAnsi="Arial" w:cs="Arial"/>
          <w:b w:val="0"/>
          <w:i w:val="0"/>
          <w:sz w:val="20"/>
        </w:rPr>
        <w:t>Prioritet:</w:t>
      </w:r>
    </w:p>
    <w:p>
      <w:pPr>
        <w:numPr>
          <w:ilvl w:val="0"/>
          <w:numId w:val="10"/>
        </w:numPr>
        <w:spacing w:before="0" w:after="60" w:line="283" w:lineRule="auto"/>
      </w:pPr>
      <w:r>
        <w:rPr>
          <w:rFonts w:ascii="Arial" w:hAnsi="Arial" w:cs="Arial"/>
          <w:b w:val="0"/>
          <w:i w:val="0"/>
          <w:sz w:val="19"/>
        </w:rPr>
        <w:t>förvärv</w:t>
      </w:r>
    </w:p>
    <w:p>
      <w:pPr>
        <w:numPr>
          <w:ilvl w:val="0"/>
          <w:numId w:val="10"/>
        </w:numPr>
        <w:spacing w:before="0" w:after="60" w:line="283" w:lineRule="auto"/>
      </w:pPr>
      <w:r>
        <w:rPr>
          <w:rFonts w:ascii="Arial" w:hAnsi="Arial" w:cs="Arial"/>
          <w:b w:val="0"/>
          <w:i w:val="0"/>
          <w:sz w:val="19"/>
        </w:rPr>
        <w:t>brunn</w:t>
      </w:r>
    </w:p>
    <w:p>
      <w:pPr>
        <w:numPr>
          <w:ilvl w:val="0"/>
          <w:numId w:val="10"/>
        </w:numPr>
        <w:spacing w:before="0" w:after="60" w:line="283" w:lineRule="auto"/>
      </w:pPr>
      <w:r>
        <w:rPr>
          <w:rFonts w:ascii="Arial" w:hAnsi="Arial" w:cs="Arial"/>
          <w:b w:val="0"/>
          <w:i w:val="0"/>
          <w:sz w:val="19"/>
        </w:rPr>
        <w:t>avlopp</w:t>
      </w:r>
    </w:p>
    <w:p>
      <w:pPr>
        <w:numPr>
          <w:ilvl w:val="0"/>
          <w:numId w:val="10"/>
        </w:numPr>
        <w:spacing w:before="0" w:after="60" w:line="283" w:lineRule="auto"/>
      </w:pPr>
      <w:r>
        <w:rPr>
          <w:rFonts w:ascii="Arial" w:hAnsi="Arial" w:cs="Arial"/>
          <w:b w:val="0"/>
          <w:i w:val="0"/>
          <w:sz w:val="19"/>
        </w:rPr>
        <w:t>fritidshus</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första intäkter.</w:t>
      </w:r>
    </w:p>
    <w:p>
      <w:pPr>
        <w:pStyle w:val="Heading3"/>
      </w:pPr>
      <w:r>
        <w:rPr>
          <w:rFonts w:ascii="Arial" w:hAnsi="Arial" w:cs="Arial"/>
          <w:b/>
          <w:i w:val="0"/>
        </w:rPr>
        <w:t>Fas 2</w:t>
      </w:r>
    </w:p>
    <w:p>
      <w:pPr>
        <w:spacing w:before="0" w:after="140" w:line="293" w:lineRule="auto"/>
        <w:jc w:val="both"/>
      </w:pPr>
      <w:r>
        <w:rPr>
          <w:rFonts w:ascii="Arial" w:hAnsi="Arial" w:cs="Arial"/>
          <w:b w:val="0"/>
          <w:i w:val="0"/>
          <w:sz w:val="20"/>
        </w:rPr>
        <w:t>Rundhus.</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arrangemang</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gemenskap</w:t>
      </w:r>
    </w:p>
    <w:p>
      <w:pPr>
        <w:pStyle w:val="Heading3"/>
      </w:pPr>
      <w:r>
        <w:rPr>
          <w:rFonts w:ascii="Arial" w:hAnsi="Arial" w:cs="Arial"/>
          <w:b/>
          <w:i w:val="0"/>
        </w:rPr>
        <w:t>Fas 3</w:t>
      </w:r>
    </w:p>
    <w:p>
      <w:pPr>
        <w:spacing w:before="0" w:after="140" w:line="293" w:lineRule="auto"/>
        <w:jc w:val="both"/>
      </w:pPr>
      <w:r>
        <w:rPr>
          <w:rFonts w:ascii="Arial" w:hAnsi="Arial" w:cs="Arial"/>
          <w:b w:val="0"/>
          <w:i w:val="0"/>
          <w:sz w:val="20"/>
        </w:rPr>
        <w:t>Bagerihus och smedja.</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dagsgäster</w:t>
      </w:r>
    </w:p>
    <w:p>
      <w:pPr>
        <w:numPr>
          <w:ilvl w:val="0"/>
          <w:numId w:val="10"/>
        </w:numPr>
        <w:spacing w:before="0" w:after="60" w:line="283" w:lineRule="auto"/>
      </w:pPr>
      <w:r>
        <w:rPr>
          <w:rFonts w:ascii="Arial" w:hAnsi="Arial" w:cs="Arial"/>
          <w:b w:val="0"/>
          <w:i w:val="0"/>
          <w:sz w:val="19"/>
        </w:rPr>
        <w:t>kurserbjudanden</w:t>
      </w:r>
    </w:p>
    <w:p>
      <w:pPr>
        <w:pStyle w:val="Heading3"/>
      </w:pPr>
      <w:r>
        <w:rPr>
          <w:rFonts w:ascii="Arial" w:hAnsi="Arial" w:cs="Arial"/>
          <w:b/>
          <w:i w:val="0"/>
        </w:rPr>
        <w:t>Fas 4</w:t>
      </w:r>
    </w:p>
    <w:p>
      <w:pPr>
        <w:spacing w:before="0" w:after="140" w:line="293" w:lineRule="auto"/>
        <w:jc w:val="both"/>
      </w:pPr>
      <w:r>
        <w:rPr>
          <w:rFonts w:ascii="Arial" w:hAnsi="Arial" w:cs="Arial"/>
          <w:b w:val="0"/>
          <w:i w:val="0"/>
          <w:sz w:val="20"/>
        </w:rPr>
        <w:t>Gästhus.</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övernattningskapacitet</w:t>
      </w:r>
    </w:p>
    <w:p>
      <w:pPr>
        <w:pStyle w:val="Heading3"/>
      </w:pPr>
      <w:r>
        <w:rPr>
          <w:rFonts w:ascii="Arial" w:hAnsi="Arial" w:cs="Arial"/>
          <w:b/>
          <w:i w:val="0"/>
        </w:rPr>
        <w:t>Fas 5</w:t>
      </w:r>
    </w:p>
    <w:p>
      <w:pPr>
        <w:spacing w:before="0" w:after="140" w:line="293" w:lineRule="auto"/>
        <w:jc w:val="both"/>
      </w:pPr>
      <w:r>
        <w:rPr>
          <w:rFonts w:ascii="Arial" w:hAnsi="Arial" w:cs="Arial"/>
          <w:b w:val="0"/>
          <w:i w:val="0"/>
          <w:sz w:val="20"/>
        </w:rPr>
        <w:t>Optimering och utbyggnad.</w:t>
      </w:r>
    </w:p>
    <w:p>
      <w:pPr>
        <w:pStyle w:val="Heading2"/>
      </w:pPr>
      <w:r>
        <w:rPr>
          <w:rFonts w:ascii="Arial" w:hAnsi="Arial" w:cs="Arial"/>
          <w:b/>
          <w:i w:val="0"/>
        </w:rPr>
        <w:t>Bedömning ur företagsperspektiv</w:t>
      </w:r>
    </w:p>
    <w:p>
      <w:pPr>
        <w:spacing w:before="0" w:after="140" w:line="293" w:lineRule="auto"/>
        <w:jc w:val="both"/>
      </w:pPr>
      <w:r>
        <w:rPr>
          <w:rFonts w:ascii="Arial" w:hAnsi="Arial" w:cs="Arial"/>
          <w:b w:val="0"/>
          <w:i w:val="0"/>
          <w:sz w:val="20"/>
        </w:rPr>
        <w:t>Platsen har inte sin styrka i lyx.</w:t>
      </w:r>
    </w:p>
    <w:p>
      <w:pPr>
        <w:spacing w:before="0" w:after="140" w:line="293" w:lineRule="auto"/>
        <w:jc w:val="both"/>
      </w:pPr>
      <w:r>
        <w:rPr>
          <w:rFonts w:ascii="Arial" w:hAnsi="Arial" w:cs="Arial"/>
          <w:b w:val="0"/>
          <w:i w:val="0"/>
          <w:sz w:val="20"/>
        </w:rPr>
        <w:t>Styrkan ligger i:</w:t>
      </w:r>
    </w:p>
    <w:p>
      <w:pPr>
        <w:numPr>
          <w:ilvl w:val="0"/>
          <w:numId w:val="10"/>
        </w:numPr>
        <w:spacing w:before="0" w:after="60" w:line="283" w:lineRule="auto"/>
      </w:pPr>
      <w:r>
        <w:rPr>
          <w:rFonts w:ascii="Arial" w:hAnsi="Arial" w:cs="Arial"/>
          <w:b w:val="0"/>
          <w:i w:val="0"/>
          <w:sz w:val="19"/>
        </w:rPr>
        <w:t>befintliga strukturer</w:t>
      </w:r>
    </w:p>
    <w:p>
      <w:pPr>
        <w:numPr>
          <w:ilvl w:val="0"/>
          <w:numId w:val="10"/>
        </w:numPr>
        <w:spacing w:before="0" w:after="60" w:line="283" w:lineRule="auto"/>
      </w:pPr>
      <w:r>
        <w:rPr>
          <w:rFonts w:ascii="Arial" w:hAnsi="Arial" w:cs="Arial"/>
          <w:b w:val="0"/>
          <w:i w:val="0"/>
          <w:sz w:val="19"/>
        </w:rPr>
        <w:t>högt eget arbete</w:t>
      </w:r>
    </w:p>
    <w:p>
      <w:pPr>
        <w:numPr>
          <w:ilvl w:val="0"/>
          <w:numId w:val="10"/>
        </w:numPr>
        <w:spacing w:before="0" w:after="60" w:line="283" w:lineRule="auto"/>
      </w:pPr>
      <w:r>
        <w:rPr>
          <w:rFonts w:ascii="Arial" w:hAnsi="Arial" w:cs="Arial"/>
          <w:b w:val="0"/>
          <w:i w:val="0"/>
          <w:sz w:val="19"/>
        </w:rPr>
        <w:t>låg initial komplexitet</w:t>
      </w:r>
    </w:p>
    <w:p>
      <w:pPr>
        <w:numPr>
          <w:ilvl w:val="0"/>
          <w:numId w:val="10"/>
        </w:numPr>
        <w:spacing w:before="0" w:after="60" w:line="283" w:lineRule="auto"/>
      </w:pPr>
      <w:r>
        <w:rPr>
          <w:rFonts w:ascii="Arial" w:hAnsi="Arial" w:cs="Arial"/>
          <w:b w:val="0"/>
          <w:i w:val="0"/>
          <w:sz w:val="19"/>
        </w:rPr>
        <w:t>stegvis tillväxt</w:t>
      </w:r>
    </w:p>
    <w:p>
      <w:pPr>
        <w:numPr>
          <w:ilvl w:val="0"/>
          <w:numId w:val="10"/>
        </w:numPr>
        <w:spacing w:before="0" w:after="60" w:line="283" w:lineRule="auto"/>
      </w:pPr>
      <w:r>
        <w:rPr>
          <w:rFonts w:ascii="Arial" w:hAnsi="Arial" w:cs="Arial"/>
          <w:b w:val="0"/>
          <w:i w:val="0"/>
          <w:sz w:val="19"/>
        </w:rPr>
        <w:t>tydlig identitet</w:t>
      </w:r>
    </w:p>
    <w:p>
      <w:pPr>
        <w:spacing w:before="0" w:after="140" w:line="293" w:lineRule="auto"/>
        <w:jc w:val="both"/>
      </w:pPr>
      <w:r>
        <w:rPr>
          <w:rFonts w:ascii="Arial" w:hAnsi="Arial" w:cs="Arial"/>
          <w:b w:val="0"/>
          <w:i w:val="0"/>
          <w:sz w:val="20"/>
        </w:rPr>
        <w:t>Fastigheten ses inte som ett spekulationsobjekt.</w:t>
      </w:r>
    </w:p>
    <w:p>
      <w:pPr>
        <w:spacing w:before="0" w:after="140" w:line="293" w:lineRule="auto"/>
        <w:jc w:val="both"/>
      </w:pPr>
      <w:r>
        <w:rPr>
          <w:rFonts w:ascii="Arial" w:hAnsi="Arial" w:cs="Arial"/>
          <w:b w:val="0"/>
          <w:i w:val="0"/>
          <w:sz w:val="20"/>
        </w:rPr>
        <w:t>Den utgör grunden för en verksamhet som byggs upp långsiktigt.</w:t>
      </w:r>
    </w:p>
    <w:p>
      <w:pPr>
        <w:spacing w:before="0" w:after="140" w:line="293" w:lineRule="auto"/>
        <w:jc w:val="both"/>
      </w:pPr>
      <w:r>
        <w:rPr>
          <w:rFonts w:ascii="Arial" w:hAnsi="Arial" w:cs="Arial"/>
          <w:b w:val="0"/>
          <w:i w:val="0"/>
          <w:sz w:val="20"/>
        </w:rPr>
        <w:t>Avslutande tanke:</w:t>
      </w:r>
    </w:p>
    <w:p>
      <w:pPr>
        <w:spacing w:before="0" w:after="140" w:line="293" w:lineRule="auto"/>
        <w:jc w:val="both"/>
      </w:pPr>
      <w:r>
        <w:rPr>
          <w:rFonts w:ascii="Arial" w:hAnsi="Arial" w:cs="Arial"/>
          <w:b w:val="0"/>
          <w:i w:val="0"/>
          <w:sz w:val="20"/>
        </w:rPr>
        <w:t>Gården ska inte framstå som fullständigt utvecklad.</w:t>
      </w:r>
    </w:p>
    <w:p>
      <w:pPr>
        <w:spacing w:before="0" w:after="140" w:line="293" w:lineRule="auto"/>
        <w:jc w:val="both"/>
      </w:pPr>
      <w:r>
        <w:rPr>
          <w:rFonts w:ascii="Arial" w:hAnsi="Arial" w:cs="Arial"/>
          <w:b w:val="0"/>
          <w:i w:val="0"/>
          <w:sz w:val="20"/>
        </w:rPr>
        <w:t>Den ska få växa.</w:t>
      </w:r>
    </w:p>
    <w:p>
      <w:pPr>
        <w:spacing w:before="0" w:after="140" w:line="293" w:lineRule="auto"/>
        <w:jc w:val="both"/>
      </w:pPr>
      <w:r>
        <w:rPr>
          <w:rFonts w:ascii="Arial" w:hAnsi="Arial" w:cs="Arial"/>
          <w:b w:val="0"/>
          <w:i w:val="0"/>
          <w:sz w:val="20"/>
        </w:rPr>
        <w:t>Allt uppstår inte omedelbart.</w:t>
      </w:r>
    </w:p>
    <w:p>
      <w:pPr>
        <w:spacing w:before="0" w:after="140" w:line="293" w:lineRule="auto"/>
        <w:jc w:val="both"/>
      </w:pPr>
      <w:r>
        <w:rPr>
          <w:rFonts w:ascii="Arial" w:hAnsi="Arial" w:cs="Arial"/>
          <w:b w:val="0"/>
          <w:i w:val="0"/>
          <w:sz w:val="20"/>
        </w:rPr>
        <w:t>Men allt uppstår med riktning.</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4 - Affärsmodell, erbjudandestruktur och intäktskällor</w:t>
      </w:r>
    </w:p>
    <w:p>
      <w:pPr>
        <w:pStyle w:val="Heading2"/>
      </w:pPr>
      <w:r>
        <w:rPr>
          <w:rFonts w:ascii="Arial" w:hAnsi="Arial" w:cs="Arial"/>
          <w:b/>
          <w:i w:val="0"/>
        </w:rPr>
        <w:t>Affärsmodell - vad säljs faktiskt?</w:t>
      </w:r>
    </w:p>
    <w:p>
      <w:pPr>
        <w:spacing w:before="0" w:after="140" w:line="293" w:lineRule="auto"/>
        <w:jc w:val="both"/>
      </w:pPr>
      <w:r>
        <w:rPr>
          <w:rFonts w:ascii="Arial" w:hAnsi="Arial" w:cs="Arial"/>
          <w:b w:val="0"/>
          <w:i w:val="0"/>
          <w:sz w:val="20"/>
        </w:rPr>
        <w:t>Gården säljer inte i första hand övernattningar.</w:t>
      </w:r>
    </w:p>
    <w:p>
      <w:pPr>
        <w:spacing w:before="0" w:after="140" w:line="293" w:lineRule="auto"/>
        <w:jc w:val="both"/>
      </w:pPr>
      <w:r>
        <w:rPr>
          <w:rFonts w:ascii="Arial" w:hAnsi="Arial" w:cs="Arial"/>
          <w:b w:val="0"/>
          <w:i w:val="0"/>
          <w:sz w:val="20"/>
        </w:rPr>
        <w:t>Den säljer inte heller kurser.</w:t>
      </w:r>
    </w:p>
    <w:p>
      <w:pPr>
        <w:spacing w:before="0" w:after="140" w:line="293" w:lineRule="auto"/>
        <w:jc w:val="both"/>
      </w:pPr>
      <w:r>
        <w:rPr>
          <w:rFonts w:ascii="Arial" w:hAnsi="Arial" w:cs="Arial"/>
          <w:b w:val="0"/>
          <w:i w:val="0"/>
          <w:sz w:val="20"/>
        </w:rPr>
        <w:t>Och den säljer inte arrangemang.</w:t>
      </w:r>
    </w:p>
    <w:p>
      <w:pPr>
        <w:spacing w:before="0" w:after="140" w:line="293" w:lineRule="auto"/>
        <w:jc w:val="both"/>
      </w:pPr>
      <w:r>
        <w:rPr>
          <w:rFonts w:ascii="Arial" w:hAnsi="Arial" w:cs="Arial"/>
          <w:b w:val="0"/>
          <w:i w:val="0"/>
          <w:sz w:val="20"/>
        </w:rPr>
        <w:t>Projektets ekonomiska kärna består i att ge människor tillgång till en plats där de kan:</w:t>
      </w:r>
    </w:p>
    <w:p>
      <w:pPr>
        <w:numPr>
          <w:ilvl w:val="0"/>
          <w:numId w:val="10"/>
        </w:numPr>
        <w:spacing w:before="0" w:after="60" w:line="283" w:lineRule="auto"/>
      </w:pPr>
      <w:r>
        <w:rPr>
          <w:rFonts w:ascii="Arial" w:hAnsi="Arial" w:cs="Arial"/>
          <w:b w:val="0"/>
          <w:i w:val="0"/>
          <w:sz w:val="19"/>
        </w:rPr>
        <w:t>uppleva natur</w:t>
      </w:r>
    </w:p>
    <w:p>
      <w:pPr>
        <w:numPr>
          <w:ilvl w:val="0"/>
          <w:numId w:val="10"/>
        </w:numPr>
        <w:spacing w:before="0" w:after="60" w:line="283" w:lineRule="auto"/>
      </w:pPr>
      <w:r>
        <w:rPr>
          <w:rFonts w:ascii="Arial" w:hAnsi="Arial" w:cs="Arial"/>
          <w:b w:val="0"/>
          <w:i w:val="0"/>
          <w:sz w:val="19"/>
        </w:rPr>
        <w:t>kanna frihet</w:t>
      </w:r>
    </w:p>
    <w:p>
      <w:pPr>
        <w:numPr>
          <w:ilvl w:val="0"/>
          <w:numId w:val="10"/>
        </w:numPr>
        <w:spacing w:before="0" w:after="60" w:line="283" w:lineRule="auto"/>
      </w:pPr>
      <w:r>
        <w:rPr>
          <w:rFonts w:ascii="Arial" w:hAnsi="Arial" w:cs="Arial"/>
          <w:b w:val="0"/>
          <w:i w:val="0"/>
          <w:sz w:val="19"/>
        </w:rPr>
        <w:t>lära sig färdigheter</w:t>
      </w:r>
    </w:p>
    <w:p>
      <w:pPr>
        <w:numPr>
          <w:ilvl w:val="0"/>
          <w:numId w:val="10"/>
        </w:numPr>
        <w:spacing w:before="0" w:after="60" w:line="283" w:lineRule="auto"/>
      </w:pPr>
      <w:r>
        <w:rPr>
          <w:rFonts w:ascii="Arial" w:hAnsi="Arial" w:cs="Arial"/>
          <w:b w:val="0"/>
          <w:i w:val="0"/>
          <w:sz w:val="19"/>
        </w:rPr>
        <w:t>uppleva gemenskap frivilligt</w:t>
      </w:r>
    </w:p>
    <w:p>
      <w:pPr>
        <w:numPr>
          <w:ilvl w:val="0"/>
          <w:numId w:val="10"/>
        </w:numPr>
        <w:spacing w:before="0" w:after="60" w:line="283" w:lineRule="auto"/>
      </w:pPr>
      <w:r>
        <w:rPr>
          <w:rFonts w:ascii="Arial" w:hAnsi="Arial" w:cs="Arial"/>
          <w:b w:val="0"/>
          <w:i w:val="0"/>
          <w:sz w:val="19"/>
        </w:rPr>
        <w:t>dela kunskap</w:t>
      </w:r>
    </w:p>
    <w:p>
      <w:pPr>
        <w:numPr>
          <w:ilvl w:val="0"/>
          <w:numId w:val="10"/>
        </w:numPr>
        <w:spacing w:before="0" w:after="60" w:line="283" w:lineRule="auto"/>
      </w:pPr>
      <w:r>
        <w:rPr>
          <w:rFonts w:ascii="Arial" w:hAnsi="Arial" w:cs="Arial"/>
          <w:b w:val="0"/>
          <w:i w:val="0"/>
          <w:sz w:val="19"/>
        </w:rPr>
        <w:t>uppfatta tid på ett annat sätt</w:t>
      </w:r>
    </w:p>
    <w:p>
      <w:pPr>
        <w:spacing w:before="0" w:after="140" w:line="293" w:lineRule="auto"/>
        <w:jc w:val="both"/>
      </w:pPr>
      <w:r>
        <w:rPr>
          <w:rFonts w:ascii="Arial" w:hAnsi="Arial" w:cs="Arial"/>
          <w:b w:val="0"/>
          <w:i w:val="0"/>
          <w:sz w:val="20"/>
        </w:rPr>
        <w:t>Intäkterna uppstår därför inte ur en enskild källa.</w:t>
      </w:r>
    </w:p>
    <w:p>
      <w:pPr>
        <w:spacing w:before="0" w:after="140" w:line="293" w:lineRule="auto"/>
        <w:jc w:val="both"/>
      </w:pPr>
      <w:r>
        <w:rPr>
          <w:rFonts w:ascii="Arial" w:hAnsi="Arial" w:cs="Arial"/>
          <w:b w:val="0"/>
          <w:i w:val="0"/>
          <w:sz w:val="20"/>
        </w:rPr>
        <w:t>Affärsmodellen bygger medvetet på flera små och medelstora intäktsströmmar.</w:t>
      </w:r>
    </w:p>
    <w:p>
      <w:pPr>
        <w:spacing w:before="0" w:after="140" w:line="293" w:lineRule="auto"/>
        <w:jc w:val="both"/>
      </w:pPr>
      <w:r>
        <w:rPr>
          <w:rFonts w:ascii="Arial" w:hAnsi="Arial" w:cs="Arial"/>
          <w:b w:val="0"/>
          <w:i w:val="0"/>
          <w:sz w:val="20"/>
        </w:rPr>
        <w:t>Därmed skapas långsiktig stabilitet.</w:t>
      </w:r>
    </w:p>
    <w:p>
      <w:pPr>
        <w:pStyle w:val="Heading2"/>
      </w:pPr>
      <w:r>
        <w:rPr>
          <w:rFonts w:ascii="Arial" w:hAnsi="Arial" w:cs="Arial"/>
          <w:b/>
          <w:i w:val="0"/>
        </w:rPr>
        <w:t>Grundstruktur för affärsmodellen</w:t>
      </w:r>
    </w:p>
    <w:p>
      <w:pPr>
        <w:spacing w:before="0" w:after="140" w:line="293" w:lineRule="auto"/>
        <w:jc w:val="both"/>
      </w:pPr>
      <w:r>
        <w:rPr>
          <w:rFonts w:ascii="Arial" w:hAnsi="Arial" w:cs="Arial"/>
          <w:b w:val="0"/>
          <w:i w:val="0"/>
          <w:sz w:val="20"/>
        </w:rPr>
        <w:t>Projektet byggs upp på fem ekonomiska pelare.</w:t>
      </w:r>
    </w:p>
    <w:p>
      <w:pPr>
        <w:pStyle w:val="Heading3"/>
      </w:pPr>
      <w:r>
        <w:rPr>
          <w:rFonts w:ascii="Arial" w:hAnsi="Arial" w:cs="Arial"/>
          <w:b/>
          <w:i w:val="0"/>
        </w:rPr>
        <w:t>Pelare 1 - övernattning</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Grundbeläggning och regelbundna intäkter.</w:t>
      </w:r>
    </w:p>
    <w:p>
      <w:pPr>
        <w:spacing w:before="0" w:after="140" w:line="293" w:lineRule="auto"/>
        <w:jc w:val="both"/>
      </w:pPr>
      <w:r>
        <w:rPr>
          <w:rFonts w:ascii="Arial" w:hAnsi="Arial" w:cs="Arial"/>
          <w:b w:val="0"/>
          <w:i w:val="0"/>
          <w:sz w:val="20"/>
        </w:rPr>
        <w:t>Erbjudanden:</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senare 4 till 5 gästhus</w:t>
      </w:r>
    </w:p>
    <w:p>
      <w:pPr>
        <w:spacing w:before="0" w:after="140" w:line="293" w:lineRule="auto"/>
        <w:jc w:val="both"/>
      </w:pPr>
      <w:r>
        <w:rPr>
          <w:rFonts w:ascii="Arial" w:hAnsi="Arial" w:cs="Arial"/>
          <w:b w:val="0"/>
          <w:i w:val="0"/>
          <w:sz w:val="20"/>
        </w:rPr>
        <w:t>Koncept:</w:t>
      </w:r>
    </w:p>
    <w:p>
      <w:pPr>
        <w:numPr>
          <w:ilvl w:val="0"/>
          <w:numId w:val="10"/>
        </w:numPr>
        <w:spacing w:before="0" w:after="60" w:line="283" w:lineRule="auto"/>
      </w:pPr>
      <w:r>
        <w:rPr>
          <w:rFonts w:ascii="Arial" w:hAnsi="Arial" w:cs="Arial"/>
          <w:b w:val="0"/>
          <w:i w:val="0"/>
          <w:sz w:val="19"/>
        </w:rPr>
        <w:t>enkelt</w:t>
      </w:r>
    </w:p>
    <w:p>
      <w:pPr>
        <w:numPr>
          <w:ilvl w:val="0"/>
          <w:numId w:val="10"/>
        </w:numPr>
        <w:spacing w:before="0" w:after="60" w:line="283" w:lineRule="auto"/>
      </w:pPr>
      <w:r>
        <w:rPr>
          <w:rFonts w:ascii="Arial" w:hAnsi="Arial" w:cs="Arial"/>
          <w:b w:val="0"/>
          <w:i w:val="0"/>
          <w:sz w:val="19"/>
        </w:rPr>
        <w:t>hög kvalitet i upplevelsen</w:t>
      </w:r>
    </w:p>
    <w:p>
      <w:pPr>
        <w:numPr>
          <w:ilvl w:val="0"/>
          <w:numId w:val="10"/>
        </w:numPr>
        <w:spacing w:before="0" w:after="60" w:line="283" w:lineRule="auto"/>
      </w:pPr>
      <w:r>
        <w:rPr>
          <w:rFonts w:ascii="Arial" w:hAnsi="Arial" w:cs="Arial"/>
          <w:b w:val="0"/>
          <w:i w:val="0"/>
          <w:sz w:val="19"/>
        </w:rPr>
        <w:t>ingen lyx</w:t>
      </w:r>
    </w:p>
    <w:p>
      <w:pPr>
        <w:numPr>
          <w:ilvl w:val="0"/>
          <w:numId w:val="10"/>
        </w:numPr>
        <w:spacing w:before="0" w:after="60" w:line="283" w:lineRule="auto"/>
      </w:pPr>
      <w:r>
        <w:rPr>
          <w:rFonts w:ascii="Arial" w:hAnsi="Arial" w:cs="Arial"/>
          <w:b w:val="0"/>
          <w:i w:val="0"/>
          <w:sz w:val="19"/>
        </w:rPr>
        <w:t>naturnära</w:t>
      </w:r>
    </w:p>
    <w:p>
      <w:pPr>
        <w:numPr>
          <w:ilvl w:val="0"/>
          <w:numId w:val="10"/>
        </w:numPr>
        <w:spacing w:before="0" w:after="60" w:line="283" w:lineRule="auto"/>
      </w:pPr>
      <w:r>
        <w:rPr>
          <w:rFonts w:ascii="Arial" w:hAnsi="Arial" w:cs="Arial"/>
          <w:b w:val="0"/>
          <w:i w:val="0"/>
          <w:sz w:val="19"/>
        </w:rPr>
        <w:t>familjevanligt</w:t>
      </w:r>
    </w:p>
    <w:p>
      <w:pPr>
        <w:spacing w:before="0" w:after="140" w:line="293" w:lineRule="auto"/>
        <w:jc w:val="both"/>
      </w:pPr>
      <w:r>
        <w:rPr>
          <w:rFonts w:ascii="Arial" w:hAnsi="Arial" w:cs="Arial"/>
          <w:b w:val="0"/>
          <w:i w:val="0"/>
          <w:sz w:val="20"/>
        </w:rPr>
        <w:t>Utrustning:</w:t>
      </w:r>
    </w:p>
    <w:p>
      <w:pPr>
        <w:numPr>
          <w:ilvl w:val="0"/>
          <w:numId w:val="10"/>
        </w:numPr>
        <w:spacing w:before="0" w:after="60" w:line="283" w:lineRule="auto"/>
      </w:pPr>
      <w:r>
        <w:rPr>
          <w:rFonts w:ascii="Arial" w:hAnsi="Arial" w:cs="Arial"/>
          <w:b w:val="0"/>
          <w:i w:val="0"/>
          <w:sz w:val="19"/>
        </w:rPr>
        <w:t>uppvärmning</w:t>
      </w:r>
    </w:p>
    <w:p>
      <w:pPr>
        <w:numPr>
          <w:ilvl w:val="0"/>
          <w:numId w:val="10"/>
        </w:numPr>
        <w:spacing w:before="0" w:after="60" w:line="283" w:lineRule="auto"/>
      </w:pPr>
      <w:r>
        <w:rPr>
          <w:rFonts w:ascii="Arial" w:hAnsi="Arial" w:cs="Arial"/>
          <w:b w:val="0"/>
          <w:i w:val="0"/>
          <w:sz w:val="19"/>
        </w:rPr>
        <w:t>vatten</w:t>
      </w:r>
    </w:p>
    <w:p>
      <w:pPr>
        <w:numPr>
          <w:ilvl w:val="0"/>
          <w:numId w:val="10"/>
        </w:numPr>
        <w:spacing w:before="0" w:after="60" w:line="283" w:lineRule="auto"/>
      </w:pPr>
      <w:r>
        <w:rPr>
          <w:rFonts w:ascii="Arial" w:hAnsi="Arial" w:cs="Arial"/>
          <w:b w:val="0"/>
          <w:i w:val="0"/>
          <w:sz w:val="19"/>
        </w:rPr>
        <w:t>el</w:t>
      </w:r>
    </w:p>
    <w:p>
      <w:pPr>
        <w:numPr>
          <w:ilvl w:val="0"/>
          <w:numId w:val="10"/>
        </w:numPr>
        <w:spacing w:before="0" w:after="60" w:line="283" w:lineRule="auto"/>
      </w:pPr>
      <w:r>
        <w:rPr>
          <w:rFonts w:ascii="Arial" w:hAnsi="Arial" w:cs="Arial"/>
          <w:b w:val="0"/>
          <w:i w:val="0"/>
          <w:sz w:val="19"/>
        </w:rPr>
        <w:t>liten matlagningsmöjlighet</w:t>
      </w:r>
    </w:p>
    <w:p>
      <w:pPr>
        <w:spacing w:before="0" w:after="140" w:line="293" w:lineRule="auto"/>
        <w:jc w:val="both"/>
      </w:pPr>
      <w:r>
        <w:rPr>
          <w:rFonts w:ascii="Arial" w:hAnsi="Arial" w:cs="Arial"/>
          <w:b w:val="0"/>
          <w:i w:val="0"/>
          <w:sz w:val="20"/>
        </w:rPr>
        <w:t>Prismål:</w:t>
      </w:r>
    </w:p>
    <w:p>
      <w:pPr>
        <w:numPr>
          <w:ilvl w:val="0"/>
          <w:numId w:val="10"/>
        </w:numPr>
        <w:spacing w:before="0" w:after="60" w:line="283" w:lineRule="auto"/>
      </w:pPr>
      <w:r>
        <w:rPr>
          <w:rFonts w:ascii="Arial" w:hAnsi="Arial" w:cs="Arial"/>
          <w:b w:val="0"/>
          <w:i w:val="0"/>
          <w:sz w:val="19"/>
        </w:rPr>
        <w:t>cirka 600 till 900 SEK per stuga / natt</w:t>
      </w:r>
    </w:p>
    <w:p>
      <w:pPr>
        <w:spacing w:before="0" w:after="140" w:line="293" w:lineRule="auto"/>
        <w:jc w:val="both"/>
      </w:pPr>
      <w:r>
        <w:rPr>
          <w:rFonts w:ascii="Arial" w:hAnsi="Arial" w:cs="Arial"/>
          <w:b w:val="0"/>
          <w:i w:val="0"/>
          <w:sz w:val="20"/>
        </w:rPr>
        <w:t>Målgrupp:</w:t>
      </w:r>
    </w:p>
    <w:p>
      <w:pPr>
        <w:numPr>
          <w:ilvl w:val="0"/>
          <w:numId w:val="10"/>
        </w:numPr>
        <w:spacing w:before="0" w:after="60" w:line="283" w:lineRule="auto"/>
      </w:pPr>
      <w:r>
        <w:rPr>
          <w:rFonts w:ascii="Arial" w:hAnsi="Arial" w:cs="Arial"/>
          <w:b w:val="0"/>
          <w:i w:val="0"/>
          <w:sz w:val="19"/>
        </w:rPr>
        <w:t>familjer</w:t>
      </w:r>
    </w:p>
    <w:p>
      <w:pPr>
        <w:numPr>
          <w:ilvl w:val="0"/>
          <w:numId w:val="10"/>
        </w:numPr>
        <w:spacing w:before="0" w:after="60" w:line="283" w:lineRule="auto"/>
      </w:pPr>
      <w:r>
        <w:rPr>
          <w:rFonts w:ascii="Arial" w:hAnsi="Arial" w:cs="Arial"/>
          <w:b w:val="0"/>
          <w:i w:val="0"/>
          <w:sz w:val="19"/>
        </w:rPr>
        <w:t>par</w:t>
      </w:r>
    </w:p>
    <w:p>
      <w:pPr>
        <w:numPr>
          <w:ilvl w:val="0"/>
          <w:numId w:val="10"/>
        </w:numPr>
        <w:spacing w:before="0" w:after="60" w:line="283" w:lineRule="auto"/>
      </w:pPr>
      <w:r>
        <w:rPr>
          <w:rFonts w:ascii="Arial" w:hAnsi="Arial" w:cs="Arial"/>
          <w:b w:val="0"/>
          <w:i w:val="0"/>
          <w:sz w:val="19"/>
        </w:rPr>
        <w:t>naturturister</w:t>
      </w:r>
    </w:p>
    <w:p>
      <w:pPr>
        <w:numPr>
          <w:ilvl w:val="0"/>
          <w:numId w:val="10"/>
        </w:numPr>
        <w:spacing w:before="0" w:after="60" w:line="283" w:lineRule="auto"/>
      </w:pPr>
      <w:r>
        <w:rPr>
          <w:rFonts w:ascii="Arial" w:hAnsi="Arial" w:cs="Arial"/>
          <w:b w:val="0"/>
          <w:i w:val="0"/>
          <w:sz w:val="19"/>
        </w:rPr>
        <w:t>Sverige-resenärer</w:t>
      </w:r>
    </w:p>
    <w:p>
      <w:pPr>
        <w:numPr>
          <w:ilvl w:val="0"/>
          <w:numId w:val="10"/>
        </w:numPr>
        <w:spacing w:before="0" w:after="60" w:line="283" w:lineRule="auto"/>
      </w:pPr>
      <w:r>
        <w:rPr>
          <w:rFonts w:ascii="Arial" w:hAnsi="Arial" w:cs="Arial"/>
          <w:b w:val="0"/>
          <w:i w:val="0"/>
          <w:sz w:val="19"/>
        </w:rPr>
        <w:t>internationella gäster</w:t>
      </w:r>
    </w:p>
    <w:p>
      <w:pPr>
        <w:spacing w:before="0" w:after="140" w:line="293" w:lineRule="auto"/>
        <w:jc w:val="both"/>
      </w:pPr>
      <w:r>
        <w:rPr>
          <w:rFonts w:ascii="Arial" w:hAnsi="Arial" w:cs="Arial"/>
          <w:b w:val="0"/>
          <w:i w:val="0"/>
          <w:sz w:val="20"/>
        </w:rPr>
        <w:t>Sarskild egenskap:</w:t>
      </w:r>
    </w:p>
    <w:p>
      <w:pPr>
        <w:spacing w:before="0" w:after="140" w:line="293" w:lineRule="auto"/>
        <w:jc w:val="both"/>
      </w:pPr>
      <w:r>
        <w:rPr>
          <w:rFonts w:ascii="Arial" w:hAnsi="Arial" w:cs="Arial"/>
          <w:b w:val="0"/>
          <w:i w:val="0"/>
          <w:sz w:val="20"/>
        </w:rPr>
        <w:t>Gästerna ska själva få välja.</w:t>
      </w:r>
    </w:p>
    <w:p>
      <w:pPr>
        <w:spacing w:before="0" w:after="140" w:line="293" w:lineRule="auto"/>
        <w:jc w:val="both"/>
      </w:pPr>
      <w:r>
        <w:rPr>
          <w:rFonts w:ascii="Arial" w:hAnsi="Arial" w:cs="Arial"/>
          <w:b w:val="0"/>
          <w:i w:val="0"/>
          <w:sz w:val="20"/>
        </w:rPr>
        <w:t>Det finns inget obligatoriskt program.</w:t>
      </w:r>
    </w:p>
    <w:p>
      <w:pPr>
        <w:pStyle w:val="Heading3"/>
      </w:pPr>
      <w:r>
        <w:rPr>
          <w:rFonts w:ascii="Arial" w:hAnsi="Arial" w:cs="Arial"/>
          <w:b/>
          <w:i w:val="0"/>
        </w:rPr>
        <w:t>Pelare 2 - kurser och kunskapsförmedling</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Intäkter året runt.</w:t>
      </w:r>
    </w:p>
    <w:p>
      <w:pPr>
        <w:spacing w:before="0" w:after="140" w:line="293" w:lineRule="auto"/>
        <w:jc w:val="both"/>
      </w:pPr>
      <w:r>
        <w:rPr>
          <w:rFonts w:ascii="Arial" w:hAnsi="Arial" w:cs="Arial"/>
          <w:b w:val="0"/>
          <w:i w:val="0"/>
          <w:sz w:val="20"/>
        </w:rPr>
        <w:t>Kursområden:</w:t>
      </w:r>
    </w:p>
    <w:p>
      <w:pPr>
        <w:spacing w:before="0" w:after="140" w:line="293" w:lineRule="auto"/>
        <w:jc w:val="both"/>
      </w:pPr>
      <w:r>
        <w:rPr>
          <w:rFonts w:ascii="Arial" w:hAnsi="Arial" w:cs="Arial"/>
          <w:b w:val="0"/>
          <w:i w:val="0"/>
          <w:sz w:val="20"/>
        </w:rPr>
        <w:t>Egna erbjudanden:</w:t>
      </w:r>
    </w:p>
    <w:p>
      <w:pPr>
        <w:numPr>
          <w:ilvl w:val="0"/>
          <w:numId w:val="10"/>
        </w:numPr>
        <w:spacing w:before="0" w:after="60" w:line="283" w:lineRule="auto"/>
      </w:pPr>
      <w:r>
        <w:rPr>
          <w:rFonts w:ascii="Arial" w:hAnsi="Arial" w:cs="Arial"/>
          <w:b w:val="0"/>
          <w:i w:val="0"/>
          <w:sz w:val="19"/>
        </w:rPr>
        <w:t>smide</w:t>
      </w:r>
    </w:p>
    <w:p>
      <w:pPr>
        <w:numPr>
          <w:ilvl w:val="0"/>
          <w:numId w:val="10"/>
        </w:numPr>
        <w:spacing w:before="0" w:after="60" w:line="283" w:lineRule="auto"/>
      </w:pPr>
      <w:r>
        <w:rPr>
          <w:rFonts w:ascii="Arial" w:hAnsi="Arial" w:cs="Arial"/>
          <w:b w:val="0"/>
          <w:i w:val="0"/>
          <w:sz w:val="19"/>
        </w:rPr>
        <w:t>bakning</w:t>
      </w:r>
    </w:p>
    <w:p>
      <w:pPr>
        <w:numPr>
          <w:ilvl w:val="0"/>
          <w:numId w:val="10"/>
        </w:numPr>
        <w:spacing w:before="0" w:after="60" w:line="283" w:lineRule="auto"/>
      </w:pPr>
      <w:r>
        <w:rPr>
          <w:rFonts w:ascii="Arial" w:hAnsi="Arial" w:cs="Arial"/>
          <w:b w:val="0"/>
          <w:i w:val="0"/>
          <w:sz w:val="19"/>
        </w:rPr>
        <w:t>matlagning</w:t>
      </w:r>
    </w:p>
    <w:p>
      <w:pPr>
        <w:numPr>
          <w:ilvl w:val="0"/>
          <w:numId w:val="10"/>
        </w:numPr>
        <w:spacing w:before="0" w:after="60" w:line="283" w:lineRule="auto"/>
      </w:pPr>
      <w:r>
        <w:rPr>
          <w:rFonts w:ascii="Arial" w:hAnsi="Arial" w:cs="Arial"/>
          <w:b w:val="0"/>
          <w:i w:val="0"/>
          <w:sz w:val="19"/>
        </w:rPr>
        <w:t>hantverk</w:t>
      </w:r>
    </w:p>
    <w:p>
      <w:pPr>
        <w:spacing w:before="0" w:after="140" w:line="293" w:lineRule="auto"/>
        <w:jc w:val="both"/>
      </w:pPr>
      <w:r>
        <w:rPr>
          <w:rFonts w:ascii="Arial" w:hAnsi="Arial" w:cs="Arial"/>
          <w:b w:val="0"/>
          <w:i w:val="0"/>
          <w:sz w:val="20"/>
        </w:rPr>
        <w:t>Externa erbjudanden:</w:t>
      </w:r>
    </w:p>
    <w:p>
      <w:pPr>
        <w:numPr>
          <w:ilvl w:val="0"/>
          <w:numId w:val="10"/>
        </w:numPr>
        <w:spacing w:before="0" w:after="60" w:line="283" w:lineRule="auto"/>
      </w:pPr>
      <w:r>
        <w:rPr>
          <w:rFonts w:ascii="Arial" w:hAnsi="Arial" w:cs="Arial"/>
          <w:b w:val="0"/>
          <w:i w:val="0"/>
          <w:sz w:val="19"/>
        </w:rPr>
        <w:t>naturpedagogik</w:t>
      </w:r>
    </w:p>
    <w:p>
      <w:pPr>
        <w:numPr>
          <w:ilvl w:val="0"/>
          <w:numId w:val="10"/>
        </w:numPr>
        <w:spacing w:before="0" w:after="60" w:line="283" w:lineRule="auto"/>
      </w:pPr>
      <w:r>
        <w:rPr>
          <w:rFonts w:ascii="Arial" w:hAnsi="Arial" w:cs="Arial"/>
          <w:b w:val="0"/>
          <w:i w:val="0"/>
          <w:sz w:val="19"/>
        </w:rPr>
        <w:t>kreativa erbjudanden</w:t>
      </w:r>
    </w:p>
    <w:p>
      <w:pPr>
        <w:numPr>
          <w:ilvl w:val="0"/>
          <w:numId w:val="10"/>
        </w:numPr>
        <w:spacing w:before="0" w:after="60" w:line="283" w:lineRule="auto"/>
      </w:pPr>
      <w:r>
        <w:rPr>
          <w:rFonts w:ascii="Arial" w:hAnsi="Arial" w:cs="Arial"/>
          <w:b w:val="0"/>
          <w:i w:val="0"/>
          <w:sz w:val="19"/>
        </w:rPr>
        <w:t>hälsoerbjudanden</w:t>
      </w:r>
    </w:p>
    <w:p>
      <w:pPr>
        <w:numPr>
          <w:ilvl w:val="0"/>
          <w:numId w:val="10"/>
        </w:numPr>
        <w:spacing w:before="0" w:after="60" w:line="283" w:lineRule="auto"/>
      </w:pPr>
      <w:r>
        <w:rPr>
          <w:rFonts w:ascii="Arial" w:hAnsi="Arial" w:cs="Arial"/>
          <w:b w:val="0"/>
          <w:i w:val="0"/>
          <w:sz w:val="19"/>
        </w:rPr>
        <w:t>kultur</w:t>
      </w:r>
    </w:p>
    <w:p>
      <w:pPr>
        <w:numPr>
          <w:ilvl w:val="0"/>
          <w:numId w:val="10"/>
        </w:numPr>
        <w:spacing w:before="0" w:after="60" w:line="283" w:lineRule="auto"/>
      </w:pPr>
      <w:r>
        <w:rPr>
          <w:rFonts w:ascii="Arial" w:hAnsi="Arial" w:cs="Arial"/>
          <w:b w:val="0"/>
          <w:i w:val="0"/>
          <w:sz w:val="19"/>
        </w:rPr>
        <w:t>familjeerbjudanden</w:t>
      </w:r>
    </w:p>
    <w:p>
      <w:pPr>
        <w:numPr>
          <w:ilvl w:val="0"/>
          <w:numId w:val="10"/>
        </w:numPr>
        <w:spacing w:before="0" w:after="60" w:line="283" w:lineRule="auto"/>
      </w:pPr>
      <w:r>
        <w:rPr>
          <w:rFonts w:ascii="Arial" w:hAnsi="Arial" w:cs="Arial"/>
          <w:b w:val="0"/>
          <w:i w:val="0"/>
          <w:sz w:val="19"/>
        </w:rPr>
        <w:t>säsongskurser</w:t>
      </w:r>
    </w:p>
    <w:p>
      <w:pPr>
        <w:spacing w:before="0" w:after="140" w:line="293" w:lineRule="auto"/>
        <w:jc w:val="both"/>
      </w:pPr>
      <w:r>
        <w:rPr>
          <w:rFonts w:ascii="Arial" w:hAnsi="Arial" w:cs="Arial"/>
          <w:b w:val="0"/>
          <w:i w:val="0"/>
          <w:sz w:val="20"/>
        </w:rPr>
        <w:t>Möjliga intäktsmodeller:</w:t>
      </w:r>
    </w:p>
    <w:p>
      <w:pPr>
        <w:numPr>
          <w:ilvl w:val="0"/>
          <w:numId w:val="10"/>
        </w:numPr>
        <w:spacing w:before="0" w:after="60" w:line="283" w:lineRule="auto"/>
      </w:pPr>
      <w:r>
        <w:rPr>
          <w:rFonts w:ascii="Arial" w:hAnsi="Arial" w:cs="Arial"/>
          <w:b w:val="0"/>
          <w:i w:val="0"/>
          <w:sz w:val="19"/>
        </w:rPr>
        <w:t>deltagaravgifter</w:t>
      </w:r>
    </w:p>
    <w:p>
      <w:pPr>
        <w:numPr>
          <w:ilvl w:val="0"/>
          <w:numId w:val="10"/>
        </w:numPr>
        <w:spacing w:before="0" w:after="60" w:line="283" w:lineRule="auto"/>
      </w:pPr>
      <w:r>
        <w:rPr>
          <w:rFonts w:ascii="Arial" w:hAnsi="Arial" w:cs="Arial"/>
          <w:b w:val="0"/>
          <w:i w:val="0"/>
          <w:sz w:val="19"/>
        </w:rPr>
        <w:t>dagsbiljetter</w:t>
      </w:r>
    </w:p>
    <w:p>
      <w:pPr>
        <w:numPr>
          <w:ilvl w:val="0"/>
          <w:numId w:val="10"/>
        </w:numPr>
        <w:spacing w:before="0" w:after="60" w:line="283" w:lineRule="auto"/>
      </w:pPr>
      <w:r>
        <w:rPr>
          <w:rFonts w:ascii="Arial" w:hAnsi="Arial" w:cs="Arial"/>
          <w:b w:val="0"/>
          <w:i w:val="0"/>
          <w:sz w:val="19"/>
        </w:rPr>
        <w:t>omsättningsandel</w:t>
      </w:r>
    </w:p>
    <w:p>
      <w:pPr>
        <w:numPr>
          <w:ilvl w:val="0"/>
          <w:numId w:val="10"/>
        </w:numPr>
        <w:spacing w:before="0" w:after="60" w:line="283" w:lineRule="auto"/>
      </w:pPr>
      <w:r>
        <w:rPr>
          <w:rFonts w:ascii="Arial" w:hAnsi="Arial" w:cs="Arial"/>
          <w:b w:val="0"/>
          <w:i w:val="0"/>
          <w:sz w:val="19"/>
        </w:rPr>
        <w:t>lokalutnyttjande</w:t>
      </w:r>
    </w:p>
    <w:p>
      <w:pPr>
        <w:numPr>
          <w:ilvl w:val="0"/>
          <w:numId w:val="10"/>
        </w:numPr>
        <w:spacing w:before="0" w:after="60" w:line="283" w:lineRule="auto"/>
      </w:pPr>
      <w:r>
        <w:rPr>
          <w:rFonts w:ascii="Arial" w:hAnsi="Arial" w:cs="Arial"/>
          <w:b w:val="0"/>
          <w:i w:val="0"/>
          <w:sz w:val="19"/>
        </w:rPr>
        <w:t>samarbeten</w:t>
      </w:r>
    </w:p>
    <w:p>
      <w:pPr>
        <w:spacing w:before="0" w:after="140" w:line="293" w:lineRule="auto"/>
        <w:jc w:val="both"/>
      </w:pPr>
      <w:r>
        <w:rPr>
          <w:rFonts w:ascii="Arial" w:hAnsi="Arial" w:cs="Arial"/>
          <w:b w:val="0"/>
          <w:i w:val="0"/>
          <w:sz w:val="20"/>
        </w:rPr>
        <w:t>Sarskild egenskap:</w:t>
      </w:r>
    </w:p>
    <w:p>
      <w:pPr>
        <w:spacing w:before="0" w:after="140" w:line="293" w:lineRule="auto"/>
        <w:jc w:val="both"/>
      </w:pPr>
      <w:r>
        <w:rPr>
          <w:rFonts w:ascii="Arial" w:hAnsi="Arial" w:cs="Arial"/>
          <w:b w:val="0"/>
          <w:i w:val="0"/>
          <w:sz w:val="20"/>
        </w:rPr>
        <w:t>Det är inte arrangören som står i centrum.</w:t>
      </w:r>
    </w:p>
    <w:p>
      <w:pPr>
        <w:spacing w:before="0" w:after="140" w:line="293" w:lineRule="auto"/>
        <w:jc w:val="both"/>
      </w:pPr>
      <w:r>
        <w:rPr>
          <w:rFonts w:ascii="Arial" w:hAnsi="Arial" w:cs="Arial"/>
          <w:b w:val="0"/>
          <w:i w:val="0"/>
          <w:sz w:val="20"/>
        </w:rPr>
        <w:t>Utan vidareförmedlingen av kunskap.</w:t>
      </w:r>
    </w:p>
    <w:p>
      <w:pPr>
        <w:pStyle w:val="Heading3"/>
      </w:pPr>
      <w:r>
        <w:rPr>
          <w:rFonts w:ascii="Arial" w:hAnsi="Arial" w:cs="Arial"/>
          <w:b/>
          <w:i w:val="0"/>
        </w:rPr>
        <w:t>Pelare 3 - hantverk &amp; försäljning</w:t>
      </w:r>
    </w:p>
    <w:p>
      <w:pPr>
        <w:pStyle w:val="Heading4"/>
      </w:pPr>
      <w:r>
        <w:rPr>
          <w:rFonts w:ascii="Arial" w:hAnsi="Arial" w:cs="Arial"/>
          <w:b/>
          <w:i w:val="0"/>
        </w:rPr>
        <w:t>Smedja</w:t>
      </w:r>
    </w:p>
    <w:p>
      <w:pPr>
        <w:spacing w:before="0" w:after="140" w:line="293" w:lineRule="auto"/>
        <w:jc w:val="both"/>
      </w:pPr>
      <w:r>
        <w:rPr>
          <w:rFonts w:ascii="Arial" w:hAnsi="Arial" w:cs="Arial"/>
          <w:b w:val="0"/>
          <w:i w:val="0"/>
          <w:sz w:val="20"/>
        </w:rPr>
        <w:t>Erbjudanden:</w:t>
      </w:r>
    </w:p>
    <w:p>
      <w:pPr>
        <w:numPr>
          <w:ilvl w:val="0"/>
          <w:numId w:val="10"/>
        </w:numPr>
        <w:spacing w:before="0" w:after="60" w:line="283" w:lineRule="auto"/>
      </w:pPr>
      <w:r>
        <w:rPr>
          <w:rFonts w:ascii="Arial" w:hAnsi="Arial" w:cs="Arial"/>
          <w:b w:val="0"/>
          <w:i w:val="0"/>
          <w:sz w:val="19"/>
        </w:rPr>
        <w:t>unika föremål</w:t>
      </w:r>
    </w:p>
    <w:p>
      <w:pPr>
        <w:numPr>
          <w:ilvl w:val="0"/>
          <w:numId w:val="10"/>
        </w:numPr>
        <w:spacing w:before="0" w:after="60" w:line="283" w:lineRule="auto"/>
      </w:pPr>
      <w:r>
        <w:rPr>
          <w:rFonts w:ascii="Arial" w:hAnsi="Arial" w:cs="Arial"/>
          <w:b w:val="0"/>
          <w:i w:val="0"/>
          <w:sz w:val="19"/>
        </w:rPr>
        <w:t>dekoration</w:t>
      </w:r>
    </w:p>
    <w:p>
      <w:pPr>
        <w:numPr>
          <w:ilvl w:val="0"/>
          <w:numId w:val="10"/>
        </w:numPr>
        <w:spacing w:before="0" w:after="60" w:line="283" w:lineRule="auto"/>
      </w:pPr>
      <w:r>
        <w:rPr>
          <w:rFonts w:ascii="Arial" w:hAnsi="Arial" w:cs="Arial"/>
          <w:b w:val="0"/>
          <w:i w:val="0"/>
          <w:sz w:val="19"/>
        </w:rPr>
        <w:t>verktyg</w:t>
      </w:r>
    </w:p>
    <w:p>
      <w:pPr>
        <w:numPr>
          <w:ilvl w:val="0"/>
          <w:numId w:val="10"/>
        </w:numPr>
        <w:spacing w:before="0" w:after="60" w:line="283" w:lineRule="auto"/>
      </w:pPr>
      <w:r>
        <w:rPr>
          <w:rFonts w:ascii="Arial" w:hAnsi="Arial" w:cs="Arial"/>
          <w:b w:val="0"/>
          <w:i w:val="0"/>
          <w:sz w:val="19"/>
        </w:rPr>
        <w:t>konstföremål</w:t>
      </w:r>
    </w:p>
    <w:p>
      <w:pPr>
        <w:numPr>
          <w:ilvl w:val="0"/>
          <w:numId w:val="10"/>
        </w:numPr>
        <w:spacing w:before="0" w:after="60" w:line="283" w:lineRule="auto"/>
      </w:pPr>
      <w:r>
        <w:rPr>
          <w:rFonts w:ascii="Arial" w:hAnsi="Arial" w:cs="Arial"/>
          <w:b w:val="0"/>
          <w:i w:val="0"/>
          <w:sz w:val="19"/>
        </w:rPr>
        <w:t>beställningsarbeten</w:t>
      </w:r>
    </w:p>
    <w:p>
      <w:pPr>
        <w:spacing w:before="0" w:after="140" w:line="293" w:lineRule="auto"/>
        <w:jc w:val="both"/>
      </w:pPr>
      <w:r>
        <w:rPr>
          <w:rFonts w:ascii="Arial" w:hAnsi="Arial" w:cs="Arial"/>
          <w:b w:val="0"/>
          <w:i w:val="0"/>
          <w:sz w:val="20"/>
        </w:rPr>
        <w:t>Distribution:</w:t>
      </w:r>
    </w:p>
    <w:p>
      <w:pPr>
        <w:numPr>
          <w:ilvl w:val="0"/>
          <w:numId w:val="10"/>
        </w:numPr>
        <w:spacing w:before="0" w:after="60" w:line="283" w:lineRule="auto"/>
      </w:pPr>
      <w:r>
        <w:rPr>
          <w:rFonts w:ascii="Arial" w:hAnsi="Arial" w:cs="Arial"/>
          <w:b w:val="0"/>
          <w:i w:val="0"/>
          <w:sz w:val="19"/>
        </w:rPr>
        <w:t>gårdsförsäljning</w:t>
      </w:r>
    </w:p>
    <w:p>
      <w:pPr>
        <w:numPr>
          <w:ilvl w:val="0"/>
          <w:numId w:val="10"/>
        </w:numPr>
        <w:spacing w:before="0" w:after="60" w:line="283" w:lineRule="auto"/>
      </w:pPr>
      <w:r>
        <w:rPr>
          <w:rFonts w:ascii="Arial" w:hAnsi="Arial" w:cs="Arial"/>
          <w:b w:val="0"/>
          <w:i w:val="0"/>
          <w:sz w:val="19"/>
        </w:rPr>
        <w:t>arrangemang</w:t>
      </w:r>
    </w:p>
    <w:p>
      <w:pPr>
        <w:numPr>
          <w:ilvl w:val="0"/>
          <w:numId w:val="10"/>
        </w:numPr>
        <w:spacing w:before="0" w:after="60" w:line="283" w:lineRule="auto"/>
      </w:pPr>
      <w:r>
        <w:rPr>
          <w:rFonts w:ascii="Arial" w:hAnsi="Arial" w:cs="Arial"/>
          <w:b w:val="0"/>
          <w:i w:val="0"/>
          <w:sz w:val="19"/>
        </w:rPr>
        <w:t>onlineförsäljning</w:t>
      </w:r>
    </w:p>
    <w:p>
      <w:pPr>
        <w:pStyle w:val="Heading4"/>
      </w:pPr>
      <w:r>
        <w:rPr>
          <w:rFonts w:ascii="Arial" w:hAnsi="Arial" w:cs="Arial"/>
          <w:b/>
          <w:i w:val="0"/>
        </w:rPr>
        <w:t>Bagerihus</w:t>
      </w:r>
    </w:p>
    <w:p>
      <w:pPr>
        <w:spacing w:before="0" w:after="140" w:line="293" w:lineRule="auto"/>
        <w:jc w:val="both"/>
      </w:pPr>
      <w:r>
        <w:rPr>
          <w:rFonts w:ascii="Arial" w:hAnsi="Arial" w:cs="Arial"/>
          <w:b w:val="0"/>
          <w:i w:val="0"/>
          <w:sz w:val="20"/>
        </w:rPr>
        <w:t>Erbjudanden:</w:t>
      </w:r>
    </w:p>
    <w:p>
      <w:pPr>
        <w:numPr>
          <w:ilvl w:val="0"/>
          <w:numId w:val="10"/>
        </w:numPr>
        <w:spacing w:before="0" w:after="60" w:line="283" w:lineRule="auto"/>
      </w:pPr>
      <w:r>
        <w:rPr>
          <w:rFonts w:ascii="Arial" w:hAnsi="Arial" w:cs="Arial"/>
          <w:b w:val="0"/>
          <w:i w:val="0"/>
          <w:sz w:val="19"/>
        </w:rPr>
        <w:t>bröd</w:t>
      </w:r>
    </w:p>
    <w:p>
      <w:pPr>
        <w:numPr>
          <w:ilvl w:val="0"/>
          <w:numId w:val="10"/>
        </w:numPr>
        <w:spacing w:before="0" w:after="60" w:line="283" w:lineRule="auto"/>
      </w:pPr>
      <w:r>
        <w:rPr>
          <w:rFonts w:ascii="Arial" w:hAnsi="Arial" w:cs="Arial"/>
          <w:b w:val="0"/>
          <w:i w:val="0"/>
          <w:sz w:val="19"/>
        </w:rPr>
        <w:t>säsongsprodukter</w:t>
      </w:r>
    </w:p>
    <w:p>
      <w:pPr>
        <w:numPr>
          <w:ilvl w:val="0"/>
          <w:numId w:val="10"/>
        </w:numPr>
        <w:spacing w:before="0" w:after="60" w:line="283" w:lineRule="auto"/>
      </w:pPr>
      <w:r>
        <w:rPr>
          <w:rFonts w:ascii="Arial" w:hAnsi="Arial" w:cs="Arial"/>
          <w:b w:val="0"/>
          <w:i w:val="0"/>
          <w:sz w:val="19"/>
        </w:rPr>
        <w:t>bakdagar</w:t>
      </w:r>
    </w:p>
    <w:p>
      <w:pPr>
        <w:numPr>
          <w:ilvl w:val="0"/>
          <w:numId w:val="10"/>
        </w:numPr>
        <w:spacing w:before="0" w:after="60" w:line="283" w:lineRule="auto"/>
      </w:pPr>
      <w:r>
        <w:rPr>
          <w:rFonts w:ascii="Arial" w:hAnsi="Arial" w:cs="Arial"/>
          <w:b w:val="0"/>
          <w:i w:val="0"/>
          <w:sz w:val="19"/>
        </w:rPr>
        <w:t>prova-på-erbjudanden</w:t>
      </w:r>
    </w:p>
    <w:p>
      <w:pPr>
        <w:spacing w:before="0" w:after="140" w:line="293" w:lineRule="auto"/>
        <w:jc w:val="both"/>
      </w:pPr>
      <w:r>
        <w:rPr>
          <w:rFonts w:ascii="Arial" w:hAnsi="Arial" w:cs="Arial"/>
          <w:b w:val="0"/>
          <w:i w:val="0"/>
          <w:sz w:val="20"/>
        </w:rPr>
        <w:t>Distribution:</w:t>
      </w:r>
    </w:p>
    <w:p>
      <w:pPr>
        <w:numPr>
          <w:ilvl w:val="0"/>
          <w:numId w:val="10"/>
        </w:numPr>
        <w:spacing w:before="0" w:after="60" w:line="283" w:lineRule="auto"/>
      </w:pPr>
      <w:r>
        <w:rPr>
          <w:rFonts w:ascii="Arial" w:hAnsi="Arial" w:cs="Arial"/>
          <w:b w:val="0"/>
          <w:i w:val="0"/>
          <w:sz w:val="19"/>
        </w:rPr>
        <w:t>gårdsförsäljning</w:t>
      </w:r>
    </w:p>
    <w:p>
      <w:pPr>
        <w:numPr>
          <w:ilvl w:val="0"/>
          <w:numId w:val="10"/>
        </w:numPr>
        <w:spacing w:before="0" w:after="60" w:line="283" w:lineRule="auto"/>
      </w:pPr>
      <w:r>
        <w:rPr>
          <w:rFonts w:ascii="Arial" w:hAnsi="Arial" w:cs="Arial"/>
          <w:b w:val="0"/>
          <w:i w:val="0"/>
          <w:sz w:val="19"/>
        </w:rPr>
        <w:t>arrangemangsdagar</w:t>
      </w:r>
    </w:p>
    <w:p>
      <w:pPr>
        <w:spacing w:before="0" w:after="140" w:line="293" w:lineRule="auto"/>
        <w:jc w:val="both"/>
      </w:pPr>
      <w:r>
        <w:rPr>
          <w:rFonts w:ascii="Arial" w:hAnsi="Arial" w:cs="Arial"/>
          <w:b w:val="0"/>
          <w:i w:val="0"/>
          <w:sz w:val="20"/>
        </w:rPr>
        <w:t>Långsiktigt:</w:t>
      </w:r>
    </w:p>
    <w:p>
      <w:pPr>
        <w:spacing w:before="0" w:after="140" w:line="293" w:lineRule="auto"/>
        <w:jc w:val="both"/>
      </w:pPr>
      <w:r>
        <w:rPr>
          <w:rFonts w:ascii="Arial" w:hAnsi="Arial" w:cs="Arial"/>
          <w:b w:val="0"/>
          <w:i w:val="0"/>
          <w:sz w:val="20"/>
        </w:rPr>
        <w:t>liten livsmedelsproduktion.</w:t>
      </w:r>
    </w:p>
    <w:p>
      <w:pPr>
        <w:pStyle w:val="Heading3"/>
      </w:pPr>
      <w:r>
        <w:rPr>
          <w:rFonts w:ascii="Arial" w:hAnsi="Arial" w:cs="Arial"/>
          <w:b/>
          <w:i w:val="0"/>
        </w:rPr>
        <w:t>Pelare 4 - arrangemang</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Synlighet och ytterligare besökarfloden.</w:t>
      </w:r>
    </w:p>
    <w:p>
      <w:pPr>
        <w:spacing w:before="0" w:after="140" w:line="293" w:lineRule="auto"/>
        <w:jc w:val="both"/>
      </w:pPr>
      <w:r>
        <w:rPr>
          <w:rFonts w:ascii="Arial" w:hAnsi="Arial" w:cs="Arial"/>
          <w:b w:val="0"/>
          <w:i w:val="0"/>
          <w:sz w:val="20"/>
        </w:rPr>
        <w:t>Planerade format:</w:t>
      </w:r>
    </w:p>
    <w:p>
      <w:pPr>
        <w:numPr>
          <w:ilvl w:val="0"/>
          <w:numId w:val="10"/>
        </w:numPr>
        <w:spacing w:before="0" w:after="60" w:line="283" w:lineRule="auto"/>
      </w:pPr>
      <w:r>
        <w:rPr>
          <w:rFonts w:ascii="Arial" w:hAnsi="Arial" w:cs="Arial"/>
          <w:b w:val="0"/>
          <w:i w:val="0"/>
          <w:sz w:val="19"/>
        </w:rPr>
        <w:t>hantverksmarknader</w:t>
      </w:r>
    </w:p>
    <w:p>
      <w:pPr>
        <w:numPr>
          <w:ilvl w:val="0"/>
          <w:numId w:val="10"/>
        </w:numPr>
        <w:spacing w:before="0" w:after="60" w:line="283" w:lineRule="auto"/>
      </w:pPr>
      <w:r>
        <w:rPr>
          <w:rFonts w:ascii="Arial" w:hAnsi="Arial" w:cs="Arial"/>
          <w:b w:val="0"/>
          <w:i w:val="0"/>
          <w:sz w:val="19"/>
        </w:rPr>
        <w:t>julmarknader</w:t>
      </w:r>
    </w:p>
    <w:p>
      <w:pPr>
        <w:numPr>
          <w:ilvl w:val="0"/>
          <w:numId w:val="10"/>
        </w:numPr>
        <w:spacing w:before="0" w:after="60" w:line="283" w:lineRule="auto"/>
      </w:pPr>
      <w:r>
        <w:rPr>
          <w:rFonts w:ascii="Arial" w:hAnsi="Arial" w:cs="Arial"/>
          <w:b w:val="0"/>
          <w:i w:val="0"/>
          <w:sz w:val="19"/>
        </w:rPr>
        <w:t>temaveckoslut</w:t>
      </w:r>
    </w:p>
    <w:p>
      <w:pPr>
        <w:numPr>
          <w:ilvl w:val="0"/>
          <w:numId w:val="10"/>
        </w:numPr>
        <w:spacing w:before="0" w:after="60" w:line="283" w:lineRule="auto"/>
      </w:pPr>
      <w:r>
        <w:rPr>
          <w:rFonts w:ascii="Arial" w:hAnsi="Arial" w:cs="Arial"/>
          <w:b w:val="0"/>
          <w:i w:val="0"/>
          <w:sz w:val="19"/>
        </w:rPr>
        <w:t>medeltidsdagar</w:t>
      </w:r>
    </w:p>
    <w:p>
      <w:pPr>
        <w:numPr>
          <w:ilvl w:val="0"/>
          <w:numId w:val="10"/>
        </w:numPr>
        <w:spacing w:before="0" w:after="60" w:line="283" w:lineRule="auto"/>
      </w:pPr>
      <w:r>
        <w:rPr>
          <w:rFonts w:ascii="Arial" w:hAnsi="Arial" w:cs="Arial"/>
          <w:b w:val="0"/>
          <w:i w:val="0"/>
          <w:sz w:val="19"/>
        </w:rPr>
        <w:t>fantasyarrangemang</w:t>
      </w:r>
    </w:p>
    <w:p>
      <w:pPr>
        <w:numPr>
          <w:ilvl w:val="0"/>
          <w:numId w:val="10"/>
        </w:numPr>
        <w:spacing w:before="0" w:after="60" w:line="283" w:lineRule="auto"/>
      </w:pPr>
      <w:r>
        <w:rPr>
          <w:rFonts w:ascii="Arial" w:hAnsi="Arial" w:cs="Arial"/>
          <w:b w:val="0"/>
          <w:i w:val="0"/>
          <w:sz w:val="19"/>
        </w:rPr>
        <w:t>små bröllop</w:t>
      </w:r>
    </w:p>
    <w:p>
      <w:pPr>
        <w:numPr>
          <w:ilvl w:val="0"/>
          <w:numId w:val="10"/>
        </w:numPr>
        <w:spacing w:before="0" w:after="60" w:line="283" w:lineRule="auto"/>
      </w:pPr>
      <w:r>
        <w:rPr>
          <w:rFonts w:ascii="Arial" w:hAnsi="Arial" w:cs="Arial"/>
          <w:b w:val="0"/>
          <w:i w:val="0"/>
          <w:sz w:val="19"/>
        </w:rPr>
        <w:t>säsongsfester</w:t>
      </w:r>
    </w:p>
    <w:p>
      <w:pPr>
        <w:spacing w:before="0" w:after="140" w:line="293" w:lineRule="auto"/>
        <w:jc w:val="both"/>
      </w:pPr>
      <w:r>
        <w:rPr>
          <w:rFonts w:ascii="Arial" w:hAnsi="Arial" w:cs="Arial"/>
          <w:b w:val="0"/>
          <w:i w:val="0"/>
          <w:sz w:val="20"/>
        </w:rPr>
        <w:t>Ej avsett:</w:t>
      </w:r>
    </w:p>
    <w:p>
      <w:pPr>
        <w:numPr>
          <w:ilvl w:val="0"/>
          <w:numId w:val="10"/>
        </w:numPr>
        <w:spacing w:before="0" w:after="60" w:line="283" w:lineRule="auto"/>
      </w:pPr>
      <w:r>
        <w:rPr>
          <w:rFonts w:ascii="Arial" w:hAnsi="Arial" w:cs="Arial"/>
          <w:b w:val="0"/>
          <w:i w:val="0"/>
          <w:sz w:val="19"/>
        </w:rPr>
        <w:t>stora evenemang</w:t>
      </w:r>
    </w:p>
    <w:p>
      <w:pPr>
        <w:numPr>
          <w:ilvl w:val="0"/>
          <w:numId w:val="10"/>
        </w:numPr>
        <w:spacing w:before="0" w:after="60" w:line="283" w:lineRule="auto"/>
      </w:pPr>
      <w:r>
        <w:rPr>
          <w:rFonts w:ascii="Arial" w:hAnsi="Arial" w:cs="Arial"/>
          <w:b w:val="0"/>
          <w:i w:val="0"/>
          <w:sz w:val="19"/>
        </w:rPr>
        <w:t>festivaldrift</w:t>
      </w:r>
    </w:p>
    <w:p>
      <w:pPr>
        <w:numPr>
          <w:ilvl w:val="0"/>
          <w:numId w:val="10"/>
        </w:numPr>
        <w:spacing w:before="0" w:after="60" w:line="283" w:lineRule="auto"/>
      </w:pPr>
      <w:r>
        <w:rPr>
          <w:rFonts w:ascii="Arial" w:hAnsi="Arial" w:cs="Arial"/>
          <w:b w:val="0"/>
          <w:i w:val="0"/>
          <w:sz w:val="19"/>
        </w:rPr>
        <w:t>massarrangemang</w:t>
      </w:r>
    </w:p>
    <w:p>
      <w:pPr>
        <w:spacing w:before="0" w:after="140" w:line="293" w:lineRule="auto"/>
        <w:jc w:val="both"/>
      </w:pPr>
      <w:r>
        <w:rPr>
          <w:rFonts w:ascii="Arial" w:hAnsi="Arial" w:cs="Arial"/>
          <w:b w:val="0"/>
          <w:i w:val="0"/>
          <w:sz w:val="20"/>
        </w:rPr>
        <w:t>Grundprincip:</w:t>
      </w:r>
    </w:p>
    <w:p>
      <w:pPr>
        <w:spacing w:before="0" w:after="140" w:line="293" w:lineRule="auto"/>
        <w:jc w:val="both"/>
      </w:pPr>
      <w:r>
        <w:rPr>
          <w:rFonts w:ascii="Arial" w:hAnsi="Arial" w:cs="Arial"/>
          <w:b w:val="0"/>
          <w:i w:val="0"/>
          <w:sz w:val="20"/>
        </w:rPr>
        <w:t>Kvalitet före storlek.</w:t>
      </w:r>
    </w:p>
    <w:p>
      <w:pPr>
        <w:pStyle w:val="Heading3"/>
      </w:pPr>
      <w:r>
        <w:rPr>
          <w:rFonts w:ascii="Arial" w:hAnsi="Arial" w:cs="Arial"/>
          <w:b/>
          <w:i w:val="0"/>
        </w:rPr>
        <w:t>Pelare 5 - plats för tredje parts användning</w:t>
      </w:r>
    </w:p>
    <w:p>
      <w:pPr>
        <w:spacing w:before="0" w:after="140" w:line="293" w:lineRule="auto"/>
        <w:jc w:val="both"/>
      </w:pPr>
      <w:r>
        <w:rPr>
          <w:rFonts w:ascii="Arial" w:hAnsi="Arial" w:cs="Arial"/>
          <w:b w:val="0"/>
          <w:i w:val="0"/>
          <w:sz w:val="20"/>
        </w:rPr>
        <w:t>Detta är en väsentlig del av konceptet.</w:t>
      </w:r>
    </w:p>
    <w:p>
      <w:pPr>
        <w:spacing w:before="0" w:after="140" w:line="293" w:lineRule="auto"/>
        <w:jc w:val="both"/>
      </w:pPr>
      <w:r>
        <w:rPr>
          <w:rFonts w:ascii="Arial" w:hAnsi="Arial" w:cs="Arial"/>
          <w:b w:val="0"/>
          <w:i w:val="0"/>
          <w:sz w:val="20"/>
        </w:rPr>
        <w:t>Gården ska inte bara arrangera egna erbjudanden.</w:t>
      </w:r>
    </w:p>
    <w:p>
      <w:pPr>
        <w:spacing w:before="0" w:after="140" w:line="293" w:lineRule="auto"/>
        <w:jc w:val="both"/>
      </w:pPr>
      <w:r>
        <w:rPr>
          <w:rFonts w:ascii="Arial" w:hAnsi="Arial" w:cs="Arial"/>
          <w:b w:val="0"/>
          <w:i w:val="0"/>
          <w:sz w:val="20"/>
        </w:rPr>
        <w:t>Människor ska kunna använda platsen aktivt.</w:t>
      </w:r>
    </w:p>
    <w:p>
      <w:pPr>
        <w:spacing w:before="0" w:after="140" w:line="293" w:lineRule="auto"/>
        <w:jc w:val="both"/>
      </w:pPr>
      <w:r>
        <w:rPr>
          <w:rFonts w:ascii="Arial" w:hAnsi="Arial" w:cs="Arial"/>
          <w:b w:val="0"/>
          <w:i w:val="0"/>
          <w:sz w:val="20"/>
        </w:rPr>
        <w:t>Exempel:</w:t>
      </w:r>
    </w:p>
    <w:p>
      <w:pPr>
        <w:numPr>
          <w:ilvl w:val="0"/>
          <w:numId w:val="10"/>
        </w:numPr>
        <w:spacing w:before="0" w:after="60" w:line="283" w:lineRule="auto"/>
      </w:pPr>
      <w:r>
        <w:rPr>
          <w:rFonts w:ascii="Arial" w:hAnsi="Arial" w:cs="Arial"/>
          <w:b w:val="0"/>
          <w:i w:val="0"/>
          <w:sz w:val="19"/>
        </w:rPr>
        <w:t>kursledare</w:t>
      </w:r>
    </w:p>
    <w:p>
      <w:pPr>
        <w:numPr>
          <w:ilvl w:val="0"/>
          <w:numId w:val="10"/>
        </w:numPr>
        <w:spacing w:before="0" w:after="60" w:line="283" w:lineRule="auto"/>
      </w:pPr>
      <w:r>
        <w:rPr>
          <w:rFonts w:ascii="Arial" w:hAnsi="Arial" w:cs="Arial"/>
          <w:b w:val="0"/>
          <w:i w:val="0"/>
          <w:sz w:val="19"/>
        </w:rPr>
        <w:t>konstnärer</w:t>
      </w:r>
    </w:p>
    <w:p>
      <w:pPr>
        <w:numPr>
          <w:ilvl w:val="0"/>
          <w:numId w:val="10"/>
        </w:numPr>
        <w:spacing w:before="0" w:after="60" w:line="283" w:lineRule="auto"/>
      </w:pPr>
      <w:r>
        <w:rPr>
          <w:rFonts w:ascii="Arial" w:hAnsi="Arial" w:cs="Arial"/>
          <w:b w:val="0"/>
          <w:i w:val="0"/>
          <w:sz w:val="19"/>
        </w:rPr>
        <w:t>hantverkare</w:t>
      </w:r>
    </w:p>
    <w:p>
      <w:pPr>
        <w:numPr>
          <w:ilvl w:val="0"/>
          <w:numId w:val="10"/>
        </w:numPr>
        <w:spacing w:before="0" w:after="60" w:line="283" w:lineRule="auto"/>
      </w:pPr>
      <w:r>
        <w:rPr>
          <w:rFonts w:ascii="Arial" w:hAnsi="Arial" w:cs="Arial"/>
          <w:b w:val="0"/>
          <w:i w:val="0"/>
          <w:sz w:val="19"/>
        </w:rPr>
        <w:t>tränare</w:t>
      </w:r>
    </w:p>
    <w:p>
      <w:pPr>
        <w:numPr>
          <w:ilvl w:val="0"/>
          <w:numId w:val="10"/>
        </w:numPr>
        <w:spacing w:before="0" w:after="60" w:line="283" w:lineRule="auto"/>
      </w:pPr>
      <w:r>
        <w:rPr>
          <w:rFonts w:ascii="Arial" w:hAnsi="Arial" w:cs="Arial"/>
          <w:b w:val="0"/>
          <w:i w:val="0"/>
          <w:sz w:val="19"/>
        </w:rPr>
        <w:t>pedagoger</w:t>
      </w:r>
    </w:p>
    <w:p>
      <w:pPr>
        <w:numPr>
          <w:ilvl w:val="0"/>
          <w:numId w:val="10"/>
        </w:numPr>
        <w:spacing w:before="0" w:after="60" w:line="283" w:lineRule="auto"/>
      </w:pPr>
      <w:r>
        <w:rPr>
          <w:rFonts w:ascii="Arial" w:hAnsi="Arial" w:cs="Arial"/>
          <w:b w:val="0"/>
          <w:i w:val="0"/>
          <w:sz w:val="19"/>
        </w:rPr>
        <w:t>gemenskapsprojekt</w:t>
      </w:r>
    </w:p>
    <w:p>
      <w:pPr>
        <w:spacing w:before="0" w:after="140" w:line="293" w:lineRule="auto"/>
        <w:jc w:val="both"/>
      </w:pPr>
      <w:r>
        <w:rPr>
          <w:rFonts w:ascii="Arial" w:hAnsi="Arial" w:cs="Arial"/>
          <w:b w:val="0"/>
          <w:i w:val="0"/>
          <w:sz w:val="20"/>
        </w:rPr>
        <w:t>Möjliga modeller:</w:t>
      </w:r>
    </w:p>
    <w:p>
      <w:pPr>
        <w:numPr>
          <w:ilvl w:val="0"/>
          <w:numId w:val="10"/>
        </w:numPr>
        <w:spacing w:before="0" w:after="60" w:line="283" w:lineRule="auto"/>
      </w:pPr>
      <w:r>
        <w:rPr>
          <w:rFonts w:ascii="Arial" w:hAnsi="Arial" w:cs="Arial"/>
          <w:b w:val="0"/>
          <w:i w:val="0"/>
          <w:sz w:val="19"/>
        </w:rPr>
        <w:t>dagshyra</w:t>
      </w:r>
    </w:p>
    <w:p>
      <w:pPr>
        <w:numPr>
          <w:ilvl w:val="0"/>
          <w:numId w:val="10"/>
        </w:numPr>
        <w:spacing w:before="0" w:after="60" w:line="283" w:lineRule="auto"/>
      </w:pPr>
      <w:r>
        <w:rPr>
          <w:rFonts w:ascii="Arial" w:hAnsi="Arial" w:cs="Arial"/>
          <w:b w:val="0"/>
          <w:i w:val="0"/>
          <w:sz w:val="19"/>
        </w:rPr>
        <w:t>andel</w:t>
      </w:r>
    </w:p>
    <w:p>
      <w:pPr>
        <w:numPr>
          <w:ilvl w:val="0"/>
          <w:numId w:val="10"/>
        </w:numPr>
        <w:spacing w:before="0" w:after="60" w:line="283" w:lineRule="auto"/>
      </w:pPr>
      <w:r>
        <w:rPr>
          <w:rFonts w:ascii="Arial" w:hAnsi="Arial" w:cs="Arial"/>
          <w:b w:val="0"/>
          <w:i w:val="0"/>
          <w:sz w:val="19"/>
        </w:rPr>
        <w:t>samarbete</w:t>
      </w:r>
    </w:p>
    <w:p>
      <w:pPr>
        <w:numPr>
          <w:ilvl w:val="0"/>
          <w:numId w:val="10"/>
        </w:numPr>
        <w:spacing w:before="0" w:after="60" w:line="283" w:lineRule="auto"/>
      </w:pPr>
      <w:r>
        <w:rPr>
          <w:rFonts w:ascii="Arial" w:hAnsi="Arial" w:cs="Arial"/>
          <w:b w:val="0"/>
          <w:i w:val="0"/>
          <w:sz w:val="19"/>
        </w:rPr>
        <w:t>gemensamma arrangemang</w:t>
      </w:r>
    </w:p>
    <w:p>
      <w:pPr>
        <w:spacing w:before="0" w:after="140" w:line="293" w:lineRule="auto"/>
        <w:jc w:val="both"/>
      </w:pPr>
      <w:r>
        <w:rPr>
          <w:rFonts w:ascii="Arial" w:hAnsi="Arial" w:cs="Arial"/>
          <w:b w:val="0"/>
          <w:i w:val="0"/>
          <w:sz w:val="20"/>
        </w:rPr>
        <w:t>Därmed uppstår intäkter utan egen genomförandekapacitet.</w:t>
      </w:r>
    </w:p>
    <w:p>
      <w:pPr>
        <w:pStyle w:val="Heading2"/>
      </w:pPr>
      <w:r>
        <w:rPr>
          <w:rFonts w:ascii="Arial" w:hAnsi="Arial" w:cs="Arial"/>
          <w:b/>
          <w:i w:val="0"/>
        </w:rPr>
        <w:t>Ekonomisk logik</w:t>
      </w:r>
    </w:p>
    <w:p>
      <w:pPr>
        <w:spacing w:before="0" w:after="140" w:line="293" w:lineRule="auto"/>
        <w:jc w:val="both"/>
      </w:pPr>
      <w:r>
        <w:rPr>
          <w:rFonts w:ascii="Arial" w:hAnsi="Arial" w:cs="Arial"/>
          <w:b w:val="0"/>
          <w:i w:val="0"/>
          <w:sz w:val="20"/>
        </w:rPr>
        <w:t>Utvecklingen följer en enkel ordningsföljd:</w:t>
      </w:r>
    </w:p>
    <w:p>
      <w:pPr>
        <w:numPr>
          <w:ilvl w:val="0"/>
          <w:numId w:val="10"/>
        </w:numPr>
        <w:spacing w:before="0" w:after="60" w:line="283" w:lineRule="auto"/>
      </w:pPr>
      <w:r>
        <w:rPr>
          <w:rFonts w:ascii="Arial" w:hAnsi="Arial" w:cs="Arial"/>
          <w:b w:val="0"/>
          <w:i w:val="0"/>
          <w:sz w:val="19"/>
        </w:rPr>
        <w:t>övernattning</w:t>
      </w:r>
    </w:p>
    <w:p>
      <w:pPr>
        <w:numPr>
          <w:ilvl w:val="0"/>
          <w:numId w:val="10"/>
        </w:numPr>
        <w:spacing w:before="0" w:after="60" w:line="283" w:lineRule="auto"/>
      </w:pPr>
      <w:r>
        <w:rPr>
          <w:rFonts w:ascii="Arial" w:hAnsi="Arial" w:cs="Arial"/>
          <w:b w:val="0"/>
          <w:i w:val="0"/>
          <w:sz w:val="19"/>
        </w:rPr>
        <w:t>första intäkter</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fler erbjudanden</w:t>
      </w:r>
    </w:p>
    <w:p>
      <w:pPr>
        <w:numPr>
          <w:ilvl w:val="0"/>
          <w:numId w:val="10"/>
        </w:numPr>
        <w:spacing w:before="0" w:after="60" w:line="283" w:lineRule="auto"/>
      </w:pPr>
      <w:r>
        <w:rPr>
          <w:rFonts w:ascii="Arial" w:hAnsi="Arial" w:cs="Arial"/>
          <w:b w:val="0"/>
          <w:i w:val="0"/>
          <w:sz w:val="19"/>
        </w:rPr>
        <w:t>längre vistelsetid</w:t>
      </w:r>
    </w:p>
    <w:p>
      <w:pPr>
        <w:numPr>
          <w:ilvl w:val="0"/>
          <w:numId w:val="10"/>
        </w:numPr>
        <w:spacing w:before="0" w:after="60" w:line="283" w:lineRule="auto"/>
      </w:pPr>
      <w:r>
        <w:rPr>
          <w:rFonts w:ascii="Arial" w:hAnsi="Arial" w:cs="Arial"/>
          <w:b w:val="0"/>
          <w:i w:val="0"/>
          <w:sz w:val="19"/>
        </w:rPr>
        <w:t>fler kurser</w:t>
      </w:r>
    </w:p>
    <w:p>
      <w:pPr>
        <w:numPr>
          <w:ilvl w:val="0"/>
          <w:numId w:val="10"/>
        </w:numPr>
        <w:spacing w:before="0" w:after="60" w:line="283" w:lineRule="auto"/>
      </w:pPr>
      <w:r>
        <w:rPr>
          <w:rFonts w:ascii="Arial" w:hAnsi="Arial" w:cs="Arial"/>
          <w:b w:val="0"/>
          <w:i w:val="0"/>
          <w:sz w:val="19"/>
        </w:rPr>
        <w:t>fler dagsgäster</w:t>
      </w:r>
    </w:p>
    <w:p>
      <w:pPr>
        <w:numPr>
          <w:ilvl w:val="0"/>
          <w:numId w:val="10"/>
        </w:numPr>
        <w:spacing w:before="0" w:after="60" w:line="283" w:lineRule="auto"/>
      </w:pPr>
      <w:r>
        <w:rPr>
          <w:rFonts w:ascii="Arial" w:hAnsi="Arial" w:cs="Arial"/>
          <w:b w:val="0"/>
          <w:i w:val="0"/>
          <w:sz w:val="19"/>
        </w:rPr>
        <w:t>högre efterfrågan</w:t>
      </w:r>
    </w:p>
    <w:p>
      <w:pPr>
        <w:spacing w:before="0" w:after="140" w:line="293" w:lineRule="auto"/>
        <w:jc w:val="both"/>
      </w:pPr>
      <w:r>
        <w:rPr>
          <w:rFonts w:ascii="Arial" w:hAnsi="Arial" w:cs="Arial"/>
          <w:b w:val="0"/>
          <w:i w:val="0"/>
          <w:sz w:val="20"/>
        </w:rPr>
        <w:t>Varje ny investering ska skapa ytterligare användning.</w:t>
      </w:r>
    </w:p>
    <w:p>
      <w:pPr>
        <w:spacing w:before="0" w:after="140" w:line="293" w:lineRule="auto"/>
        <w:jc w:val="both"/>
      </w:pPr>
      <w:r>
        <w:rPr>
          <w:rFonts w:ascii="Arial" w:hAnsi="Arial" w:cs="Arial"/>
          <w:b w:val="0"/>
          <w:i w:val="0"/>
          <w:sz w:val="20"/>
        </w:rPr>
        <w:t>Ingen investering utan funktion.</w:t>
      </w:r>
    </w:p>
    <w:p>
      <w:pPr>
        <w:pStyle w:val="Heading2"/>
      </w:pPr>
      <w:r>
        <w:rPr>
          <w:rFonts w:ascii="Arial" w:hAnsi="Arial" w:cs="Arial"/>
          <w:b/>
          <w:i w:val="0"/>
        </w:rPr>
        <w:t>Säsongsstrategi</w:t>
      </w:r>
    </w:p>
    <w:p>
      <w:pPr>
        <w:spacing w:before="0" w:after="140" w:line="293" w:lineRule="auto"/>
        <w:jc w:val="both"/>
      </w:pPr>
      <w:r>
        <w:rPr>
          <w:rFonts w:ascii="Arial" w:hAnsi="Arial" w:cs="Arial"/>
          <w:b w:val="0"/>
          <w:i w:val="0"/>
          <w:sz w:val="20"/>
        </w:rPr>
        <w:t>Verksamheten ska inte bara vara beroende av sommaren.</w:t>
      </w:r>
    </w:p>
    <w:p>
      <w:pPr>
        <w:pStyle w:val="Heading3"/>
      </w:pPr>
      <w:r>
        <w:rPr>
          <w:rFonts w:ascii="Arial" w:hAnsi="Arial" w:cs="Arial"/>
          <w:b/>
          <w:i w:val="0"/>
        </w:rPr>
        <w:t>Vår</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bakning</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helger</w:t>
      </w:r>
    </w:p>
    <w:p>
      <w:pPr>
        <w:numPr>
          <w:ilvl w:val="0"/>
          <w:numId w:val="10"/>
        </w:numPr>
        <w:spacing w:before="0" w:after="60" w:line="283" w:lineRule="auto"/>
      </w:pPr>
      <w:r>
        <w:rPr>
          <w:rFonts w:ascii="Arial" w:hAnsi="Arial" w:cs="Arial"/>
          <w:b w:val="0"/>
          <w:i w:val="0"/>
          <w:sz w:val="19"/>
        </w:rPr>
        <w:t>kurser</w:t>
      </w:r>
    </w:p>
    <w:p>
      <w:pPr>
        <w:pStyle w:val="Heading3"/>
      </w:pPr>
      <w:r>
        <w:rPr>
          <w:rFonts w:ascii="Arial" w:hAnsi="Arial" w:cs="Arial"/>
          <w:b/>
          <w:i w:val="0"/>
        </w:rPr>
        <w:t>Sommar</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övernattning</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familjer</w:t>
      </w:r>
    </w:p>
    <w:p>
      <w:pPr>
        <w:pStyle w:val="Heading3"/>
      </w:pPr>
      <w:r>
        <w:rPr>
          <w:rFonts w:ascii="Arial" w:hAnsi="Arial" w:cs="Arial"/>
          <w:b/>
          <w:i w:val="0"/>
        </w:rPr>
        <w:t>Höst</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hantverk</w:t>
      </w:r>
    </w:p>
    <w:p>
      <w:pPr>
        <w:numPr>
          <w:ilvl w:val="0"/>
          <w:numId w:val="10"/>
        </w:numPr>
        <w:spacing w:before="0" w:after="60" w:line="283" w:lineRule="auto"/>
      </w:pPr>
      <w:r>
        <w:rPr>
          <w:rFonts w:ascii="Arial" w:hAnsi="Arial" w:cs="Arial"/>
          <w:b w:val="0"/>
          <w:i w:val="0"/>
          <w:sz w:val="19"/>
        </w:rPr>
        <w:t>marknader</w:t>
      </w:r>
    </w:p>
    <w:p>
      <w:pPr>
        <w:numPr>
          <w:ilvl w:val="0"/>
          <w:numId w:val="10"/>
        </w:numPr>
        <w:spacing w:before="0" w:after="60" w:line="283" w:lineRule="auto"/>
      </w:pPr>
      <w:r>
        <w:rPr>
          <w:rFonts w:ascii="Arial" w:hAnsi="Arial" w:cs="Arial"/>
          <w:b w:val="0"/>
          <w:i w:val="0"/>
          <w:sz w:val="19"/>
        </w:rPr>
        <w:t>kurser</w:t>
      </w:r>
    </w:p>
    <w:p>
      <w:pPr>
        <w:pStyle w:val="Heading3"/>
      </w:pPr>
      <w:r>
        <w:rPr>
          <w:rFonts w:ascii="Arial" w:hAnsi="Arial" w:cs="Arial"/>
          <w:b/>
          <w:i w:val="0"/>
        </w:rPr>
        <w:t>Vinter</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möten</w:t>
      </w:r>
    </w:p>
    <w:p>
      <w:pPr>
        <w:numPr>
          <w:ilvl w:val="0"/>
          <w:numId w:val="10"/>
        </w:numPr>
        <w:spacing w:before="0" w:after="60" w:line="283" w:lineRule="auto"/>
      </w:pPr>
      <w:r>
        <w:rPr>
          <w:rFonts w:ascii="Arial" w:hAnsi="Arial" w:cs="Arial"/>
          <w:b w:val="0"/>
          <w:i w:val="0"/>
          <w:sz w:val="19"/>
        </w:rPr>
        <w:t>vinterarrangemang</w:t>
      </w:r>
    </w:p>
    <w:p>
      <w:pPr>
        <w:spacing w:before="0" w:after="140" w:line="293" w:lineRule="auto"/>
        <w:jc w:val="both"/>
      </w:pPr>
      <w:r>
        <w:rPr>
          <w:rFonts w:ascii="Arial" w:hAnsi="Arial" w:cs="Arial"/>
          <w:b w:val="0"/>
          <w:i w:val="0"/>
          <w:sz w:val="20"/>
        </w:rPr>
        <w:t>Verksamhet året runt är uttryckligen planerad.</w:t>
      </w:r>
    </w:p>
    <w:p>
      <w:pPr>
        <w:pStyle w:val="Heading2"/>
      </w:pPr>
      <w:r>
        <w:rPr>
          <w:rFonts w:ascii="Arial" w:hAnsi="Arial" w:cs="Arial"/>
          <w:b/>
          <w:i w:val="0"/>
        </w:rPr>
        <w:t>Målgruppsstrategi</w:t>
      </w:r>
    </w:p>
    <w:p>
      <w:pPr>
        <w:spacing w:before="0" w:after="140" w:line="293" w:lineRule="auto"/>
        <w:jc w:val="both"/>
      </w:pPr>
      <w:r>
        <w:rPr>
          <w:rFonts w:ascii="Arial" w:hAnsi="Arial" w:cs="Arial"/>
          <w:b w:val="0"/>
          <w:i w:val="0"/>
          <w:sz w:val="20"/>
        </w:rPr>
        <w:t>Alla gäster ska inte behandlas lika.</w:t>
      </w:r>
    </w:p>
    <w:p>
      <w:pPr>
        <w:spacing w:before="0" w:after="140" w:line="293" w:lineRule="auto"/>
        <w:jc w:val="both"/>
      </w:pPr>
      <w:r>
        <w:rPr>
          <w:rFonts w:ascii="Arial" w:hAnsi="Arial" w:cs="Arial"/>
          <w:b w:val="0"/>
          <w:i w:val="0"/>
          <w:sz w:val="20"/>
        </w:rPr>
        <w:t>Platsen ska kunna ta emot olika behov.</w:t>
      </w:r>
    </w:p>
    <w:p>
      <w:pPr>
        <w:pStyle w:val="Heading3"/>
      </w:pPr>
      <w:r>
        <w:rPr>
          <w:rFonts w:ascii="Arial" w:hAnsi="Arial" w:cs="Arial"/>
          <w:b/>
          <w:i w:val="0"/>
        </w:rPr>
        <w:t>Grupp A - återhämtning</w:t>
      </w:r>
    </w:p>
    <w:p>
      <w:pPr>
        <w:spacing w:before="0" w:after="140" w:line="293" w:lineRule="auto"/>
        <w:jc w:val="both"/>
      </w:pPr>
      <w:r>
        <w:rPr>
          <w:rFonts w:ascii="Arial" w:hAnsi="Arial" w:cs="Arial"/>
          <w:b w:val="0"/>
          <w:i w:val="0"/>
          <w:sz w:val="20"/>
        </w:rPr>
        <w:t>Soker:</w:t>
      </w:r>
    </w:p>
    <w:p>
      <w:pPr>
        <w:numPr>
          <w:ilvl w:val="0"/>
          <w:numId w:val="10"/>
        </w:numPr>
        <w:spacing w:before="0" w:after="60" w:line="283" w:lineRule="auto"/>
      </w:pPr>
      <w:r>
        <w:rPr>
          <w:rFonts w:ascii="Arial" w:hAnsi="Arial" w:cs="Arial"/>
          <w:b w:val="0"/>
          <w:i w:val="0"/>
          <w:sz w:val="19"/>
        </w:rPr>
        <w:t>lugn</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tillbakadragande</w:t>
      </w:r>
    </w:p>
    <w:p>
      <w:pPr>
        <w:pStyle w:val="Heading3"/>
      </w:pPr>
      <w:r>
        <w:rPr>
          <w:rFonts w:ascii="Arial" w:hAnsi="Arial" w:cs="Arial"/>
          <w:b/>
          <w:i w:val="0"/>
        </w:rPr>
        <w:t>Grupp B - upplevelse</w:t>
      </w:r>
    </w:p>
    <w:p>
      <w:pPr>
        <w:spacing w:before="0" w:after="140" w:line="293" w:lineRule="auto"/>
        <w:jc w:val="both"/>
      </w:pPr>
      <w:r>
        <w:rPr>
          <w:rFonts w:ascii="Arial" w:hAnsi="Arial" w:cs="Arial"/>
          <w:b w:val="0"/>
          <w:i w:val="0"/>
          <w:sz w:val="20"/>
        </w:rPr>
        <w:t>Soker:</w:t>
      </w:r>
    </w:p>
    <w:p>
      <w:pPr>
        <w:numPr>
          <w:ilvl w:val="0"/>
          <w:numId w:val="10"/>
        </w:numPr>
        <w:spacing w:before="0" w:after="60" w:line="283" w:lineRule="auto"/>
      </w:pPr>
      <w:r>
        <w:rPr>
          <w:rFonts w:ascii="Arial" w:hAnsi="Arial" w:cs="Arial"/>
          <w:b w:val="0"/>
          <w:i w:val="0"/>
          <w:sz w:val="19"/>
        </w:rPr>
        <w:t>hantverk</w:t>
      </w:r>
    </w:p>
    <w:p>
      <w:pPr>
        <w:numPr>
          <w:ilvl w:val="0"/>
          <w:numId w:val="10"/>
        </w:numPr>
        <w:spacing w:before="0" w:after="60" w:line="283" w:lineRule="auto"/>
      </w:pPr>
      <w:r>
        <w:rPr>
          <w:rFonts w:ascii="Arial" w:hAnsi="Arial" w:cs="Arial"/>
          <w:b w:val="0"/>
          <w:i w:val="0"/>
          <w:sz w:val="19"/>
        </w:rPr>
        <w:t>eld</w:t>
      </w:r>
    </w:p>
    <w:p>
      <w:pPr>
        <w:numPr>
          <w:ilvl w:val="0"/>
          <w:numId w:val="10"/>
        </w:numPr>
        <w:spacing w:before="0" w:after="60" w:line="283" w:lineRule="auto"/>
      </w:pPr>
      <w:r>
        <w:rPr>
          <w:rFonts w:ascii="Arial" w:hAnsi="Arial" w:cs="Arial"/>
          <w:b w:val="0"/>
          <w:i w:val="0"/>
          <w:sz w:val="19"/>
        </w:rPr>
        <w:t>atmosfär</w:t>
      </w:r>
    </w:p>
    <w:p>
      <w:pPr>
        <w:pStyle w:val="Heading3"/>
      </w:pPr>
      <w:r>
        <w:rPr>
          <w:rFonts w:ascii="Arial" w:hAnsi="Arial" w:cs="Arial"/>
          <w:b/>
          <w:i w:val="0"/>
        </w:rPr>
        <w:t>Grupp C - lärande</w:t>
      </w:r>
    </w:p>
    <w:p>
      <w:pPr>
        <w:spacing w:before="0" w:after="140" w:line="293" w:lineRule="auto"/>
        <w:jc w:val="both"/>
      </w:pPr>
      <w:r>
        <w:rPr>
          <w:rFonts w:ascii="Arial" w:hAnsi="Arial" w:cs="Arial"/>
          <w:b w:val="0"/>
          <w:i w:val="0"/>
          <w:sz w:val="20"/>
        </w:rPr>
        <w:t>Soker:</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utbyte</w:t>
      </w:r>
    </w:p>
    <w:p>
      <w:pPr>
        <w:numPr>
          <w:ilvl w:val="0"/>
          <w:numId w:val="10"/>
        </w:numPr>
        <w:spacing w:before="0" w:after="60" w:line="283" w:lineRule="auto"/>
      </w:pPr>
      <w:r>
        <w:rPr>
          <w:rFonts w:ascii="Arial" w:hAnsi="Arial" w:cs="Arial"/>
          <w:b w:val="0"/>
          <w:i w:val="0"/>
          <w:sz w:val="19"/>
        </w:rPr>
        <w:t>utveckling</w:t>
      </w:r>
    </w:p>
    <w:p>
      <w:pPr>
        <w:pStyle w:val="Heading3"/>
      </w:pPr>
      <w:r>
        <w:rPr>
          <w:rFonts w:ascii="Arial" w:hAnsi="Arial" w:cs="Arial"/>
          <w:b/>
          <w:i w:val="0"/>
        </w:rPr>
        <w:t>Grupp D - regionen</w:t>
      </w:r>
    </w:p>
    <w:p>
      <w:pPr>
        <w:spacing w:before="0" w:after="140" w:line="293" w:lineRule="auto"/>
        <w:jc w:val="both"/>
      </w:pPr>
      <w:r>
        <w:rPr>
          <w:rFonts w:ascii="Arial" w:hAnsi="Arial" w:cs="Arial"/>
          <w:b w:val="0"/>
          <w:i w:val="0"/>
          <w:sz w:val="20"/>
        </w:rPr>
        <w:t>Soker:</w:t>
      </w:r>
    </w:p>
    <w:p>
      <w:pPr>
        <w:numPr>
          <w:ilvl w:val="0"/>
          <w:numId w:val="10"/>
        </w:numPr>
        <w:spacing w:before="0" w:after="60" w:line="283" w:lineRule="auto"/>
      </w:pPr>
      <w:r>
        <w:rPr>
          <w:rFonts w:ascii="Arial" w:hAnsi="Arial" w:cs="Arial"/>
          <w:b w:val="0"/>
          <w:i w:val="0"/>
          <w:sz w:val="19"/>
        </w:rPr>
        <w:t>gemenskap</w:t>
      </w:r>
    </w:p>
    <w:p>
      <w:pPr>
        <w:numPr>
          <w:ilvl w:val="0"/>
          <w:numId w:val="10"/>
        </w:numPr>
        <w:spacing w:before="0" w:after="60" w:line="283" w:lineRule="auto"/>
      </w:pPr>
      <w:r>
        <w:rPr>
          <w:rFonts w:ascii="Arial" w:hAnsi="Arial" w:cs="Arial"/>
          <w:b w:val="0"/>
          <w:i w:val="0"/>
          <w:sz w:val="19"/>
        </w:rPr>
        <w:t>aktivitet</w:t>
      </w:r>
    </w:p>
    <w:p>
      <w:pPr>
        <w:numPr>
          <w:ilvl w:val="0"/>
          <w:numId w:val="10"/>
        </w:numPr>
        <w:spacing w:before="0" w:after="60" w:line="283" w:lineRule="auto"/>
      </w:pPr>
      <w:r>
        <w:rPr>
          <w:rFonts w:ascii="Arial" w:hAnsi="Arial" w:cs="Arial"/>
          <w:b w:val="0"/>
          <w:i w:val="0"/>
          <w:sz w:val="19"/>
        </w:rPr>
        <w:t>deltagande</w:t>
      </w:r>
    </w:p>
    <w:p>
      <w:pPr>
        <w:pStyle w:val="Heading2"/>
      </w:pPr>
      <w:r>
        <w:rPr>
          <w:rFonts w:ascii="Arial" w:hAnsi="Arial" w:cs="Arial"/>
          <w:b/>
          <w:i w:val="0"/>
        </w:rPr>
        <w:t>Avgränsning - vad denna plats medvetet inte är</w:t>
      </w:r>
    </w:p>
    <w:p>
      <w:pPr>
        <w:spacing w:before="0" w:after="140" w:line="293" w:lineRule="auto"/>
        <w:jc w:val="both"/>
      </w:pPr>
      <w:r>
        <w:rPr>
          <w:rFonts w:ascii="Arial" w:hAnsi="Arial" w:cs="Arial"/>
          <w:b w:val="0"/>
          <w:i w:val="0"/>
          <w:sz w:val="20"/>
        </w:rPr>
        <w:t>Gården ska medvetet inte vara:</w:t>
      </w:r>
    </w:p>
    <w:p>
      <w:pPr>
        <w:numPr>
          <w:ilvl w:val="0"/>
          <w:numId w:val="10"/>
        </w:numPr>
        <w:spacing w:before="0" w:after="60" w:line="283" w:lineRule="auto"/>
      </w:pPr>
      <w:r>
        <w:rPr>
          <w:rFonts w:ascii="Arial" w:hAnsi="Arial" w:cs="Arial"/>
          <w:b w:val="0"/>
          <w:i w:val="0"/>
          <w:sz w:val="19"/>
        </w:rPr>
        <w:t>semesterpark</w:t>
      </w:r>
    </w:p>
    <w:p>
      <w:pPr>
        <w:numPr>
          <w:ilvl w:val="0"/>
          <w:numId w:val="10"/>
        </w:numPr>
        <w:spacing w:before="0" w:after="60" w:line="283" w:lineRule="auto"/>
      </w:pPr>
      <w:r>
        <w:rPr>
          <w:rFonts w:ascii="Arial" w:hAnsi="Arial" w:cs="Arial"/>
          <w:b w:val="0"/>
          <w:i w:val="0"/>
          <w:sz w:val="19"/>
        </w:rPr>
        <w:t>lyxresort</w:t>
      </w:r>
    </w:p>
    <w:p>
      <w:pPr>
        <w:numPr>
          <w:ilvl w:val="0"/>
          <w:numId w:val="10"/>
        </w:numPr>
        <w:spacing w:before="0" w:after="60" w:line="283" w:lineRule="auto"/>
      </w:pPr>
      <w:r>
        <w:rPr>
          <w:rFonts w:ascii="Arial" w:hAnsi="Arial" w:cs="Arial"/>
          <w:b w:val="0"/>
          <w:i w:val="0"/>
          <w:sz w:val="19"/>
        </w:rPr>
        <w:t>restaurangverksamhet</w:t>
      </w:r>
    </w:p>
    <w:p>
      <w:pPr>
        <w:numPr>
          <w:ilvl w:val="0"/>
          <w:numId w:val="10"/>
        </w:numPr>
        <w:spacing w:before="0" w:after="60" w:line="283" w:lineRule="auto"/>
      </w:pPr>
      <w:r>
        <w:rPr>
          <w:rFonts w:ascii="Arial" w:hAnsi="Arial" w:cs="Arial"/>
          <w:b w:val="0"/>
          <w:i w:val="0"/>
          <w:sz w:val="19"/>
        </w:rPr>
        <w:t>evenemangshall</w:t>
      </w:r>
    </w:p>
    <w:p>
      <w:pPr>
        <w:numPr>
          <w:ilvl w:val="0"/>
          <w:numId w:val="10"/>
        </w:numPr>
        <w:spacing w:before="0" w:after="60" w:line="283" w:lineRule="auto"/>
      </w:pPr>
      <w:r>
        <w:rPr>
          <w:rFonts w:ascii="Arial" w:hAnsi="Arial" w:cs="Arial"/>
          <w:b w:val="0"/>
          <w:i w:val="0"/>
          <w:sz w:val="19"/>
        </w:rPr>
        <w:t>museum</w:t>
      </w:r>
    </w:p>
    <w:p>
      <w:pPr>
        <w:numPr>
          <w:ilvl w:val="0"/>
          <w:numId w:val="10"/>
        </w:numPr>
        <w:spacing w:before="0" w:after="60" w:line="283" w:lineRule="auto"/>
      </w:pPr>
      <w:r>
        <w:rPr>
          <w:rFonts w:ascii="Arial" w:hAnsi="Arial" w:cs="Arial"/>
          <w:b w:val="0"/>
          <w:i w:val="0"/>
          <w:sz w:val="19"/>
        </w:rPr>
        <w:t>medeltidskuliss</w:t>
      </w:r>
    </w:p>
    <w:p>
      <w:pPr>
        <w:numPr>
          <w:ilvl w:val="0"/>
          <w:numId w:val="10"/>
        </w:numPr>
        <w:spacing w:before="0" w:after="60" w:line="283" w:lineRule="auto"/>
      </w:pPr>
      <w:r>
        <w:rPr>
          <w:rFonts w:ascii="Arial" w:hAnsi="Arial" w:cs="Arial"/>
          <w:b w:val="0"/>
          <w:i w:val="0"/>
          <w:sz w:val="19"/>
        </w:rPr>
        <w:t>festplats</w:t>
      </w:r>
    </w:p>
    <w:p>
      <w:pPr>
        <w:spacing w:before="0" w:after="140" w:line="293" w:lineRule="auto"/>
        <w:jc w:val="both"/>
      </w:pPr>
      <w:r>
        <w:rPr>
          <w:rFonts w:ascii="Arial" w:hAnsi="Arial" w:cs="Arial"/>
          <w:b w:val="0"/>
          <w:i w:val="0"/>
          <w:sz w:val="20"/>
        </w:rPr>
        <w:t>Den ska förbli:</w:t>
      </w:r>
    </w:p>
    <w:p>
      <w:pPr>
        <w:numPr>
          <w:ilvl w:val="0"/>
          <w:numId w:val="10"/>
        </w:numPr>
        <w:spacing w:before="0" w:after="60" w:line="283" w:lineRule="auto"/>
      </w:pPr>
      <w:r>
        <w:rPr>
          <w:rFonts w:ascii="Arial" w:hAnsi="Arial" w:cs="Arial"/>
          <w:b w:val="0"/>
          <w:i w:val="0"/>
          <w:sz w:val="19"/>
        </w:rPr>
        <w:t>levande</w:t>
      </w:r>
    </w:p>
    <w:p>
      <w:pPr>
        <w:numPr>
          <w:ilvl w:val="0"/>
          <w:numId w:val="10"/>
        </w:numPr>
        <w:spacing w:before="0" w:after="60" w:line="283" w:lineRule="auto"/>
      </w:pPr>
      <w:r>
        <w:rPr>
          <w:rFonts w:ascii="Arial" w:hAnsi="Arial" w:cs="Arial"/>
          <w:b w:val="0"/>
          <w:i w:val="0"/>
          <w:sz w:val="19"/>
        </w:rPr>
        <w:t>öppen</w:t>
      </w:r>
    </w:p>
    <w:p>
      <w:pPr>
        <w:numPr>
          <w:ilvl w:val="0"/>
          <w:numId w:val="10"/>
        </w:numPr>
        <w:spacing w:before="0" w:after="60" w:line="283" w:lineRule="auto"/>
      </w:pPr>
      <w:r>
        <w:rPr>
          <w:rFonts w:ascii="Arial" w:hAnsi="Arial" w:cs="Arial"/>
          <w:b w:val="0"/>
          <w:i w:val="0"/>
          <w:sz w:val="19"/>
        </w:rPr>
        <w:t>naturnära</w:t>
      </w:r>
    </w:p>
    <w:p>
      <w:pPr>
        <w:numPr>
          <w:ilvl w:val="0"/>
          <w:numId w:val="10"/>
        </w:numPr>
        <w:spacing w:before="0" w:after="60" w:line="283" w:lineRule="auto"/>
      </w:pPr>
      <w:r>
        <w:rPr>
          <w:rFonts w:ascii="Arial" w:hAnsi="Arial" w:cs="Arial"/>
          <w:b w:val="0"/>
          <w:i w:val="0"/>
          <w:sz w:val="19"/>
        </w:rPr>
        <w:t>lugn</w:t>
      </w:r>
    </w:p>
    <w:p>
      <w:pPr>
        <w:numPr>
          <w:ilvl w:val="0"/>
          <w:numId w:val="10"/>
        </w:numPr>
        <w:spacing w:before="0" w:after="60" w:line="283" w:lineRule="auto"/>
      </w:pPr>
      <w:r>
        <w:rPr>
          <w:rFonts w:ascii="Arial" w:hAnsi="Arial" w:cs="Arial"/>
          <w:b w:val="0"/>
          <w:i w:val="0"/>
          <w:sz w:val="19"/>
        </w:rPr>
        <w:t>äkta</w:t>
      </w:r>
    </w:p>
    <w:p>
      <w:pPr>
        <w:pStyle w:val="Heading2"/>
      </w:pPr>
      <w:r>
        <w:rPr>
          <w:rFonts w:ascii="Arial" w:hAnsi="Arial" w:cs="Arial"/>
          <w:b/>
          <w:i w:val="0"/>
        </w:rPr>
        <w:t>Långsiktig ekonomisk vision</w:t>
      </w:r>
    </w:p>
    <w:p>
      <w:pPr>
        <w:spacing w:before="0" w:after="140" w:line="293" w:lineRule="auto"/>
        <w:jc w:val="both"/>
      </w:pPr>
      <w:r>
        <w:rPr>
          <w:rFonts w:ascii="Arial" w:hAnsi="Arial" w:cs="Arial"/>
          <w:b w:val="0"/>
          <w:i w:val="0"/>
          <w:sz w:val="20"/>
        </w:rPr>
        <w:t>Målet är inte:</w:t>
      </w:r>
    </w:p>
    <w:p>
      <w:pPr>
        <w:spacing w:before="0" w:after="140" w:line="293" w:lineRule="auto"/>
        <w:jc w:val="both"/>
      </w:pPr>
      <w:r>
        <w:rPr>
          <w:rFonts w:ascii="Arial" w:hAnsi="Arial" w:cs="Arial"/>
          <w:b w:val="0"/>
          <w:i w:val="0"/>
          <w:sz w:val="20"/>
        </w:rPr>
        <w:t>fler gäster.</w:t>
      </w:r>
    </w:p>
    <w:p>
      <w:pPr>
        <w:spacing w:before="0" w:after="140" w:line="293" w:lineRule="auto"/>
        <w:jc w:val="both"/>
      </w:pPr>
      <w:r>
        <w:rPr>
          <w:rFonts w:ascii="Arial" w:hAnsi="Arial" w:cs="Arial"/>
          <w:b w:val="0"/>
          <w:i w:val="0"/>
          <w:sz w:val="20"/>
        </w:rPr>
        <w:t>Målet är:</w:t>
      </w:r>
    </w:p>
    <w:p>
      <w:pPr>
        <w:numPr>
          <w:ilvl w:val="0"/>
          <w:numId w:val="10"/>
        </w:numPr>
        <w:spacing w:before="0" w:after="60" w:line="283" w:lineRule="auto"/>
      </w:pPr>
      <w:r>
        <w:rPr>
          <w:rFonts w:ascii="Arial" w:hAnsi="Arial" w:cs="Arial"/>
          <w:b w:val="0"/>
          <w:i w:val="0"/>
          <w:sz w:val="19"/>
        </w:rPr>
        <w:t>mer kvalitet per besök</w:t>
      </w:r>
    </w:p>
    <w:p>
      <w:pPr>
        <w:numPr>
          <w:ilvl w:val="0"/>
          <w:numId w:val="10"/>
        </w:numPr>
        <w:spacing w:before="0" w:after="60" w:line="283" w:lineRule="auto"/>
      </w:pPr>
      <w:r>
        <w:rPr>
          <w:rFonts w:ascii="Arial" w:hAnsi="Arial" w:cs="Arial"/>
          <w:b w:val="0"/>
          <w:i w:val="0"/>
          <w:sz w:val="19"/>
        </w:rPr>
        <w:t>längre vistelse</w:t>
      </w:r>
    </w:p>
    <w:p>
      <w:pPr>
        <w:numPr>
          <w:ilvl w:val="0"/>
          <w:numId w:val="10"/>
        </w:numPr>
        <w:spacing w:before="0" w:after="60" w:line="283" w:lineRule="auto"/>
      </w:pPr>
      <w:r>
        <w:rPr>
          <w:rFonts w:ascii="Arial" w:hAnsi="Arial" w:cs="Arial"/>
          <w:b w:val="0"/>
          <w:i w:val="0"/>
          <w:sz w:val="19"/>
        </w:rPr>
        <w:t>starkare förbindelse</w:t>
      </w:r>
    </w:p>
    <w:p>
      <w:pPr>
        <w:numPr>
          <w:ilvl w:val="0"/>
          <w:numId w:val="10"/>
        </w:numPr>
        <w:spacing w:before="0" w:after="60" w:line="283" w:lineRule="auto"/>
      </w:pPr>
      <w:r>
        <w:rPr>
          <w:rFonts w:ascii="Arial" w:hAnsi="Arial" w:cs="Arial"/>
          <w:b w:val="0"/>
          <w:i w:val="0"/>
          <w:sz w:val="19"/>
        </w:rPr>
        <w:t>mer vidareförmedling</w:t>
      </w:r>
    </w:p>
    <w:p>
      <w:pPr>
        <w:spacing w:before="0" w:after="140" w:line="293" w:lineRule="auto"/>
        <w:jc w:val="both"/>
      </w:pPr>
      <w:r>
        <w:rPr>
          <w:rFonts w:ascii="Arial" w:hAnsi="Arial" w:cs="Arial"/>
          <w:b w:val="0"/>
          <w:i w:val="0"/>
          <w:sz w:val="20"/>
        </w:rPr>
        <w:t>Ekonomisk framgång uppstår på lång sikt genom att människor frivilligt kommer tillbaka.</w:t>
      </w:r>
    </w:p>
    <w:p>
      <w:pPr>
        <w:spacing w:before="0" w:after="140" w:line="293" w:lineRule="auto"/>
        <w:jc w:val="both"/>
      </w:pPr>
      <w:r>
        <w:rPr>
          <w:rFonts w:ascii="Arial" w:hAnsi="Arial" w:cs="Arial"/>
          <w:b w:val="0"/>
          <w:i w:val="0"/>
          <w:sz w:val="20"/>
        </w:rPr>
        <w:t>Inte för att de måste.</w:t>
      </w:r>
    </w:p>
    <w:p>
      <w:pPr>
        <w:spacing w:before="0" w:after="140" w:line="293" w:lineRule="auto"/>
        <w:jc w:val="both"/>
      </w:pPr>
      <w:r>
        <w:rPr>
          <w:rFonts w:ascii="Arial" w:hAnsi="Arial" w:cs="Arial"/>
          <w:b w:val="0"/>
          <w:i w:val="0"/>
          <w:sz w:val="20"/>
        </w:rPr>
        <w:t>Utan för att de vill.</w:t>
      </w:r>
    </w:p>
    <w:p>
      <w:pPr>
        <w:spacing w:before="0" w:after="140" w:line="293" w:lineRule="auto"/>
        <w:jc w:val="both"/>
      </w:pPr>
      <w:r>
        <w:rPr>
          <w:rFonts w:ascii="Arial" w:hAnsi="Arial" w:cs="Arial"/>
          <w:b w:val="0"/>
          <w:i w:val="0"/>
          <w:sz w:val="20"/>
        </w:rPr>
        <w:t>Avslutande tanke:</w:t>
      </w:r>
    </w:p>
    <w:p>
      <w:pPr>
        <w:spacing w:before="0" w:after="140" w:line="293" w:lineRule="auto"/>
        <w:jc w:val="both"/>
      </w:pPr>
      <w:r>
        <w:rPr>
          <w:rFonts w:ascii="Arial" w:hAnsi="Arial" w:cs="Arial"/>
          <w:b w:val="0"/>
          <w:i w:val="0"/>
          <w:sz w:val="20"/>
        </w:rPr>
        <w:t>Människor ska inte konsumera platsen.</w:t>
      </w:r>
    </w:p>
    <w:p>
      <w:pPr>
        <w:spacing w:before="0" w:after="140" w:line="293" w:lineRule="auto"/>
        <w:jc w:val="both"/>
      </w:pPr>
      <w:r>
        <w:rPr>
          <w:rFonts w:ascii="Arial" w:hAnsi="Arial" w:cs="Arial"/>
          <w:b w:val="0"/>
          <w:i w:val="0"/>
          <w:sz w:val="20"/>
        </w:rPr>
        <w:t>De ska uppleva den.</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5 - Målgruppsanalys, positionering och marknadsstrategi</w:t>
      </w:r>
    </w:p>
    <w:p>
      <w:pPr>
        <w:pStyle w:val="Heading2"/>
      </w:pPr>
      <w:r>
        <w:rPr>
          <w:rFonts w:ascii="Arial" w:hAnsi="Arial" w:cs="Arial"/>
          <w:b/>
          <w:i w:val="0"/>
        </w:rPr>
        <w:t>Grundprincip - för vem skapas denna plats?</w:t>
      </w:r>
    </w:p>
    <w:p>
      <w:pPr>
        <w:spacing w:before="0" w:after="140" w:line="293" w:lineRule="auto"/>
        <w:jc w:val="both"/>
      </w:pPr>
      <w:r>
        <w:rPr>
          <w:rFonts w:ascii="Arial" w:hAnsi="Arial" w:cs="Arial"/>
          <w:b w:val="0"/>
          <w:i w:val="0"/>
          <w:sz w:val="20"/>
        </w:rPr>
        <w:t>Gården skapas inte för en enda målgrupp.</w:t>
      </w:r>
    </w:p>
    <w:p>
      <w:pPr>
        <w:spacing w:before="0" w:after="140" w:line="293" w:lineRule="auto"/>
        <w:jc w:val="both"/>
      </w:pPr>
      <w:r>
        <w:rPr>
          <w:rFonts w:ascii="Arial" w:hAnsi="Arial" w:cs="Arial"/>
          <w:b w:val="0"/>
          <w:i w:val="0"/>
          <w:sz w:val="20"/>
        </w:rPr>
        <w:t>Den utvecklas medvetet så att människor med olika behov kan uppleva samma plats på olika sätt.</w:t>
      </w:r>
    </w:p>
    <w:p>
      <w:pPr>
        <w:spacing w:before="0" w:after="140" w:line="293" w:lineRule="auto"/>
        <w:jc w:val="both"/>
      </w:pPr>
      <w:r>
        <w:rPr>
          <w:rFonts w:ascii="Arial" w:hAnsi="Arial" w:cs="Arial"/>
          <w:b w:val="0"/>
          <w:i w:val="0"/>
          <w:sz w:val="20"/>
        </w:rPr>
        <w:t>Det sammanbindande elementet är inte ålder, ursprung eller inkomst.</w:t>
      </w:r>
    </w:p>
    <w:p>
      <w:pPr>
        <w:spacing w:before="0" w:after="140" w:line="293" w:lineRule="auto"/>
        <w:jc w:val="both"/>
      </w:pPr>
      <w:r>
        <w:rPr>
          <w:rFonts w:ascii="Arial" w:hAnsi="Arial" w:cs="Arial"/>
          <w:b w:val="0"/>
          <w:i w:val="0"/>
          <w:sz w:val="20"/>
        </w:rPr>
        <w:t>Det är viljan att öppna sig för natur, möten, hantverk och enkelhet.</w:t>
      </w:r>
    </w:p>
    <w:p>
      <w:pPr>
        <w:spacing w:before="0" w:after="140" w:line="293" w:lineRule="auto"/>
        <w:jc w:val="both"/>
      </w:pPr>
      <w:r>
        <w:rPr>
          <w:rFonts w:ascii="Arial" w:hAnsi="Arial" w:cs="Arial"/>
          <w:b w:val="0"/>
          <w:i w:val="0"/>
          <w:sz w:val="20"/>
        </w:rPr>
        <w:t>Platsen riktar sig medvetet inte till människor som vill konsumera så mycket som möjligt.</w:t>
      </w:r>
    </w:p>
    <w:p>
      <w:pPr>
        <w:spacing w:before="0" w:after="140" w:line="293" w:lineRule="auto"/>
        <w:jc w:val="both"/>
      </w:pPr>
      <w:r>
        <w:rPr>
          <w:rFonts w:ascii="Arial" w:hAnsi="Arial" w:cs="Arial"/>
          <w:b w:val="0"/>
          <w:i w:val="0"/>
          <w:sz w:val="20"/>
        </w:rPr>
        <w:t>Den riktar sig till människor som vill uppleva.</w:t>
      </w:r>
    </w:p>
    <w:p>
      <w:pPr>
        <w:pStyle w:val="Heading2"/>
      </w:pPr>
      <w:r>
        <w:rPr>
          <w:rFonts w:ascii="Arial" w:hAnsi="Arial" w:cs="Arial"/>
          <w:b/>
          <w:i w:val="0"/>
        </w:rPr>
        <w:t>Projektets positionering</w:t>
      </w:r>
    </w:p>
    <w:p>
      <w:pPr>
        <w:spacing w:before="0" w:after="140" w:line="293" w:lineRule="auto"/>
        <w:jc w:val="both"/>
      </w:pPr>
      <w:r>
        <w:rPr>
          <w:rFonts w:ascii="Arial" w:hAnsi="Arial" w:cs="Arial"/>
          <w:b w:val="0"/>
          <w:i w:val="0"/>
          <w:sz w:val="20"/>
        </w:rPr>
        <w:t>Projektet positionerar sig mellan flera områden.</w:t>
      </w:r>
    </w:p>
    <w:p>
      <w:pPr>
        <w:spacing w:before="0" w:after="140" w:line="293" w:lineRule="auto"/>
        <w:jc w:val="both"/>
      </w:pPr>
      <w:r>
        <w:rPr>
          <w:rFonts w:ascii="Arial" w:hAnsi="Arial" w:cs="Arial"/>
          <w:b w:val="0"/>
          <w:i w:val="0"/>
          <w:sz w:val="20"/>
        </w:rPr>
        <w:t>Inte helt turism.</w:t>
      </w:r>
    </w:p>
    <w:p>
      <w:pPr>
        <w:spacing w:before="0" w:after="140" w:line="293" w:lineRule="auto"/>
        <w:jc w:val="both"/>
      </w:pPr>
      <w:r>
        <w:rPr>
          <w:rFonts w:ascii="Arial" w:hAnsi="Arial" w:cs="Arial"/>
          <w:b w:val="0"/>
          <w:i w:val="0"/>
          <w:sz w:val="20"/>
        </w:rPr>
        <w:t>Inte helt utbildning.</w:t>
      </w:r>
    </w:p>
    <w:p>
      <w:pPr>
        <w:spacing w:before="0" w:after="140" w:line="293" w:lineRule="auto"/>
        <w:jc w:val="both"/>
      </w:pPr>
      <w:r>
        <w:rPr>
          <w:rFonts w:ascii="Arial" w:hAnsi="Arial" w:cs="Arial"/>
          <w:b w:val="0"/>
          <w:i w:val="0"/>
          <w:sz w:val="20"/>
        </w:rPr>
        <w:t>Inte helt kultur.</w:t>
      </w:r>
    </w:p>
    <w:p>
      <w:pPr>
        <w:spacing w:before="0" w:after="140" w:line="293" w:lineRule="auto"/>
        <w:jc w:val="both"/>
      </w:pPr>
      <w:r>
        <w:rPr>
          <w:rFonts w:ascii="Arial" w:hAnsi="Arial" w:cs="Arial"/>
          <w:b w:val="0"/>
          <w:i w:val="0"/>
          <w:sz w:val="20"/>
        </w:rPr>
        <w:t>Utan som en självständig förbindelse av:</w:t>
      </w:r>
    </w:p>
    <w:p>
      <w:pPr>
        <w:numPr>
          <w:ilvl w:val="0"/>
          <w:numId w:val="10"/>
        </w:numPr>
        <w:spacing w:before="0" w:after="60" w:line="283" w:lineRule="auto"/>
      </w:pPr>
      <w:r>
        <w:rPr>
          <w:rFonts w:ascii="Arial" w:hAnsi="Arial" w:cs="Arial"/>
          <w:b w:val="0"/>
          <w:i w:val="0"/>
          <w:sz w:val="19"/>
        </w:rPr>
        <w:t>naturnära vistelse</w:t>
      </w:r>
    </w:p>
    <w:p>
      <w:pPr>
        <w:numPr>
          <w:ilvl w:val="0"/>
          <w:numId w:val="10"/>
        </w:numPr>
        <w:spacing w:before="0" w:after="60" w:line="283" w:lineRule="auto"/>
      </w:pPr>
      <w:r>
        <w:rPr>
          <w:rFonts w:ascii="Arial" w:hAnsi="Arial" w:cs="Arial"/>
          <w:b w:val="0"/>
          <w:i w:val="0"/>
          <w:sz w:val="19"/>
        </w:rPr>
        <w:t>hantverk</w:t>
      </w:r>
    </w:p>
    <w:p>
      <w:pPr>
        <w:numPr>
          <w:ilvl w:val="0"/>
          <w:numId w:val="10"/>
        </w:numPr>
        <w:spacing w:before="0" w:after="60" w:line="283" w:lineRule="auto"/>
      </w:pPr>
      <w:r>
        <w:rPr>
          <w:rFonts w:ascii="Arial" w:hAnsi="Arial" w:cs="Arial"/>
          <w:b w:val="0"/>
          <w:i w:val="0"/>
          <w:sz w:val="19"/>
        </w:rPr>
        <w:t>kunskapsförmedling</w:t>
      </w:r>
    </w:p>
    <w:p>
      <w:pPr>
        <w:numPr>
          <w:ilvl w:val="0"/>
          <w:numId w:val="10"/>
        </w:numPr>
        <w:spacing w:before="0" w:after="60" w:line="283" w:lineRule="auto"/>
      </w:pPr>
      <w:r>
        <w:rPr>
          <w:rFonts w:ascii="Arial" w:hAnsi="Arial" w:cs="Arial"/>
          <w:b w:val="0"/>
          <w:i w:val="0"/>
          <w:sz w:val="19"/>
        </w:rPr>
        <w:t>möten</w:t>
      </w:r>
    </w:p>
    <w:p>
      <w:pPr>
        <w:numPr>
          <w:ilvl w:val="0"/>
          <w:numId w:val="10"/>
        </w:numPr>
        <w:spacing w:before="0" w:after="60" w:line="283" w:lineRule="auto"/>
      </w:pPr>
      <w:r>
        <w:rPr>
          <w:rFonts w:ascii="Arial" w:hAnsi="Arial" w:cs="Arial"/>
          <w:b w:val="0"/>
          <w:i w:val="0"/>
          <w:sz w:val="19"/>
        </w:rPr>
        <w:t>kultur</w:t>
      </w:r>
    </w:p>
    <w:p>
      <w:pPr>
        <w:numPr>
          <w:ilvl w:val="0"/>
          <w:numId w:val="10"/>
        </w:numPr>
        <w:spacing w:before="0" w:after="60" w:line="283" w:lineRule="auto"/>
      </w:pPr>
      <w:r>
        <w:rPr>
          <w:rFonts w:ascii="Arial" w:hAnsi="Arial" w:cs="Arial"/>
          <w:b w:val="0"/>
          <w:i w:val="0"/>
          <w:sz w:val="19"/>
        </w:rPr>
        <w:t>frihet</w:t>
      </w:r>
    </w:p>
    <w:p>
      <w:pPr>
        <w:numPr>
          <w:ilvl w:val="0"/>
          <w:numId w:val="10"/>
        </w:numPr>
        <w:spacing w:before="0" w:after="60" w:line="283" w:lineRule="auto"/>
      </w:pPr>
      <w:r>
        <w:rPr>
          <w:rFonts w:ascii="Arial" w:hAnsi="Arial" w:cs="Arial"/>
          <w:b w:val="0"/>
          <w:i w:val="0"/>
          <w:sz w:val="19"/>
        </w:rPr>
        <w:t>långsammare upplevelser</w:t>
      </w:r>
    </w:p>
    <w:p>
      <w:pPr>
        <w:spacing w:before="0" w:after="140" w:line="293" w:lineRule="auto"/>
        <w:jc w:val="both"/>
      </w:pPr>
      <w:r>
        <w:rPr>
          <w:rFonts w:ascii="Arial" w:hAnsi="Arial" w:cs="Arial"/>
          <w:b w:val="0"/>
          <w:i w:val="0"/>
          <w:sz w:val="20"/>
        </w:rPr>
        <w:t>Positionering:</w:t>
      </w:r>
    </w:p>
    <w:p>
      <w:pPr>
        <w:spacing w:before="0" w:after="140" w:line="293" w:lineRule="auto"/>
        <w:jc w:val="both"/>
      </w:pPr>
      <w:r>
        <w:rPr>
          <w:rFonts w:ascii="Arial" w:hAnsi="Arial" w:cs="Arial"/>
          <w:b w:val="0"/>
          <w:i w:val="0"/>
          <w:sz w:val="20"/>
        </w:rPr>
        <w:t>Naturnära upplevelse-, utbildnings- och mötesgård med verksamhet året runt.</w:t>
      </w:r>
    </w:p>
    <w:p>
      <w:pPr>
        <w:pStyle w:val="Heading2"/>
      </w:pPr>
      <w:r>
        <w:rPr>
          <w:rFonts w:ascii="Arial" w:hAnsi="Arial" w:cs="Arial"/>
          <w:b/>
          <w:i w:val="0"/>
        </w:rPr>
        <w:t>Huvudmålgrupper</w:t>
      </w:r>
    </w:p>
    <w:p>
      <w:pPr>
        <w:pStyle w:val="Heading3"/>
      </w:pPr>
      <w:r>
        <w:rPr>
          <w:rFonts w:ascii="Arial" w:hAnsi="Arial" w:cs="Arial"/>
          <w:b/>
          <w:i w:val="0"/>
        </w:rPr>
        <w:t>Målgrupp 1 - familjer</w:t>
      </w:r>
    </w:p>
    <w:p>
      <w:pPr>
        <w:spacing w:before="0" w:after="140" w:line="293" w:lineRule="auto"/>
        <w:jc w:val="both"/>
      </w:pPr>
      <w:r>
        <w:rPr>
          <w:rFonts w:ascii="Arial" w:hAnsi="Arial" w:cs="Arial"/>
          <w:b w:val="0"/>
          <w:i w:val="0"/>
          <w:sz w:val="20"/>
        </w:rPr>
        <w:t>Motivation:</w:t>
      </w:r>
    </w:p>
    <w:p>
      <w:pPr>
        <w:numPr>
          <w:ilvl w:val="0"/>
          <w:numId w:val="10"/>
        </w:numPr>
        <w:spacing w:before="0" w:after="60" w:line="283" w:lineRule="auto"/>
      </w:pPr>
      <w:r>
        <w:rPr>
          <w:rFonts w:ascii="Arial" w:hAnsi="Arial" w:cs="Arial"/>
          <w:b w:val="0"/>
          <w:i w:val="0"/>
          <w:sz w:val="19"/>
        </w:rPr>
        <w:t>gemensam tid</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avstånd från vardagen</w:t>
      </w:r>
    </w:p>
    <w:p>
      <w:pPr>
        <w:numPr>
          <w:ilvl w:val="0"/>
          <w:numId w:val="10"/>
        </w:numPr>
        <w:spacing w:before="0" w:after="60" w:line="283" w:lineRule="auto"/>
      </w:pPr>
      <w:r>
        <w:rPr>
          <w:rFonts w:ascii="Arial" w:hAnsi="Arial" w:cs="Arial"/>
          <w:b w:val="0"/>
          <w:i w:val="0"/>
          <w:sz w:val="19"/>
        </w:rPr>
        <w:t>meningsfulla aktiviteter</w:t>
      </w:r>
    </w:p>
    <w:p>
      <w:pPr>
        <w:spacing w:before="0" w:after="140" w:line="293" w:lineRule="auto"/>
        <w:jc w:val="both"/>
      </w:pPr>
      <w:r>
        <w:rPr>
          <w:rFonts w:ascii="Arial" w:hAnsi="Arial" w:cs="Arial"/>
          <w:b w:val="0"/>
          <w:i w:val="0"/>
          <w:sz w:val="20"/>
        </w:rPr>
        <w:t>Sokta upplevelser:</w:t>
      </w:r>
    </w:p>
    <w:p>
      <w:pPr>
        <w:numPr>
          <w:ilvl w:val="0"/>
          <w:numId w:val="10"/>
        </w:numPr>
        <w:spacing w:before="0" w:after="60" w:line="283" w:lineRule="auto"/>
      </w:pPr>
      <w:r>
        <w:rPr>
          <w:rFonts w:ascii="Arial" w:hAnsi="Arial" w:cs="Arial"/>
          <w:b w:val="0"/>
          <w:i w:val="0"/>
          <w:sz w:val="19"/>
        </w:rPr>
        <w:t>bakning</w:t>
      </w:r>
    </w:p>
    <w:p>
      <w:pPr>
        <w:numPr>
          <w:ilvl w:val="0"/>
          <w:numId w:val="10"/>
        </w:numPr>
        <w:spacing w:before="0" w:after="60" w:line="283" w:lineRule="auto"/>
      </w:pPr>
      <w:r>
        <w:rPr>
          <w:rFonts w:ascii="Arial" w:hAnsi="Arial" w:cs="Arial"/>
          <w:b w:val="0"/>
          <w:i w:val="0"/>
          <w:sz w:val="19"/>
        </w:rPr>
        <w:t>djur</w:t>
      </w:r>
    </w:p>
    <w:p>
      <w:pPr>
        <w:numPr>
          <w:ilvl w:val="0"/>
          <w:numId w:val="10"/>
        </w:numPr>
        <w:spacing w:before="0" w:after="60" w:line="283" w:lineRule="auto"/>
      </w:pPr>
      <w:r>
        <w:rPr>
          <w:rFonts w:ascii="Arial" w:hAnsi="Arial" w:cs="Arial"/>
          <w:b w:val="0"/>
          <w:i w:val="0"/>
          <w:sz w:val="19"/>
        </w:rPr>
        <w:t>eld</w:t>
      </w:r>
    </w:p>
    <w:p>
      <w:pPr>
        <w:numPr>
          <w:ilvl w:val="0"/>
          <w:numId w:val="10"/>
        </w:numPr>
        <w:spacing w:before="0" w:after="60" w:line="283" w:lineRule="auto"/>
      </w:pPr>
      <w:r>
        <w:rPr>
          <w:rFonts w:ascii="Arial" w:hAnsi="Arial" w:cs="Arial"/>
          <w:b w:val="0"/>
          <w:i w:val="0"/>
          <w:sz w:val="19"/>
        </w:rPr>
        <w:t>verkstader</w:t>
      </w:r>
    </w:p>
    <w:p>
      <w:pPr>
        <w:numPr>
          <w:ilvl w:val="0"/>
          <w:numId w:val="10"/>
        </w:numPr>
        <w:spacing w:before="0" w:after="60" w:line="283" w:lineRule="auto"/>
      </w:pPr>
      <w:r>
        <w:rPr>
          <w:rFonts w:ascii="Arial" w:hAnsi="Arial" w:cs="Arial"/>
          <w:b w:val="0"/>
          <w:i w:val="0"/>
          <w:sz w:val="19"/>
        </w:rPr>
        <w:t>frihet</w:t>
      </w:r>
    </w:p>
    <w:p>
      <w:pPr>
        <w:spacing w:before="0" w:after="140" w:line="293" w:lineRule="auto"/>
        <w:jc w:val="both"/>
      </w:pPr>
      <w:r>
        <w:rPr>
          <w:rFonts w:ascii="Arial" w:hAnsi="Arial" w:cs="Arial"/>
          <w:b w:val="0"/>
          <w:i w:val="0"/>
          <w:sz w:val="20"/>
        </w:rPr>
        <w:t>Relevanta erbjudanden:</w:t>
      </w:r>
    </w:p>
    <w:p>
      <w:pPr>
        <w:numPr>
          <w:ilvl w:val="0"/>
          <w:numId w:val="10"/>
        </w:numPr>
        <w:spacing w:before="0" w:after="60" w:line="283" w:lineRule="auto"/>
      </w:pPr>
      <w:r>
        <w:rPr>
          <w:rFonts w:ascii="Arial" w:hAnsi="Arial" w:cs="Arial"/>
          <w:b w:val="0"/>
          <w:i w:val="0"/>
          <w:sz w:val="19"/>
        </w:rPr>
        <w:t>gästhus</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naturområden</w:t>
      </w:r>
    </w:p>
    <w:p>
      <w:pPr>
        <w:pStyle w:val="Heading3"/>
      </w:pPr>
      <w:r>
        <w:rPr>
          <w:rFonts w:ascii="Arial" w:hAnsi="Arial" w:cs="Arial"/>
          <w:b/>
          <w:i w:val="0"/>
        </w:rPr>
        <w:t>Målgrupp 2 - par</w:t>
      </w:r>
    </w:p>
    <w:p>
      <w:pPr>
        <w:spacing w:before="0" w:after="140" w:line="293" w:lineRule="auto"/>
        <w:jc w:val="both"/>
      </w:pPr>
      <w:r>
        <w:rPr>
          <w:rFonts w:ascii="Arial" w:hAnsi="Arial" w:cs="Arial"/>
          <w:b w:val="0"/>
          <w:i w:val="0"/>
          <w:sz w:val="20"/>
        </w:rPr>
        <w:t>Motivation:</w:t>
      </w:r>
    </w:p>
    <w:p>
      <w:pPr>
        <w:numPr>
          <w:ilvl w:val="0"/>
          <w:numId w:val="10"/>
        </w:numPr>
        <w:spacing w:before="0" w:after="60" w:line="283" w:lineRule="auto"/>
      </w:pPr>
      <w:r>
        <w:rPr>
          <w:rFonts w:ascii="Arial" w:hAnsi="Arial" w:cs="Arial"/>
          <w:b w:val="0"/>
          <w:i w:val="0"/>
          <w:sz w:val="19"/>
        </w:rPr>
        <w:t>lugn</w:t>
      </w:r>
    </w:p>
    <w:p>
      <w:pPr>
        <w:numPr>
          <w:ilvl w:val="0"/>
          <w:numId w:val="10"/>
        </w:numPr>
        <w:spacing w:before="0" w:after="60" w:line="283" w:lineRule="auto"/>
      </w:pPr>
      <w:r>
        <w:rPr>
          <w:rFonts w:ascii="Arial" w:hAnsi="Arial" w:cs="Arial"/>
          <w:b w:val="0"/>
          <w:i w:val="0"/>
          <w:sz w:val="19"/>
        </w:rPr>
        <w:t>tid</w:t>
      </w:r>
    </w:p>
    <w:p>
      <w:pPr>
        <w:numPr>
          <w:ilvl w:val="0"/>
          <w:numId w:val="10"/>
        </w:numPr>
        <w:spacing w:before="0" w:after="60" w:line="283" w:lineRule="auto"/>
      </w:pPr>
      <w:r>
        <w:rPr>
          <w:rFonts w:ascii="Arial" w:hAnsi="Arial" w:cs="Arial"/>
          <w:b w:val="0"/>
          <w:i w:val="0"/>
          <w:sz w:val="19"/>
        </w:rPr>
        <w:t>enkelhet</w:t>
      </w:r>
    </w:p>
    <w:p>
      <w:pPr>
        <w:numPr>
          <w:ilvl w:val="0"/>
          <w:numId w:val="10"/>
        </w:numPr>
        <w:spacing w:before="0" w:after="60" w:line="283" w:lineRule="auto"/>
      </w:pPr>
      <w:r>
        <w:rPr>
          <w:rFonts w:ascii="Arial" w:hAnsi="Arial" w:cs="Arial"/>
          <w:b w:val="0"/>
          <w:i w:val="0"/>
          <w:sz w:val="19"/>
        </w:rPr>
        <w:t>förbindelse</w:t>
      </w:r>
    </w:p>
    <w:p>
      <w:pPr>
        <w:spacing w:before="0" w:after="140" w:line="293" w:lineRule="auto"/>
        <w:jc w:val="both"/>
      </w:pPr>
      <w:r>
        <w:rPr>
          <w:rFonts w:ascii="Arial" w:hAnsi="Arial" w:cs="Arial"/>
          <w:b w:val="0"/>
          <w:i w:val="0"/>
          <w:sz w:val="20"/>
        </w:rPr>
        <w:t>Sokta upplevelser:</w:t>
      </w:r>
    </w:p>
    <w:p>
      <w:pPr>
        <w:numPr>
          <w:ilvl w:val="0"/>
          <w:numId w:val="10"/>
        </w:numPr>
        <w:spacing w:before="0" w:after="60" w:line="283" w:lineRule="auto"/>
      </w:pPr>
      <w:r>
        <w:rPr>
          <w:rFonts w:ascii="Arial" w:hAnsi="Arial" w:cs="Arial"/>
          <w:b w:val="0"/>
          <w:i w:val="0"/>
          <w:sz w:val="19"/>
        </w:rPr>
        <w:t>gemensamt upplevande</w:t>
      </w:r>
    </w:p>
    <w:p>
      <w:pPr>
        <w:numPr>
          <w:ilvl w:val="0"/>
          <w:numId w:val="10"/>
        </w:numPr>
        <w:spacing w:before="0" w:after="60" w:line="283" w:lineRule="auto"/>
      </w:pPr>
      <w:r>
        <w:rPr>
          <w:rFonts w:ascii="Arial" w:hAnsi="Arial" w:cs="Arial"/>
          <w:b w:val="0"/>
          <w:i w:val="0"/>
          <w:sz w:val="19"/>
        </w:rPr>
        <w:t>tillbakadragande</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lägereld</w:t>
      </w:r>
    </w:p>
    <w:p>
      <w:pPr>
        <w:spacing w:before="0" w:after="140" w:line="293" w:lineRule="auto"/>
        <w:jc w:val="both"/>
      </w:pPr>
      <w:r>
        <w:rPr>
          <w:rFonts w:ascii="Arial" w:hAnsi="Arial" w:cs="Arial"/>
          <w:b w:val="0"/>
          <w:i w:val="0"/>
          <w:sz w:val="20"/>
        </w:rPr>
        <w:t>Relevanta erbjudanden:</w:t>
      </w:r>
    </w:p>
    <w:p>
      <w:pPr>
        <w:numPr>
          <w:ilvl w:val="0"/>
          <w:numId w:val="10"/>
        </w:numPr>
        <w:spacing w:before="0" w:after="60" w:line="283" w:lineRule="auto"/>
      </w:pPr>
      <w:r>
        <w:rPr>
          <w:rFonts w:ascii="Arial" w:hAnsi="Arial" w:cs="Arial"/>
          <w:b w:val="0"/>
          <w:i w:val="0"/>
          <w:sz w:val="19"/>
        </w:rPr>
        <w:t>stugor</w:t>
      </w:r>
    </w:p>
    <w:p>
      <w:pPr>
        <w:numPr>
          <w:ilvl w:val="0"/>
          <w:numId w:val="10"/>
        </w:numPr>
        <w:spacing w:before="0" w:after="60" w:line="283" w:lineRule="auto"/>
      </w:pPr>
      <w:r>
        <w:rPr>
          <w:rFonts w:ascii="Arial" w:hAnsi="Arial" w:cs="Arial"/>
          <w:b w:val="0"/>
          <w:i w:val="0"/>
          <w:sz w:val="19"/>
        </w:rPr>
        <w:t>vistelseytor</w:t>
      </w:r>
    </w:p>
    <w:p>
      <w:pPr>
        <w:numPr>
          <w:ilvl w:val="0"/>
          <w:numId w:val="10"/>
        </w:numPr>
        <w:spacing w:before="0" w:after="60" w:line="283" w:lineRule="auto"/>
      </w:pPr>
      <w:r>
        <w:rPr>
          <w:rFonts w:ascii="Arial" w:hAnsi="Arial" w:cs="Arial"/>
          <w:b w:val="0"/>
          <w:i w:val="0"/>
          <w:sz w:val="19"/>
        </w:rPr>
        <w:t>vinterdrift</w:t>
      </w:r>
    </w:p>
    <w:p>
      <w:pPr>
        <w:pStyle w:val="Heading3"/>
      </w:pPr>
      <w:r>
        <w:rPr>
          <w:rFonts w:ascii="Arial" w:hAnsi="Arial" w:cs="Arial"/>
          <w:b/>
          <w:i w:val="0"/>
        </w:rPr>
        <w:t>Målgrupp 3 - hantverksintresserade</w:t>
      </w:r>
    </w:p>
    <w:p>
      <w:pPr>
        <w:spacing w:before="0" w:after="140" w:line="293" w:lineRule="auto"/>
        <w:jc w:val="both"/>
      </w:pPr>
      <w:r>
        <w:rPr>
          <w:rFonts w:ascii="Arial" w:hAnsi="Arial" w:cs="Arial"/>
          <w:b w:val="0"/>
          <w:i w:val="0"/>
          <w:sz w:val="20"/>
        </w:rPr>
        <w:t>Motivation:</w:t>
      </w:r>
    </w:p>
    <w:p>
      <w:pPr>
        <w:numPr>
          <w:ilvl w:val="0"/>
          <w:numId w:val="10"/>
        </w:numPr>
        <w:spacing w:before="0" w:after="60" w:line="283" w:lineRule="auto"/>
      </w:pPr>
      <w:r>
        <w:rPr>
          <w:rFonts w:ascii="Arial" w:hAnsi="Arial" w:cs="Arial"/>
          <w:b w:val="0"/>
          <w:i w:val="0"/>
          <w:sz w:val="19"/>
        </w:rPr>
        <w:t>lära sig färdigheter</w:t>
      </w:r>
    </w:p>
    <w:p>
      <w:pPr>
        <w:numPr>
          <w:ilvl w:val="0"/>
          <w:numId w:val="10"/>
        </w:numPr>
        <w:spacing w:before="0" w:after="60" w:line="283" w:lineRule="auto"/>
      </w:pPr>
      <w:r>
        <w:rPr>
          <w:rFonts w:ascii="Arial" w:hAnsi="Arial" w:cs="Arial"/>
          <w:b w:val="0"/>
          <w:i w:val="0"/>
          <w:sz w:val="19"/>
        </w:rPr>
        <w:t>praktisk erfarenhet</w:t>
      </w:r>
    </w:p>
    <w:p>
      <w:pPr>
        <w:numPr>
          <w:ilvl w:val="0"/>
          <w:numId w:val="10"/>
        </w:numPr>
        <w:spacing w:before="0" w:after="60" w:line="283" w:lineRule="auto"/>
      </w:pPr>
      <w:r>
        <w:rPr>
          <w:rFonts w:ascii="Arial" w:hAnsi="Arial" w:cs="Arial"/>
          <w:b w:val="0"/>
          <w:i w:val="0"/>
          <w:sz w:val="19"/>
        </w:rPr>
        <w:t>äkta material</w:t>
      </w:r>
    </w:p>
    <w:p>
      <w:pPr>
        <w:spacing w:before="0" w:after="140" w:line="293" w:lineRule="auto"/>
        <w:jc w:val="both"/>
      </w:pPr>
      <w:r>
        <w:rPr>
          <w:rFonts w:ascii="Arial" w:hAnsi="Arial" w:cs="Arial"/>
          <w:b w:val="0"/>
          <w:i w:val="0"/>
          <w:sz w:val="20"/>
        </w:rPr>
        <w:t>Sokta upplevelser:</w:t>
      </w:r>
    </w:p>
    <w:p>
      <w:pPr>
        <w:numPr>
          <w:ilvl w:val="0"/>
          <w:numId w:val="10"/>
        </w:numPr>
        <w:spacing w:before="0" w:after="60" w:line="283" w:lineRule="auto"/>
      </w:pPr>
      <w:r>
        <w:rPr>
          <w:rFonts w:ascii="Arial" w:hAnsi="Arial" w:cs="Arial"/>
          <w:b w:val="0"/>
          <w:i w:val="0"/>
          <w:sz w:val="19"/>
        </w:rPr>
        <w:t>smide</w:t>
      </w:r>
    </w:p>
    <w:p>
      <w:pPr>
        <w:numPr>
          <w:ilvl w:val="0"/>
          <w:numId w:val="10"/>
        </w:numPr>
        <w:spacing w:before="0" w:after="60" w:line="283" w:lineRule="auto"/>
      </w:pPr>
      <w:r>
        <w:rPr>
          <w:rFonts w:ascii="Arial" w:hAnsi="Arial" w:cs="Arial"/>
          <w:b w:val="0"/>
          <w:i w:val="0"/>
          <w:sz w:val="19"/>
        </w:rPr>
        <w:t>byggande</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utbyte</w:t>
      </w:r>
    </w:p>
    <w:p>
      <w:pPr>
        <w:spacing w:before="0" w:after="140" w:line="293" w:lineRule="auto"/>
        <w:jc w:val="both"/>
      </w:pPr>
      <w:r>
        <w:rPr>
          <w:rFonts w:ascii="Arial" w:hAnsi="Arial" w:cs="Arial"/>
          <w:b w:val="0"/>
          <w:i w:val="0"/>
          <w:sz w:val="20"/>
        </w:rPr>
        <w:t>Relevanta erbjudanden:</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externa kursledare</w:t>
      </w:r>
    </w:p>
    <w:p>
      <w:pPr>
        <w:pStyle w:val="Heading3"/>
      </w:pPr>
      <w:r>
        <w:rPr>
          <w:rFonts w:ascii="Arial" w:hAnsi="Arial" w:cs="Arial"/>
          <w:b/>
          <w:i w:val="0"/>
        </w:rPr>
        <w:t>Målgrupp 4 - natur- och frihetsorienterade</w:t>
      </w:r>
    </w:p>
    <w:p>
      <w:pPr>
        <w:spacing w:before="0" w:after="140" w:line="293" w:lineRule="auto"/>
        <w:jc w:val="both"/>
      </w:pPr>
      <w:r>
        <w:rPr>
          <w:rFonts w:ascii="Arial" w:hAnsi="Arial" w:cs="Arial"/>
          <w:b w:val="0"/>
          <w:i w:val="0"/>
          <w:sz w:val="20"/>
        </w:rPr>
        <w:t>Motivation:</w:t>
      </w:r>
    </w:p>
    <w:p>
      <w:pPr>
        <w:numPr>
          <w:ilvl w:val="0"/>
          <w:numId w:val="10"/>
        </w:numPr>
        <w:spacing w:before="0" w:after="60" w:line="283" w:lineRule="auto"/>
      </w:pPr>
      <w:r>
        <w:rPr>
          <w:rFonts w:ascii="Arial" w:hAnsi="Arial" w:cs="Arial"/>
          <w:b w:val="0"/>
          <w:i w:val="0"/>
          <w:sz w:val="19"/>
        </w:rPr>
        <w:t>avstånd</w:t>
      </w:r>
    </w:p>
    <w:p>
      <w:pPr>
        <w:numPr>
          <w:ilvl w:val="0"/>
          <w:numId w:val="10"/>
        </w:numPr>
        <w:spacing w:before="0" w:after="60" w:line="283" w:lineRule="auto"/>
      </w:pPr>
      <w:r>
        <w:rPr>
          <w:rFonts w:ascii="Arial" w:hAnsi="Arial" w:cs="Arial"/>
          <w:b w:val="0"/>
          <w:i w:val="0"/>
          <w:sz w:val="19"/>
        </w:rPr>
        <w:t>nedvarvning</w:t>
      </w:r>
    </w:p>
    <w:p>
      <w:pPr>
        <w:numPr>
          <w:ilvl w:val="0"/>
          <w:numId w:val="10"/>
        </w:numPr>
        <w:spacing w:before="0" w:after="60" w:line="283" w:lineRule="auto"/>
      </w:pPr>
      <w:r>
        <w:rPr>
          <w:rFonts w:ascii="Arial" w:hAnsi="Arial" w:cs="Arial"/>
          <w:b w:val="0"/>
          <w:i w:val="0"/>
          <w:sz w:val="19"/>
        </w:rPr>
        <w:t>naturupplevelse</w:t>
      </w:r>
    </w:p>
    <w:p>
      <w:pPr>
        <w:spacing w:before="0" w:after="140" w:line="293" w:lineRule="auto"/>
        <w:jc w:val="both"/>
      </w:pPr>
      <w:r>
        <w:rPr>
          <w:rFonts w:ascii="Arial" w:hAnsi="Arial" w:cs="Arial"/>
          <w:b w:val="0"/>
          <w:i w:val="0"/>
          <w:sz w:val="20"/>
        </w:rPr>
        <w:t>Sokta upplevelser:</w:t>
      </w:r>
    </w:p>
    <w:p>
      <w:pPr>
        <w:numPr>
          <w:ilvl w:val="0"/>
          <w:numId w:val="10"/>
        </w:numPr>
        <w:spacing w:before="0" w:after="60" w:line="283" w:lineRule="auto"/>
      </w:pPr>
      <w:r>
        <w:rPr>
          <w:rFonts w:ascii="Arial" w:hAnsi="Arial" w:cs="Arial"/>
          <w:b w:val="0"/>
          <w:i w:val="0"/>
          <w:sz w:val="19"/>
        </w:rPr>
        <w:t>enkel miljö</w:t>
      </w:r>
    </w:p>
    <w:p>
      <w:pPr>
        <w:numPr>
          <w:ilvl w:val="0"/>
          <w:numId w:val="10"/>
        </w:numPr>
        <w:spacing w:before="0" w:after="60" w:line="283" w:lineRule="auto"/>
      </w:pPr>
      <w:r>
        <w:rPr>
          <w:rFonts w:ascii="Arial" w:hAnsi="Arial" w:cs="Arial"/>
          <w:b w:val="0"/>
          <w:i w:val="0"/>
          <w:sz w:val="19"/>
        </w:rPr>
        <w:t>självbestämmande</w:t>
      </w:r>
    </w:p>
    <w:p>
      <w:pPr>
        <w:numPr>
          <w:ilvl w:val="0"/>
          <w:numId w:val="10"/>
        </w:numPr>
        <w:spacing w:before="0" w:after="60" w:line="283" w:lineRule="auto"/>
      </w:pPr>
      <w:r>
        <w:rPr>
          <w:rFonts w:ascii="Arial" w:hAnsi="Arial" w:cs="Arial"/>
          <w:b w:val="0"/>
          <w:i w:val="0"/>
          <w:sz w:val="19"/>
        </w:rPr>
        <w:t>lugn</w:t>
      </w:r>
    </w:p>
    <w:p>
      <w:pPr>
        <w:spacing w:before="0" w:after="140" w:line="293" w:lineRule="auto"/>
        <w:jc w:val="both"/>
      </w:pPr>
      <w:r>
        <w:rPr>
          <w:rFonts w:ascii="Arial" w:hAnsi="Arial" w:cs="Arial"/>
          <w:b w:val="0"/>
          <w:i w:val="0"/>
          <w:sz w:val="20"/>
        </w:rPr>
        <w:t>Relevanta erbjudanden:</w:t>
      </w:r>
    </w:p>
    <w:p>
      <w:pPr>
        <w:numPr>
          <w:ilvl w:val="0"/>
          <w:numId w:val="10"/>
        </w:numPr>
        <w:spacing w:before="0" w:after="60" w:line="283" w:lineRule="auto"/>
      </w:pPr>
      <w:r>
        <w:rPr>
          <w:rFonts w:ascii="Arial" w:hAnsi="Arial" w:cs="Arial"/>
          <w:b w:val="0"/>
          <w:i w:val="0"/>
          <w:sz w:val="19"/>
        </w:rPr>
        <w:t>övernattning</w:t>
      </w:r>
    </w:p>
    <w:p>
      <w:pPr>
        <w:numPr>
          <w:ilvl w:val="0"/>
          <w:numId w:val="10"/>
        </w:numPr>
        <w:spacing w:before="0" w:after="60" w:line="283" w:lineRule="auto"/>
      </w:pPr>
      <w:r>
        <w:rPr>
          <w:rFonts w:ascii="Arial" w:hAnsi="Arial" w:cs="Arial"/>
          <w:b w:val="0"/>
          <w:i w:val="0"/>
          <w:sz w:val="19"/>
        </w:rPr>
        <w:t>naturområden</w:t>
      </w:r>
    </w:p>
    <w:p>
      <w:pPr>
        <w:numPr>
          <w:ilvl w:val="0"/>
          <w:numId w:val="10"/>
        </w:numPr>
        <w:spacing w:before="0" w:after="60" w:line="283" w:lineRule="auto"/>
      </w:pPr>
      <w:r>
        <w:rPr>
          <w:rFonts w:ascii="Arial" w:hAnsi="Arial" w:cs="Arial"/>
          <w:b w:val="0"/>
          <w:i w:val="0"/>
          <w:sz w:val="19"/>
        </w:rPr>
        <w:t>rundhus</w:t>
      </w:r>
    </w:p>
    <w:p>
      <w:pPr>
        <w:pStyle w:val="Heading3"/>
      </w:pPr>
      <w:r>
        <w:rPr>
          <w:rFonts w:ascii="Arial" w:hAnsi="Arial" w:cs="Arial"/>
          <w:b/>
          <w:i w:val="0"/>
        </w:rPr>
        <w:t>Målgrupp 5 - regionala besökare</w:t>
      </w:r>
    </w:p>
    <w:p>
      <w:pPr>
        <w:spacing w:before="0" w:after="140" w:line="293" w:lineRule="auto"/>
        <w:jc w:val="both"/>
      </w:pPr>
      <w:r>
        <w:rPr>
          <w:rFonts w:ascii="Arial" w:hAnsi="Arial" w:cs="Arial"/>
          <w:b w:val="0"/>
          <w:i w:val="0"/>
          <w:sz w:val="20"/>
        </w:rPr>
        <w:t>Denna målgrupp är särskilt viktig för projektet.</w:t>
      </w:r>
    </w:p>
    <w:p>
      <w:pPr>
        <w:spacing w:before="0" w:after="140" w:line="293" w:lineRule="auto"/>
        <w:jc w:val="both"/>
      </w:pPr>
      <w:r>
        <w:rPr>
          <w:rFonts w:ascii="Arial" w:hAnsi="Arial" w:cs="Arial"/>
          <w:b w:val="0"/>
          <w:i w:val="0"/>
          <w:sz w:val="20"/>
        </w:rPr>
        <w:t>Gården ska medvetet inte enbart skapas för resenärer.</w:t>
      </w:r>
    </w:p>
    <w:p>
      <w:pPr>
        <w:spacing w:before="0" w:after="140" w:line="293" w:lineRule="auto"/>
        <w:jc w:val="both"/>
      </w:pPr>
      <w:r>
        <w:rPr>
          <w:rFonts w:ascii="Arial" w:hAnsi="Arial" w:cs="Arial"/>
          <w:b w:val="0"/>
          <w:i w:val="0"/>
          <w:sz w:val="20"/>
        </w:rPr>
        <w:t>Människor från omgivningen ska kunna:</w:t>
      </w:r>
    </w:p>
    <w:p>
      <w:pPr>
        <w:numPr>
          <w:ilvl w:val="0"/>
          <w:numId w:val="10"/>
        </w:numPr>
        <w:spacing w:before="0" w:after="60" w:line="283" w:lineRule="auto"/>
      </w:pPr>
      <w:r>
        <w:rPr>
          <w:rFonts w:ascii="Arial" w:hAnsi="Arial" w:cs="Arial"/>
          <w:b w:val="0"/>
          <w:i w:val="0"/>
          <w:sz w:val="19"/>
        </w:rPr>
        <w:t>delta</w:t>
      </w:r>
    </w:p>
    <w:p>
      <w:pPr>
        <w:numPr>
          <w:ilvl w:val="0"/>
          <w:numId w:val="10"/>
        </w:numPr>
        <w:spacing w:before="0" w:after="60" w:line="283" w:lineRule="auto"/>
      </w:pPr>
      <w:r>
        <w:rPr>
          <w:rFonts w:ascii="Arial" w:hAnsi="Arial" w:cs="Arial"/>
          <w:b w:val="0"/>
          <w:i w:val="0"/>
          <w:sz w:val="19"/>
        </w:rPr>
        <w:t>lära sig</w:t>
      </w:r>
    </w:p>
    <w:p>
      <w:pPr>
        <w:numPr>
          <w:ilvl w:val="0"/>
          <w:numId w:val="10"/>
        </w:numPr>
        <w:spacing w:before="0" w:after="60" w:line="283" w:lineRule="auto"/>
      </w:pPr>
      <w:r>
        <w:rPr>
          <w:rFonts w:ascii="Arial" w:hAnsi="Arial" w:cs="Arial"/>
          <w:b w:val="0"/>
          <w:i w:val="0"/>
          <w:sz w:val="19"/>
        </w:rPr>
        <w:t>besöka arrangemang</w:t>
      </w:r>
    </w:p>
    <w:p>
      <w:pPr>
        <w:numPr>
          <w:ilvl w:val="0"/>
          <w:numId w:val="10"/>
        </w:numPr>
        <w:spacing w:before="0" w:after="60" w:line="283" w:lineRule="auto"/>
      </w:pPr>
      <w:r>
        <w:rPr>
          <w:rFonts w:ascii="Arial" w:hAnsi="Arial" w:cs="Arial"/>
          <w:b w:val="0"/>
          <w:i w:val="0"/>
          <w:sz w:val="19"/>
        </w:rPr>
        <w:t>själva genomföra erbjudanden</w:t>
      </w:r>
    </w:p>
    <w:p>
      <w:pPr>
        <w:spacing w:before="0" w:after="140" w:line="293" w:lineRule="auto"/>
        <w:jc w:val="both"/>
      </w:pPr>
      <w:r>
        <w:rPr>
          <w:rFonts w:ascii="Arial" w:hAnsi="Arial" w:cs="Arial"/>
          <w:b w:val="0"/>
          <w:i w:val="0"/>
          <w:sz w:val="20"/>
        </w:rPr>
        <w:t>Möjlig användning:</w:t>
      </w:r>
    </w:p>
    <w:p>
      <w:pPr>
        <w:numPr>
          <w:ilvl w:val="0"/>
          <w:numId w:val="10"/>
        </w:numPr>
        <w:spacing w:before="0" w:after="60" w:line="283" w:lineRule="auto"/>
      </w:pPr>
      <w:r>
        <w:rPr>
          <w:rFonts w:ascii="Arial" w:hAnsi="Arial" w:cs="Arial"/>
          <w:b w:val="0"/>
          <w:i w:val="0"/>
          <w:sz w:val="19"/>
        </w:rPr>
        <w:t>bakdagar</w:t>
      </w:r>
    </w:p>
    <w:p>
      <w:pPr>
        <w:numPr>
          <w:ilvl w:val="0"/>
          <w:numId w:val="10"/>
        </w:numPr>
        <w:spacing w:before="0" w:after="60" w:line="283" w:lineRule="auto"/>
      </w:pPr>
      <w:r>
        <w:rPr>
          <w:rFonts w:ascii="Arial" w:hAnsi="Arial" w:cs="Arial"/>
          <w:b w:val="0"/>
          <w:i w:val="0"/>
          <w:sz w:val="19"/>
        </w:rPr>
        <w:t>marknader</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verkstader</w:t>
      </w:r>
    </w:p>
    <w:p>
      <w:pPr>
        <w:numPr>
          <w:ilvl w:val="0"/>
          <w:numId w:val="10"/>
        </w:numPr>
        <w:spacing w:before="0" w:after="60" w:line="283" w:lineRule="auto"/>
      </w:pPr>
      <w:r>
        <w:rPr>
          <w:rFonts w:ascii="Arial" w:hAnsi="Arial" w:cs="Arial"/>
          <w:b w:val="0"/>
          <w:i w:val="0"/>
          <w:sz w:val="19"/>
        </w:rPr>
        <w:t>möten</w:t>
      </w:r>
    </w:p>
    <w:p>
      <w:pPr>
        <w:pStyle w:val="Heading3"/>
      </w:pPr>
      <w:r>
        <w:rPr>
          <w:rFonts w:ascii="Arial" w:hAnsi="Arial" w:cs="Arial"/>
          <w:b/>
          <w:i w:val="0"/>
        </w:rPr>
        <w:t>Målgrupp 6 - externa kursledare</w:t>
      </w:r>
    </w:p>
    <w:p>
      <w:pPr>
        <w:spacing w:before="0" w:after="140" w:line="293" w:lineRule="auto"/>
        <w:jc w:val="both"/>
      </w:pPr>
      <w:r>
        <w:rPr>
          <w:rFonts w:ascii="Arial" w:hAnsi="Arial" w:cs="Arial"/>
          <w:b w:val="0"/>
          <w:i w:val="0"/>
          <w:sz w:val="20"/>
        </w:rPr>
        <w:t>Detta är en självständig målgrupp.</w:t>
      </w:r>
    </w:p>
    <w:p>
      <w:pPr>
        <w:spacing w:before="0" w:after="140" w:line="293" w:lineRule="auto"/>
        <w:jc w:val="both"/>
      </w:pPr>
      <w:r>
        <w:rPr>
          <w:rFonts w:ascii="Arial" w:hAnsi="Arial" w:cs="Arial"/>
          <w:b w:val="0"/>
          <w:i w:val="0"/>
          <w:sz w:val="20"/>
        </w:rPr>
        <w:t>Gården ska aktivt tilltala människor som vill föra vidare kunskap.</w:t>
      </w:r>
    </w:p>
    <w:p>
      <w:pPr>
        <w:spacing w:before="0" w:after="140" w:line="293" w:lineRule="auto"/>
        <w:jc w:val="both"/>
      </w:pPr>
      <w:r>
        <w:rPr>
          <w:rFonts w:ascii="Arial" w:hAnsi="Arial" w:cs="Arial"/>
          <w:b w:val="0"/>
          <w:i w:val="0"/>
          <w:sz w:val="20"/>
        </w:rPr>
        <w:t>Exempel:</w:t>
      </w:r>
    </w:p>
    <w:p>
      <w:pPr>
        <w:numPr>
          <w:ilvl w:val="0"/>
          <w:numId w:val="10"/>
        </w:numPr>
        <w:spacing w:before="0" w:after="60" w:line="283" w:lineRule="auto"/>
      </w:pPr>
      <w:r>
        <w:rPr>
          <w:rFonts w:ascii="Arial" w:hAnsi="Arial" w:cs="Arial"/>
          <w:b w:val="0"/>
          <w:i w:val="0"/>
          <w:sz w:val="19"/>
        </w:rPr>
        <w:t>hantverkare</w:t>
      </w:r>
    </w:p>
    <w:p>
      <w:pPr>
        <w:numPr>
          <w:ilvl w:val="0"/>
          <w:numId w:val="10"/>
        </w:numPr>
        <w:spacing w:before="0" w:after="60" w:line="283" w:lineRule="auto"/>
      </w:pPr>
      <w:r>
        <w:rPr>
          <w:rFonts w:ascii="Arial" w:hAnsi="Arial" w:cs="Arial"/>
          <w:b w:val="0"/>
          <w:i w:val="0"/>
          <w:sz w:val="19"/>
        </w:rPr>
        <w:t>konstnärer</w:t>
      </w:r>
    </w:p>
    <w:p>
      <w:pPr>
        <w:numPr>
          <w:ilvl w:val="0"/>
          <w:numId w:val="10"/>
        </w:numPr>
        <w:spacing w:before="0" w:after="60" w:line="283" w:lineRule="auto"/>
      </w:pPr>
      <w:r>
        <w:rPr>
          <w:rFonts w:ascii="Arial" w:hAnsi="Arial" w:cs="Arial"/>
          <w:b w:val="0"/>
          <w:i w:val="0"/>
          <w:sz w:val="19"/>
        </w:rPr>
        <w:t>naturpedagoger</w:t>
      </w:r>
    </w:p>
    <w:p>
      <w:pPr>
        <w:numPr>
          <w:ilvl w:val="0"/>
          <w:numId w:val="10"/>
        </w:numPr>
        <w:spacing w:before="0" w:after="60" w:line="283" w:lineRule="auto"/>
      </w:pPr>
      <w:r>
        <w:rPr>
          <w:rFonts w:ascii="Arial" w:hAnsi="Arial" w:cs="Arial"/>
          <w:b w:val="0"/>
          <w:i w:val="0"/>
          <w:sz w:val="19"/>
        </w:rPr>
        <w:t>tränare</w:t>
      </w:r>
    </w:p>
    <w:p>
      <w:pPr>
        <w:numPr>
          <w:ilvl w:val="0"/>
          <w:numId w:val="10"/>
        </w:numPr>
        <w:spacing w:before="0" w:after="60" w:line="283" w:lineRule="auto"/>
      </w:pPr>
      <w:r>
        <w:rPr>
          <w:rFonts w:ascii="Arial" w:hAnsi="Arial" w:cs="Arial"/>
          <w:b w:val="0"/>
          <w:i w:val="0"/>
          <w:sz w:val="19"/>
        </w:rPr>
        <w:t>familjeerbjudanden</w:t>
      </w:r>
    </w:p>
    <w:p>
      <w:pPr>
        <w:numPr>
          <w:ilvl w:val="0"/>
          <w:numId w:val="10"/>
        </w:numPr>
        <w:spacing w:before="0" w:after="60" w:line="283" w:lineRule="auto"/>
      </w:pPr>
      <w:r>
        <w:rPr>
          <w:rFonts w:ascii="Arial" w:hAnsi="Arial" w:cs="Arial"/>
          <w:b w:val="0"/>
          <w:i w:val="0"/>
          <w:sz w:val="19"/>
        </w:rPr>
        <w:t>kreativa aktörer</w:t>
      </w:r>
    </w:p>
    <w:p>
      <w:pPr>
        <w:spacing w:before="0" w:after="140" w:line="293" w:lineRule="auto"/>
        <w:jc w:val="both"/>
      </w:pPr>
      <w:r>
        <w:rPr>
          <w:rFonts w:ascii="Arial" w:hAnsi="Arial" w:cs="Arial"/>
          <w:b w:val="0"/>
          <w:i w:val="0"/>
          <w:sz w:val="20"/>
        </w:rPr>
        <w:t>Gården blir därigenom inte bara leverantör.</w:t>
      </w:r>
    </w:p>
    <w:p>
      <w:pPr>
        <w:spacing w:before="0" w:after="140" w:line="293" w:lineRule="auto"/>
        <w:jc w:val="both"/>
      </w:pPr>
      <w:r>
        <w:rPr>
          <w:rFonts w:ascii="Arial" w:hAnsi="Arial" w:cs="Arial"/>
          <w:b w:val="0"/>
          <w:i w:val="0"/>
          <w:sz w:val="20"/>
        </w:rPr>
        <w:t>Den blir infrastrukturhållare.</w:t>
      </w:r>
    </w:p>
    <w:p>
      <w:pPr>
        <w:pStyle w:val="Heading2"/>
      </w:pPr>
      <w:r>
        <w:rPr>
          <w:rFonts w:ascii="Arial" w:hAnsi="Arial" w:cs="Arial"/>
          <w:b/>
          <w:i w:val="0"/>
        </w:rPr>
        <w:t>Internationell inriktning</w:t>
      </w:r>
    </w:p>
    <w:p>
      <w:pPr>
        <w:spacing w:before="0" w:after="140" w:line="293" w:lineRule="auto"/>
        <w:jc w:val="both"/>
      </w:pPr>
      <w:r>
        <w:rPr>
          <w:rFonts w:ascii="Arial" w:hAnsi="Arial" w:cs="Arial"/>
          <w:b w:val="0"/>
          <w:i w:val="0"/>
          <w:sz w:val="20"/>
        </w:rPr>
        <w:t>Projektet begränsas inte till ett språk.</w:t>
      </w:r>
    </w:p>
    <w:p>
      <w:pPr>
        <w:spacing w:before="0" w:after="140" w:line="293" w:lineRule="auto"/>
        <w:jc w:val="both"/>
      </w:pPr>
      <w:r>
        <w:rPr>
          <w:rFonts w:ascii="Arial" w:hAnsi="Arial" w:cs="Arial"/>
          <w:b w:val="0"/>
          <w:i w:val="0"/>
          <w:sz w:val="20"/>
        </w:rPr>
        <w:t>Målgrupper:</w:t>
      </w:r>
    </w:p>
    <w:p>
      <w:pPr>
        <w:numPr>
          <w:ilvl w:val="0"/>
          <w:numId w:val="10"/>
        </w:numPr>
        <w:spacing w:before="0" w:after="60" w:line="283" w:lineRule="auto"/>
      </w:pPr>
      <w:r>
        <w:rPr>
          <w:rFonts w:ascii="Arial" w:hAnsi="Arial" w:cs="Arial"/>
          <w:b w:val="0"/>
          <w:i w:val="0"/>
          <w:sz w:val="19"/>
        </w:rPr>
        <w:t>Sverige</w:t>
      </w:r>
    </w:p>
    <w:p>
      <w:pPr>
        <w:numPr>
          <w:ilvl w:val="0"/>
          <w:numId w:val="10"/>
        </w:numPr>
        <w:spacing w:before="0" w:after="60" w:line="283" w:lineRule="auto"/>
      </w:pPr>
      <w:r>
        <w:rPr>
          <w:rFonts w:ascii="Arial" w:hAnsi="Arial" w:cs="Arial"/>
          <w:b w:val="0"/>
          <w:i w:val="0"/>
          <w:sz w:val="19"/>
        </w:rPr>
        <w:t>tyskspråkigt område</w:t>
      </w:r>
    </w:p>
    <w:p>
      <w:pPr>
        <w:numPr>
          <w:ilvl w:val="0"/>
          <w:numId w:val="10"/>
        </w:numPr>
        <w:spacing w:before="0" w:after="60" w:line="283" w:lineRule="auto"/>
      </w:pPr>
      <w:r>
        <w:rPr>
          <w:rFonts w:ascii="Arial" w:hAnsi="Arial" w:cs="Arial"/>
          <w:b w:val="0"/>
          <w:i w:val="0"/>
          <w:sz w:val="19"/>
        </w:rPr>
        <w:t>internationella gäster</w:t>
      </w:r>
    </w:p>
    <w:p>
      <w:pPr>
        <w:spacing w:before="0" w:after="140" w:line="293" w:lineRule="auto"/>
        <w:jc w:val="both"/>
      </w:pPr>
      <w:r>
        <w:rPr>
          <w:rFonts w:ascii="Arial" w:hAnsi="Arial" w:cs="Arial"/>
          <w:b w:val="0"/>
          <w:i w:val="0"/>
          <w:sz w:val="20"/>
        </w:rPr>
        <w:t>Språk ses inte som ett tillträdeshinder.</w:t>
      </w:r>
    </w:p>
    <w:p>
      <w:pPr>
        <w:spacing w:before="0" w:after="140" w:line="293" w:lineRule="auto"/>
        <w:jc w:val="both"/>
      </w:pPr>
      <w:r>
        <w:rPr>
          <w:rFonts w:ascii="Arial" w:hAnsi="Arial" w:cs="Arial"/>
          <w:b w:val="0"/>
          <w:i w:val="0"/>
          <w:sz w:val="20"/>
        </w:rPr>
        <w:t>Tyngdpunkten ligger på:</w:t>
      </w:r>
    </w:p>
    <w:p>
      <w:pPr>
        <w:numPr>
          <w:ilvl w:val="0"/>
          <w:numId w:val="10"/>
        </w:numPr>
        <w:spacing w:before="0" w:after="60" w:line="283" w:lineRule="auto"/>
      </w:pPr>
      <w:r>
        <w:rPr>
          <w:rFonts w:ascii="Arial" w:hAnsi="Arial" w:cs="Arial"/>
          <w:b w:val="0"/>
          <w:i w:val="0"/>
          <w:sz w:val="19"/>
        </w:rPr>
        <w:t>atmosfär</w:t>
      </w:r>
    </w:p>
    <w:p>
      <w:pPr>
        <w:numPr>
          <w:ilvl w:val="0"/>
          <w:numId w:val="10"/>
        </w:numPr>
        <w:spacing w:before="0" w:after="60" w:line="283" w:lineRule="auto"/>
      </w:pPr>
      <w:r>
        <w:rPr>
          <w:rFonts w:ascii="Arial" w:hAnsi="Arial" w:cs="Arial"/>
          <w:b w:val="0"/>
          <w:i w:val="0"/>
          <w:sz w:val="19"/>
        </w:rPr>
        <w:t>deltagande</w:t>
      </w:r>
    </w:p>
    <w:p>
      <w:pPr>
        <w:numPr>
          <w:ilvl w:val="0"/>
          <w:numId w:val="10"/>
        </w:numPr>
        <w:spacing w:before="0" w:after="60" w:line="283" w:lineRule="auto"/>
      </w:pPr>
      <w:r>
        <w:rPr>
          <w:rFonts w:ascii="Arial" w:hAnsi="Arial" w:cs="Arial"/>
          <w:b w:val="0"/>
          <w:i w:val="0"/>
          <w:sz w:val="19"/>
        </w:rPr>
        <w:t>begriplighet genom upplevelse</w:t>
      </w:r>
    </w:p>
    <w:p>
      <w:pPr>
        <w:pStyle w:val="Heading2"/>
      </w:pPr>
      <w:r>
        <w:rPr>
          <w:rFonts w:ascii="Arial" w:hAnsi="Arial" w:cs="Arial"/>
          <w:b/>
          <w:i w:val="0"/>
        </w:rPr>
        <w:t>Prisstrategi</w:t>
      </w:r>
    </w:p>
    <w:p>
      <w:pPr>
        <w:spacing w:before="0" w:after="140" w:line="293" w:lineRule="auto"/>
        <w:jc w:val="both"/>
      </w:pPr>
      <w:r>
        <w:rPr>
          <w:rFonts w:ascii="Arial" w:hAnsi="Arial" w:cs="Arial"/>
          <w:b w:val="0"/>
          <w:i w:val="0"/>
          <w:sz w:val="20"/>
        </w:rPr>
        <w:t>Gården ska medvetet förbli tillgänglig.</w:t>
      </w:r>
    </w:p>
    <w:p>
      <w:pPr>
        <w:spacing w:before="0" w:after="140" w:line="293" w:lineRule="auto"/>
        <w:jc w:val="both"/>
      </w:pPr>
      <w:r>
        <w:rPr>
          <w:rFonts w:ascii="Arial" w:hAnsi="Arial" w:cs="Arial"/>
          <w:b w:val="0"/>
          <w:i w:val="0"/>
          <w:sz w:val="20"/>
        </w:rPr>
        <w:t>Inte billig.</w:t>
      </w:r>
    </w:p>
    <w:p>
      <w:pPr>
        <w:spacing w:before="0" w:after="140" w:line="293" w:lineRule="auto"/>
        <w:jc w:val="both"/>
      </w:pPr>
      <w:r>
        <w:rPr>
          <w:rFonts w:ascii="Arial" w:hAnsi="Arial" w:cs="Arial"/>
          <w:b w:val="0"/>
          <w:i w:val="0"/>
          <w:sz w:val="20"/>
        </w:rPr>
        <w:t>Men nåbar.</w:t>
      </w:r>
    </w:p>
    <w:p>
      <w:pPr>
        <w:pStyle w:val="Heading3"/>
      </w:pPr>
      <w:r>
        <w:rPr>
          <w:rFonts w:ascii="Arial" w:hAnsi="Arial" w:cs="Arial"/>
          <w:b/>
          <w:i w:val="0"/>
        </w:rPr>
        <w:t>Övernattning</w:t>
      </w:r>
    </w:p>
    <w:p>
      <w:pPr>
        <w:spacing w:before="0" w:after="140" w:line="293" w:lineRule="auto"/>
        <w:jc w:val="both"/>
      </w:pPr>
      <w:r>
        <w:rPr>
          <w:rFonts w:ascii="Arial" w:hAnsi="Arial" w:cs="Arial"/>
          <w:b w:val="0"/>
          <w:i w:val="0"/>
          <w:sz w:val="20"/>
        </w:rPr>
        <w:t>Riktpris:</w:t>
      </w:r>
    </w:p>
    <w:p>
      <w:pPr>
        <w:numPr>
          <w:ilvl w:val="0"/>
          <w:numId w:val="10"/>
        </w:numPr>
        <w:spacing w:before="0" w:after="60" w:line="283" w:lineRule="auto"/>
      </w:pPr>
      <w:r>
        <w:rPr>
          <w:rFonts w:ascii="Arial" w:hAnsi="Arial" w:cs="Arial"/>
          <w:b w:val="0"/>
          <w:i w:val="0"/>
          <w:sz w:val="19"/>
        </w:rPr>
        <w:t>600 till 900 SEK per stuga och natt</w:t>
      </w:r>
    </w:p>
    <w:p>
      <w:pPr>
        <w:spacing w:before="0" w:after="140" w:line="293" w:lineRule="auto"/>
        <w:jc w:val="both"/>
      </w:pPr>
      <w:r>
        <w:rPr>
          <w:rFonts w:ascii="Arial" w:hAnsi="Arial" w:cs="Arial"/>
          <w:b w:val="0"/>
          <w:i w:val="0"/>
          <w:sz w:val="20"/>
        </w:rPr>
        <w:t>Positionering:</w:t>
      </w:r>
    </w:p>
    <w:p>
      <w:pPr>
        <w:spacing w:before="0" w:after="140" w:line="293" w:lineRule="auto"/>
        <w:jc w:val="both"/>
      </w:pPr>
      <w:r>
        <w:rPr>
          <w:rFonts w:ascii="Arial" w:hAnsi="Arial" w:cs="Arial"/>
          <w:b w:val="0"/>
          <w:i w:val="0"/>
          <w:sz w:val="20"/>
        </w:rPr>
        <w:t>prisvärd upplevelse.</w:t>
      </w:r>
    </w:p>
    <w:p>
      <w:pPr>
        <w:pStyle w:val="Heading3"/>
      </w:pPr>
      <w:r>
        <w:rPr>
          <w:rFonts w:ascii="Arial" w:hAnsi="Arial" w:cs="Arial"/>
          <w:b/>
          <w:i w:val="0"/>
        </w:rPr>
        <w:t>Bakkurser</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låg inträdesbarriär</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deltagande i stället för exklusivitet</w:t>
      </w:r>
    </w:p>
    <w:p>
      <w:pPr>
        <w:pStyle w:val="Heading3"/>
      </w:pPr>
      <w:r>
        <w:rPr>
          <w:rFonts w:ascii="Arial" w:hAnsi="Arial" w:cs="Arial"/>
          <w:b/>
          <w:i w:val="0"/>
        </w:rPr>
        <w:t>Smideskurser</w:t>
      </w:r>
    </w:p>
    <w:p>
      <w:pPr>
        <w:spacing w:before="0" w:after="140" w:line="293" w:lineRule="auto"/>
        <w:jc w:val="both"/>
      </w:pPr>
      <w:r>
        <w:rPr>
          <w:rFonts w:ascii="Arial" w:hAnsi="Arial" w:cs="Arial"/>
          <w:b w:val="0"/>
          <w:i w:val="0"/>
          <w:sz w:val="20"/>
        </w:rPr>
        <w:t>Start:</w:t>
      </w:r>
    </w:p>
    <w:p>
      <w:pPr>
        <w:numPr>
          <w:ilvl w:val="0"/>
          <w:numId w:val="10"/>
        </w:numPr>
        <w:spacing w:before="0" w:after="60" w:line="283" w:lineRule="auto"/>
      </w:pPr>
      <w:r>
        <w:rPr>
          <w:rFonts w:ascii="Arial" w:hAnsi="Arial" w:cs="Arial"/>
          <w:b w:val="0"/>
          <w:i w:val="0"/>
          <w:sz w:val="19"/>
        </w:rPr>
        <w:t>nybörjarerbjudanden</w:t>
      </w:r>
    </w:p>
    <w:p>
      <w:pPr>
        <w:spacing w:before="0" w:after="140" w:line="293" w:lineRule="auto"/>
        <w:jc w:val="both"/>
      </w:pPr>
      <w:r>
        <w:rPr>
          <w:rFonts w:ascii="Arial" w:hAnsi="Arial" w:cs="Arial"/>
          <w:b w:val="0"/>
          <w:i w:val="0"/>
          <w:sz w:val="20"/>
        </w:rPr>
        <w:t>Senare:</w:t>
      </w:r>
    </w:p>
    <w:p>
      <w:pPr>
        <w:numPr>
          <w:ilvl w:val="0"/>
          <w:numId w:val="10"/>
        </w:numPr>
        <w:spacing w:before="0" w:after="60" w:line="283" w:lineRule="auto"/>
      </w:pPr>
      <w:r>
        <w:rPr>
          <w:rFonts w:ascii="Arial" w:hAnsi="Arial" w:cs="Arial"/>
          <w:b w:val="0"/>
          <w:i w:val="0"/>
          <w:sz w:val="19"/>
        </w:rPr>
        <w:t>fördjupande format</w:t>
      </w:r>
    </w:p>
    <w:p>
      <w:pPr>
        <w:pStyle w:val="Heading3"/>
      </w:pPr>
      <w:r>
        <w:rPr>
          <w:rFonts w:ascii="Arial" w:hAnsi="Arial" w:cs="Arial"/>
          <w:b/>
          <w:i w:val="0"/>
        </w:rPr>
        <w:t>Arrangemang</w:t>
      </w:r>
    </w:p>
    <w:p>
      <w:pPr>
        <w:spacing w:before="0" w:after="140" w:line="293" w:lineRule="auto"/>
        <w:jc w:val="both"/>
      </w:pPr>
      <w:r>
        <w:rPr>
          <w:rFonts w:ascii="Arial" w:hAnsi="Arial" w:cs="Arial"/>
          <w:b w:val="0"/>
          <w:i w:val="0"/>
          <w:sz w:val="20"/>
        </w:rPr>
        <w:t>Grundprincip:</w:t>
      </w:r>
    </w:p>
    <w:p>
      <w:pPr>
        <w:numPr>
          <w:ilvl w:val="0"/>
          <w:numId w:val="10"/>
        </w:numPr>
        <w:spacing w:before="0" w:after="60" w:line="283" w:lineRule="auto"/>
      </w:pPr>
      <w:r>
        <w:rPr>
          <w:rFonts w:ascii="Arial" w:hAnsi="Arial" w:cs="Arial"/>
          <w:b w:val="0"/>
          <w:i w:val="0"/>
          <w:sz w:val="19"/>
        </w:rPr>
        <w:t>hålla dem små</w:t>
      </w:r>
    </w:p>
    <w:p>
      <w:pPr>
        <w:numPr>
          <w:ilvl w:val="0"/>
          <w:numId w:val="10"/>
        </w:numPr>
        <w:spacing w:before="0" w:after="60" w:line="283" w:lineRule="auto"/>
      </w:pPr>
      <w:r>
        <w:rPr>
          <w:rFonts w:ascii="Arial" w:hAnsi="Arial" w:cs="Arial"/>
          <w:b w:val="0"/>
          <w:i w:val="0"/>
          <w:sz w:val="19"/>
        </w:rPr>
        <w:t>inte maximal beläggning</w:t>
      </w:r>
    </w:p>
    <w:p>
      <w:pPr>
        <w:pStyle w:val="Heading2"/>
      </w:pPr>
      <w:r>
        <w:rPr>
          <w:rFonts w:ascii="Arial" w:hAnsi="Arial" w:cs="Arial"/>
          <w:b/>
          <w:i w:val="0"/>
        </w:rPr>
        <w:t>Marknadsstrategi</w:t>
      </w:r>
    </w:p>
    <w:p>
      <w:pPr>
        <w:spacing w:before="0" w:after="140" w:line="293" w:lineRule="auto"/>
        <w:jc w:val="both"/>
      </w:pPr>
      <w:r>
        <w:rPr>
          <w:rFonts w:ascii="Arial" w:hAnsi="Arial" w:cs="Arial"/>
          <w:b w:val="0"/>
          <w:i w:val="0"/>
          <w:sz w:val="20"/>
        </w:rPr>
        <w:t>Marknadsföring ska inte bygga på konstlad iscensättning.</w:t>
      </w:r>
    </w:p>
    <w:p>
      <w:pPr>
        <w:spacing w:before="0" w:after="140" w:line="293" w:lineRule="auto"/>
        <w:jc w:val="both"/>
      </w:pPr>
      <w:r>
        <w:rPr>
          <w:rFonts w:ascii="Arial" w:hAnsi="Arial" w:cs="Arial"/>
          <w:b w:val="0"/>
          <w:i w:val="0"/>
          <w:sz w:val="20"/>
        </w:rPr>
        <w:t>Människor ska se:</w:t>
      </w:r>
    </w:p>
    <w:p>
      <w:pPr>
        <w:numPr>
          <w:ilvl w:val="0"/>
          <w:numId w:val="10"/>
        </w:numPr>
        <w:spacing w:before="0" w:after="60" w:line="283" w:lineRule="auto"/>
      </w:pPr>
      <w:r>
        <w:rPr>
          <w:rFonts w:ascii="Arial" w:hAnsi="Arial" w:cs="Arial"/>
          <w:b w:val="0"/>
          <w:i w:val="0"/>
          <w:sz w:val="19"/>
        </w:rPr>
        <w:t>äkta arbete</w:t>
      </w:r>
    </w:p>
    <w:p>
      <w:pPr>
        <w:numPr>
          <w:ilvl w:val="0"/>
          <w:numId w:val="10"/>
        </w:numPr>
        <w:spacing w:before="0" w:after="60" w:line="283" w:lineRule="auto"/>
      </w:pPr>
      <w:r>
        <w:rPr>
          <w:rFonts w:ascii="Arial" w:hAnsi="Arial" w:cs="Arial"/>
          <w:b w:val="0"/>
          <w:i w:val="0"/>
          <w:sz w:val="19"/>
        </w:rPr>
        <w:t>verklig utveckling</w:t>
      </w:r>
    </w:p>
    <w:p>
      <w:pPr>
        <w:numPr>
          <w:ilvl w:val="0"/>
          <w:numId w:val="10"/>
        </w:numPr>
        <w:spacing w:before="0" w:after="60" w:line="283" w:lineRule="auto"/>
      </w:pPr>
      <w:r>
        <w:rPr>
          <w:rFonts w:ascii="Arial" w:hAnsi="Arial" w:cs="Arial"/>
          <w:b w:val="0"/>
          <w:i w:val="0"/>
          <w:sz w:val="19"/>
        </w:rPr>
        <w:t>äkta möten</w:t>
      </w:r>
    </w:p>
    <w:p>
      <w:pPr>
        <w:spacing w:before="0" w:after="140" w:line="293" w:lineRule="auto"/>
        <w:jc w:val="both"/>
      </w:pPr>
      <w:r>
        <w:rPr>
          <w:rFonts w:ascii="Arial" w:hAnsi="Arial" w:cs="Arial"/>
          <w:b w:val="0"/>
          <w:i w:val="0"/>
          <w:sz w:val="20"/>
        </w:rPr>
        <w:t>Planerade kanaler:</w:t>
      </w:r>
    </w:p>
    <w:p>
      <w:pPr>
        <w:numPr>
          <w:ilvl w:val="0"/>
          <w:numId w:val="10"/>
        </w:numPr>
        <w:spacing w:before="0" w:after="60" w:line="283" w:lineRule="auto"/>
      </w:pPr>
      <w:r>
        <w:rPr>
          <w:rFonts w:ascii="Arial" w:hAnsi="Arial" w:cs="Arial"/>
          <w:b w:val="0"/>
          <w:i w:val="0"/>
          <w:sz w:val="19"/>
        </w:rPr>
        <w:t>sociala medier</w:t>
      </w:r>
    </w:p>
    <w:p>
      <w:pPr>
        <w:numPr>
          <w:ilvl w:val="0"/>
          <w:numId w:val="10"/>
        </w:numPr>
        <w:spacing w:before="0" w:after="60" w:line="283" w:lineRule="auto"/>
      </w:pPr>
      <w:r>
        <w:rPr>
          <w:rFonts w:ascii="Arial" w:hAnsi="Arial" w:cs="Arial"/>
          <w:b w:val="0"/>
          <w:i w:val="0"/>
          <w:sz w:val="19"/>
        </w:rPr>
        <w:t>webbplats</w:t>
      </w:r>
    </w:p>
    <w:p>
      <w:pPr>
        <w:numPr>
          <w:ilvl w:val="0"/>
          <w:numId w:val="10"/>
        </w:numPr>
        <w:spacing w:before="0" w:after="60" w:line="283" w:lineRule="auto"/>
      </w:pPr>
      <w:r>
        <w:rPr>
          <w:rFonts w:ascii="Arial" w:hAnsi="Arial" w:cs="Arial"/>
          <w:b w:val="0"/>
          <w:i w:val="0"/>
          <w:sz w:val="19"/>
        </w:rPr>
        <w:t>regionala natverk</w:t>
      </w:r>
    </w:p>
    <w:p>
      <w:pPr>
        <w:numPr>
          <w:ilvl w:val="0"/>
          <w:numId w:val="10"/>
        </w:numPr>
        <w:spacing w:before="0" w:after="60" w:line="283" w:lineRule="auto"/>
      </w:pPr>
      <w:r>
        <w:rPr>
          <w:rFonts w:ascii="Arial" w:hAnsi="Arial" w:cs="Arial"/>
          <w:b w:val="0"/>
          <w:i w:val="0"/>
          <w:sz w:val="19"/>
        </w:rPr>
        <w:t>samarbeten</w:t>
      </w:r>
    </w:p>
    <w:p>
      <w:pPr>
        <w:numPr>
          <w:ilvl w:val="0"/>
          <w:numId w:val="10"/>
        </w:numPr>
        <w:spacing w:before="0" w:after="60" w:line="283" w:lineRule="auto"/>
      </w:pPr>
      <w:r>
        <w:rPr>
          <w:rFonts w:ascii="Arial" w:hAnsi="Arial" w:cs="Arial"/>
          <w:b w:val="0"/>
          <w:i w:val="0"/>
          <w:sz w:val="19"/>
        </w:rPr>
        <w:t>arrangemang</w:t>
      </w:r>
    </w:p>
    <w:p>
      <w:pPr>
        <w:numPr>
          <w:ilvl w:val="0"/>
          <w:numId w:val="10"/>
        </w:numPr>
        <w:spacing w:before="0" w:after="60" w:line="283" w:lineRule="auto"/>
      </w:pPr>
      <w:r>
        <w:rPr>
          <w:rFonts w:ascii="Arial" w:hAnsi="Arial" w:cs="Arial"/>
          <w:b w:val="0"/>
          <w:i w:val="0"/>
          <w:sz w:val="19"/>
        </w:rPr>
        <w:t>rekommendationer</w:t>
      </w:r>
    </w:p>
    <w:p>
      <w:pPr>
        <w:spacing w:before="0" w:after="140" w:line="293" w:lineRule="auto"/>
        <w:jc w:val="both"/>
      </w:pPr>
      <w:r>
        <w:rPr>
          <w:rFonts w:ascii="Arial" w:hAnsi="Arial" w:cs="Arial"/>
          <w:b w:val="0"/>
          <w:i w:val="0"/>
          <w:sz w:val="20"/>
        </w:rPr>
        <w:t>Tyngdpunkt:</w:t>
      </w:r>
    </w:p>
    <w:p>
      <w:pPr>
        <w:spacing w:before="0" w:after="140" w:line="293" w:lineRule="auto"/>
        <w:jc w:val="both"/>
      </w:pPr>
      <w:r>
        <w:rPr>
          <w:rFonts w:ascii="Arial" w:hAnsi="Arial" w:cs="Arial"/>
          <w:b w:val="0"/>
          <w:i w:val="0"/>
          <w:sz w:val="20"/>
        </w:rPr>
        <w:t>Dokumentation i stället för reklam.</w:t>
      </w:r>
    </w:p>
    <w:p>
      <w:pPr>
        <w:spacing w:before="0" w:after="140" w:line="293" w:lineRule="auto"/>
        <w:jc w:val="both"/>
      </w:pPr>
      <w:r>
        <w:rPr>
          <w:rFonts w:ascii="Arial" w:hAnsi="Arial" w:cs="Arial"/>
          <w:b w:val="0"/>
          <w:i w:val="0"/>
          <w:sz w:val="20"/>
        </w:rPr>
        <w:t>Människor ska kunna följa uppbyggnaden.</w:t>
      </w:r>
    </w:p>
    <w:p>
      <w:pPr>
        <w:pStyle w:val="Heading2"/>
      </w:pPr>
      <w:r>
        <w:rPr>
          <w:rFonts w:ascii="Arial" w:hAnsi="Arial" w:cs="Arial"/>
          <w:b/>
          <w:i w:val="0"/>
        </w:rPr>
        <w:t>Varumärkesidentitet</w:t>
      </w:r>
    </w:p>
    <w:p>
      <w:pPr>
        <w:spacing w:before="0" w:after="140" w:line="293" w:lineRule="auto"/>
        <w:jc w:val="both"/>
      </w:pPr>
      <w:r>
        <w:rPr>
          <w:rFonts w:ascii="Arial" w:hAnsi="Arial" w:cs="Arial"/>
          <w:b w:val="0"/>
          <w:i w:val="0"/>
          <w:sz w:val="20"/>
        </w:rPr>
        <w:t>Platsen ska väcka följande känslor:</w:t>
      </w:r>
    </w:p>
    <w:p>
      <w:pPr>
        <w:numPr>
          <w:ilvl w:val="0"/>
          <w:numId w:val="10"/>
        </w:numPr>
        <w:spacing w:before="0" w:after="60" w:line="283" w:lineRule="auto"/>
      </w:pPr>
      <w:r>
        <w:rPr>
          <w:rFonts w:ascii="Arial" w:hAnsi="Arial" w:cs="Arial"/>
          <w:b w:val="0"/>
          <w:i w:val="0"/>
          <w:sz w:val="19"/>
        </w:rPr>
        <w:t>frihet</w:t>
      </w:r>
    </w:p>
    <w:p>
      <w:pPr>
        <w:numPr>
          <w:ilvl w:val="0"/>
          <w:numId w:val="10"/>
        </w:numPr>
        <w:spacing w:before="0" w:after="60" w:line="283" w:lineRule="auto"/>
      </w:pPr>
      <w:r>
        <w:rPr>
          <w:rFonts w:ascii="Arial" w:hAnsi="Arial" w:cs="Arial"/>
          <w:b w:val="0"/>
          <w:i w:val="0"/>
          <w:sz w:val="19"/>
        </w:rPr>
        <w:t>lugn</w:t>
      </w:r>
    </w:p>
    <w:p>
      <w:pPr>
        <w:numPr>
          <w:ilvl w:val="0"/>
          <w:numId w:val="10"/>
        </w:numPr>
        <w:spacing w:before="0" w:after="60" w:line="283" w:lineRule="auto"/>
      </w:pPr>
      <w:r>
        <w:rPr>
          <w:rFonts w:ascii="Arial" w:hAnsi="Arial" w:cs="Arial"/>
          <w:b w:val="0"/>
          <w:i w:val="0"/>
          <w:sz w:val="19"/>
        </w:rPr>
        <w:t>äkthet</w:t>
      </w:r>
    </w:p>
    <w:p>
      <w:pPr>
        <w:numPr>
          <w:ilvl w:val="0"/>
          <w:numId w:val="10"/>
        </w:numPr>
        <w:spacing w:before="0" w:after="60" w:line="283" w:lineRule="auto"/>
      </w:pPr>
      <w:r>
        <w:rPr>
          <w:rFonts w:ascii="Arial" w:hAnsi="Arial" w:cs="Arial"/>
          <w:b w:val="0"/>
          <w:i w:val="0"/>
          <w:sz w:val="19"/>
        </w:rPr>
        <w:t>nyfikenhet</w:t>
      </w:r>
    </w:p>
    <w:p>
      <w:pPr>
        <w:numPr>
          <w:ilvl w:val="0"/>
          <w:numId w:val="10"/>
        </w:numPr>
        <w:spacing w:before="0" w:after="60" w:line="283" w:lineRule="auto"/>
      </w:pPr>
      <w:r>
        <w:rPr>
          <w:rFonts w:ascii="Arial" w:hAnsi="Arial" w:cs="Arial"/>
          <w:b w:val="0"/>
          <w:i w:val="0"/>
          <w:sz w:val="19"/>
        </w:rPr>
        <w:t>tillhörighet</w:t>
      </w:r>
    </w:p>
    <w:p>
      <w:pPr>
        <w:numPr>
          <w:ilvl w:val="0"/>
          <w:numId w:val="10"/>
        </w:numPr>
        <w:spacing w:before="0" w:after="60" w:line="283" w:lineRule="auto"/>
      </w:pPr>
      <w:r>
        <w:rPr>
          <w:rFonts w:ascii="Arial" w:hAnsi="Arial" w:cs="Arial"/>
          <w:b w:val="0"/>
          <w:i w:val="0"/>
          <w:sz w:val="19"/>
        </w:rPr>
        <w:t>förtroende</w:t>
      </w:r>
    </w:p>
    <w:p>
      <w:pPr>
        <w:spacing w:before="0" w:after="140" w:line="293" w:lineRule="auto"/>
        <w:jc w:val="both"/>
      </w:pPr>
      <w:r>
        <w:rPr>
          <w:rFonts w:ascii="Arial" w:hAnsi="Arial" w:cs="Arial"/>
          <w:b w:val="0"/>
          <w:i w:val="0"/>
          <w:sz w:val="20"/>
        </w:rPr>
        <w:t>Inte:</w:t>
      </w:r>
    </w:p>
    <w:p>
      <w:pPr>
        <w:numPr>
          <w:ilvl w:val="0"/>
          <w:numId w:val="10"/>
        </w:numPr>
        <w:spacing w:before="0" w:after="60" w:line="283" w:lineRule="auto"/>
      </w:pPr>
      <w:r>
        <w:rPr>
          <w:rFonts w:ascii="Arial" w:hAnsi="Arial" w:cs="Arial"/>
          <w:b w:val="0"/>
          <w:i w:val="0"/>
          <w:sz w:val="19"/>
        </w:rPr>
        <w:t>konsumtion</w:t>
      </w:r>
    </w:p>
    <w:p>
      <w:pPr>
        <w:numPr>
          <w:ilvl w:val="0"/>
          <w:numId w:val="10"/>
        </w:numPr>
        <w:spacing w:before="0" w:after="60" w:line="283" w:lineRule="auto"/>
      </w:pPr>
      <w:r>
        <w:rPr>
          <w:rFonts w:ascii="Arial" w:hAnsi="Arial" w:cs="Arial"/>
          <w:b w:val="0"/>
          <w:i w:val="0"/>
          <w:sz w:val="19"/>
        </w:rPr>
        <w:t>tidspress</w:t>
      </w:r>
    </w:p>
    <w:p>
      <w:pPr>
        <w:numPr>
          <w:ilvl w:val="0"/>
          <w:numId w:val="10"/>
        </w:numPr>
        <w:spacing w:before="0" w:after="60" w:line="283" w:lineRule="auto"/>
      </w:pPr>
      <w:r>
        <w:rPr>
          <w:rFonts w:ascii="Arial" w:hAnsi="Arial" w:cs="Arial"/>
          <w:b w:val="0"/>
          <w:i w:val="0"/>
          <w:sz w:val="19"/>
        </w:rPr>
        <w:t>överbelastning</w:t>
      </w:r>
    </w:p>
    <w:p>
      <w:pPr>
        <w:pStyle w:val="Heading2"/>
      </w:pPr>
      <w:r>
        <w:rPr>
          <w:rFonts w:ascii="Arial" w:hAnsi="Arial" w:cs="Arial"/>
          <w:b/>
          <w:i w:val="0"/>
        </w:rPr>
        <w:t>Vad gäster senare ska berätta</w:t>
      </w:r>
    </w:p>
    <w:p>
      <w:pPr>
        <w:spacing w:before="0" w:after="140" w:line="293" w:lineRule="auto"/>
        <w:jc w:val="both"/>
      </w:pPr>
      <w:r>
        <w:rPr>
          <w:rFonts w:ascii="Arial" w:hAnsi="Arial" w:cs="Arial"/>
          <w:b w:val="0"/>
          <w:i w:val="0"/>
          <w:sz w:val="20"/>
        </w:rPr>
        <w:t>Inte:</w:t>
      </w:r>
    </w:p>
    <w:p>
      <w:pPr>
        <w:pStyle w:val="BankQuote"/>
        <w:pBdr>
          <w:bottom w:val="single" w:sz="7" w:space="5" w:color="657A52"/>
        </w:pBdr>
      </w:pPr>
      <w:r>
        <w:rPr>
          <w:rFonts w:ascii="Arial" w:hAnsi="Arial" w:cs="Arial"/>
          <w:b w:val="0"/>
          <w:i/>
          <w:color w:val="3F5139"/>
          <w:sz w:val="21"/>
        </w:rPr>
        <w:t>"Där fanns mycket."</w:t>
      </w:r>
    </w:p>
    <w:p>
      <w:pPr>
        <w:spacing w:before="0" w:after="140" w:line="293" w:lineRule="auto"/>
        <w:jc w:val="both"/>
      </w:pPr>
      <w:r>
        <w:rPr>
          <w:rFonts w:ascii="Arial" w:hAnsi="Arial" w:cs="Arial"/>
          <w:b w:val="0"/>
          <w:i w:val="0"/>
          <w:sz w:val="20"/>
        </w:rPr>
        <w:t>Utan:</w:t>
      </w:r>
    </w:p>
    <w:p>
      <w:pPr>
        <w:pStyle w:val="BankQuote"/>
        <w:pBdr>
          <w:bottom w:val="single" w:sz="7" w:space="5" w:color="657A52"/>
        </w:pBdr>
      </w:pPr>
      <w:r>
        <w:rPr>
          <w:rFonts w:ascii="Arial" w:hAnsi="Arial" w:cs="Arial"/>
          <w:b w:val="0"/>
          <w:i/>
          <w:color w:val="3F5139"/>
          <w:sz w:val="21"/>
        </w:rPr>
        <w:t>"Där fick jag bara vara."</w:t>
      </w:r>
    </w:p>
    <w:p>
      <w:pPr>
        <w:spacing w:before="0" w:after="140" w:line="293" w:lineRule="auto"/>
        <w:jc w:val="both"/>
      </w:pPr>
      <w:r>
        <w:rPr>
          <w:rFonts w:ascii="Arial" w:hAnsi="Arial" w:cs="Arial"/>
          <w:b w:val="0"/>
          <w:i w:val="0"/>
          <w:sz w:val="20"/>
        </w:rPr>
        <w:t>Inte:</w:t>
      </w:r>
    </w:p>
    <w:p>
      <w:pPr>
        <w:pStyle w:val="BankQuote"/>
        <w:pBdr>
          <w:bottom w:val="single" w:sz="7" w:space="5" w:color="657A52"/>
        </w:pBdr>
      </w:pPr>
      <w:r>
        <w:rPr>
          <w:rFonts w:ascii="Arial" w:hAnsi="Arial" w:cs="Arial"/>
          <w:b w:val="0"/>
          <w:i/>
          <w:color w:val="3F5139"/>
          <w:sz w:val="21"/>
        </w:rPr>
        <w:t>"Det var perfekt."</w:t>
      </w:r>
    </w:p>
    <w:p>
      <w:pPr>
        <w:spacing w:before="0" w:after="140" w:line="293" w:lineRule="auto"/>
        <w:jc w:val="both"/>
      </w:pPr>
      <w:r>
        <w:rPr>
          <w:rFonts w:ascii="Arial" w:hAnsi="Arial" w:cs="Arial"/>
          <w:b w:val="0"/>
          <w:i w:val="0"/>
          <w:sz w:val="20"/>
        </w:rPr>
        <w:t>Utan:</w:t>
      </w:r>
    </w:p>
    <w:p>
      <w:pPr>
        <w:pStyle w:val="BankQuote"/>
        <w:pBdr>
          <w:bottom w:val="single" w:sz="7" w:space="5" w:color="657A52"/>
        </w:pBdr>
      </w:pPr>
      <w:r>
        <w:rPr>
          <w:rFonts w:ascii="Arial" w:hAnsi="Arial" w:cs="Arial"/>
          <w:b w:val="0"/>
          <w:i/>
          <w:color w:val="3F5139"/>
          <w:sz w:val="21"/>
        </w:rPr>
        <w:t>"Det var äkta."</w:t>
      </w:r>
    </w:p>
    <w:p>
      <w:pPr>
        <w:spacing w:before="0" w:after="140" w:line="293" w:lineRule="auto"/>
        <w:jc w:val="both"/>
      </w:pPr>
      <w:r>
        <w:rPr>
          <w:rFonts w:ascii="Arial" w:hAnsi="Arial" w:cs="Arial"/>
          <w:b w:val="0"/>
          <w:i w:val="0"/>
          <w:sz w:val="20"/>
        </w:rPr>
        <w:t>Avslutande tanke:</w:t>
      </w:r>
    </w:p>
    <w:p>
      <w:pPr>
        <w:spacing w:before="0" w:after="140" w:line="293" w:lineRule="auto"/>
        <w:jc w:val="both"/>
      </w:pPr>
      <w:r>
        <w:rPr>
          <w:rFonts w:ascii="Arial" w:hAnsi="Arial" w:cs="Arial"/>
          <w:b w:val="0"/>
          <w:i w:val="0"/>
          <w:sz w:val="20"/>
        </w:rPr>
        <w:t>Människor kommer på grund av idén.</w:t>
      </w:r>
    </w:p>
    <w:p>
      <w:pPr>
        <w:spacing w:before="0" w:after="140" w:line="293" w:lineRule="auto"/>
        <w:jc w:val="both"/>
      </w:pPr>
      <w:r>
        <w:rPr>
          <w:rFonts w:ascii="Arial" w:hAnsi="Arial" w:cs="Arial"/>
          <w:b w:val="0"/>
          <w:i w:val="0"/>
          <w:sz w:val="20"/>
        </w:rPr>
        <w:t>De stannar på grund av atmosfären.</w:t>
      </w:r>
    </w:p>
    <w:p>
      <w:pPr>
        <w:spacing w:before="0" w:after="140" w:line="293" w:lineRule="auto"/>
        <w:jc w:val="both"/>
      </w:pPr>
      <w:r>
        <w:rPr>
          <w:rFonts w:ascii="Arial" w:hAnsi="Arial" w:cs="Arial"/>
          <w:b w:val="0"/>
          <w:i w:val="0"/>
          <w:sz w:val="20"/>
        </w:rPr>
        <w:t>De kommer tillbaka på grund av känslan.</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6 - Juridisk struktur, tillstånd och genomförande i Sverige</w:t>
      </w:r>
    </w:p>
    <w:p>
      <w:pPr>
        <w:pStyle w:val="Heading2"/>
      </w:pPr>
      <w:r>
        <w:rPr>
          <w:rFonts w:ascii="Arial" w:hAnsi="Arial" w:cs="Arial"/>
          <w:b/>
          <w:i w:val="0"/>
        </w:rPr>
        <w:t>Grundprincip</w:t>
      </w:r>
    </w:p>
    <w:p>
      <w:pPr>
        <w:spacing w:before="0" w:after="140" w:line="293" w:lineRule="auto"/>
        <w:jc w:val="both"/>
      </w:pPr>
      <w:r>
        <w:rPr>
          <w:rFonts w:ascii="Arial" w:hAnsi="Arial" w:cs="Arial"/>
          <w:b w:val="0"/>
          <w:i w:val="0"/>
          <w:sz w:val="20"/>
        </w:rPr>
        <w:t>Projektet utvecklas i Sverige medvetet inte som en klassisk semesterverksamhet.</w:t>
      </w:r>
    </w:p>
    <w:p>
      <w:pPr>
        <w:spacing w:before="0" w:after="140" w:line="293" w:lineRule="auto"/>
        <w:jc w:val="both"/>
      </w:pPr>
      <w:r>
        <w:rPr>
          <w:rFonts w:ascii="Arial" w:hAnsi="Arial" w:cs="Arial"/>
          <w:b w:val="0"/>
          <w:i w:val="0"/>
          <w:sz w:val="20"/>
        </w:rPr>
        <w:t>Planen är en verksamhetsmodell uppbyggd i flera steg med inslag av:</w:t>
      </w:r>
    </w:p>
    <w:p>
      <w:pPr>
        <w:numPr>
          <w:ilvl w:val="0"/>
          <w:numId w:val="10"/>
        </w:numPr>
        <w:spacing w:before="0" w:after="60" w:line="283" w:lineRule="auto"/>
      </w:pPr>
      <w:r>
        <w:rPr>
          <w:rFonts w:ascii="Arial" w:hAnsi="Arial" w:cs="Arial"/>
          <w:b w:val="0"/>
          <w:i w:val="0"/>
          <w:sz w:val="19"/>
        </w:rPr>
        <w:t>boende</w:t>
      </w:r>
    </w:p>
    <w:p>
      <w:pPr>
        <w:numPr>
          <w:ilvl w:val="0"/>
          <w:numId w:val="10"/>
        </w:numPr>
        <w:spacing w:before="0" w:after="60" w:line="283" w:lineRule="auto"/>
      </w:pPr>
      <w:r>
        <w:rPr>
          <w:rFonts w:ascii="Arial" w:hAnsi="Arial" w:cs="Arial"/>
          <w:b w:val="0"/>
          <w:i w:val="0"/>
          <w:sz w:val="19"/>
        </w:rPr>
        <w:t>logi</w:t>
      </w:r>
    </w:p>
    <w:p>
      <w:pPr>
        <w:numPr>
          <w:ilvl w:val="0"/>
          <w:numId w:val="10"/>
        </w:numPr>
        <w:spacing w:before="0" w:after="60" w:line="283" w:lineRule="auto"/>
      </w:pPr>
      <w:r>
        <w:rPr>
          <w:rFonts w:ascii="Arial" w:hAnsi="Arial" w:cs="Arial"/>
          <w:b w:val="0"/>
          <w:i w:val="0"/>
          <w:sz w:val="19"/>
        </w:rPr>
        <w:t>hantverk</w:t>
      </w:r>
    </w:p>
    <w:p>
      <w:pPr>
        <w:numPr>
          <w:ilvl w:val="0"/>
          <w:numId w:val="10"/>
        </w:numPr>
        <w:spacing w:before="0" w:after="60" w:line="283" w:lineRule="auto"/>
      </w:pPr>
      <w:r>
        <w:rPr>
          <w:rFonts w:ascii="Arial" w:hAnsi="Arial" w:cs="Arial"/>
          <w:b w:val="0"/>
          <w:i w:val="0"/>
          <w:sz w:val="19"/>
        </w:rPr>
        <w:t>kursverksamhet</w:t>
      </w:r>
    </w:p>
    <w:p>
      <w:pPr>
        <w:numPr>
          <w:ilvl w:val="0"/>
          <w:numId w:val="10"/>
        </w:numPr>
        <w:spacing w:before="0" w:after="60" w:line="283" w:lineRule="auto"/>
      </w:pPr>
      <w:r>
        <w:rPr>
          <w:rFonts w:ascii="Arial" w:hAnsi="Arial" w:cs="Arial"/>
          <w:b w:val="0"/>
          <w:i w:val="0"/>
          <w:sz w:val="19"/>
        </w:rPr>
        <w:t>livsmedelsproduktion</w:t>
      </w:r>
    </w:p>
    <w:p>
      <w:pPr>
        <w:numPr>
          <w:ilvl w:val="0"/>
          <w:numId w:val="10"/>
        </w:numPr>
        <w:spacing w:before="0" w:after="60" w:line="283" w:lineRule="auto"/>
      </w:pPr>
      <w:r>
        <w:rPr>
          <w:rFonts w:ascii="Arial" w:hAnsi="Arial" w:cs="Arial"/>
          <w:b w:val="0"/>
          <w:i w:val="0"/>
          <w:sz w:val="19"/>
        </w:rPr>
        <w:t>kultur</w:t>
      </w:r>
    </w:p>
    <w:p>
      <w:pPr>
        <w:numPr>
          <w:ilvl w:val="0"/>
          <w:numId w:val="10"/>
        </w:numPr>
        <w:spacing w:before="0" w:after="60" w:line="283" w:lineRule="auto"/>
      </w:pPr>
      <w:r>
        <w:rPr>
          <w:rFonts w:ascii="Arial" w:hAnsi="Arial" w:cs="Arial"/>
          <w:b w:val="0"/>
          <w:i w:val="0"/>
          <w:sz w:val="19"/>
        </w:rPr>
        <w:t>arrangemang</w:t>
      </w:r>
    </w:p>
    <w:p>
      <w:pPr>
        <w:numPr>
          <w:ilvl w:val="0"/>
          <w:numId w:val="10"/>
        </w:numPr>
        <w:spacing w:before="0" w:after="60" w:line="283" w:lineRule="auto"/>
      </w:pPr>
      <w:r>
        <w:rPr>
          <w:rFonts w:ascii="Arial" w:hAnsi="Arial" w:cs="Arial"/>
          <w:b w:val="0"/>
          <w:i w:val="0"/>
          <w:sz w:val="19"/>
        </w:rPr>
        <w:t>regionala möten</w:t>
      </w:r>
    </w:p>
    <w:p>
      <w:pPr>
        <w:spacing w:before="0" w:after="140" w:line="293" w:lineRule="auto"/>
        <w:jc w:val="both"/>
      </w:pPr>
      <w:r>
        <w:rPr>
          <w:rFonts w:ascii="Arial" w:hAnsi="Arial" w:cs="Arial"/>
          <w:b w:val="0"/>
          <w:i w:val="0"/>
          <w:sz w:val="20"/>
        </w:rPr>
        <w:t>Kombinationen är projektets största styrka.</w:t>
      </w:r>
    </w:p>
    <w:p>
      <w:pPr>
        <w:spacing w:before="0" w:after="140" w:line="293" w:lineRule="auto"/>
        <w:jc w:val="both"/>
      </w:pPr>
      <w:r>
        <w:rPr>
          <w:rFonts w:ascii="Arial" w:hAnsi="Arial" w:cs="Arial"/>
          <w:b w:val="0"/>
          <w:i w:val="0"/>
          <w:sz w:val="20"/>
        </w:rPr>
        <w:t>Den kräver en strukturerad tillståndsstrategi.</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inte tillståndspröva allt samtidigt</w:t>
      </w:r>
    </w:p>
    <w:p>
      <w:pPr>
        <w:numPr>
          <w:ilvl w:val="0"/>
          <w:numId w:val="10"/>
        </w:numPr>
        <w:spacing w:before="0" w:after="60" w:line="283" w:lineRule="auto"/>
      </w:pPr>
      <w:r>
        <w:rPr>
          <w:rFonts w:ascii="Arial" w:hAnsi="Arial" w:cs="Arial"/>
          <w:b w:val="0"/>
          <w:i w:val="0"/>
          <w:sz w:val="19"/>
        </w:rPr>
        <w:t>utveckling i steg som bygger på varandra</w:t>
      </w:r>
    </w:p>
    <w:p>
      <w:pPr>
        <w:pStyle w:val="Heading2"/>
      </w:pPr>
      <w:r>
        <w:rPr>
          <w:rFonts w:ascii="Arial" w:hAnsi="Arial" w:cs="Arial"/>
          <w:b/>
          <w:i w:val="0"/>
        </w:rPr>
        <w:t>Fastighetens utgångsläge</w:t>
      </w:r>
    </w:p>
    <w:p>
      <w:pPr>
        <w:spacing w:before="0" w:after="140" w:line="293" w:lineRule="auto"/>
        <w:jc w:val="both"/>
      </w:pPr>
      <w:r>
        <w:rPr>
          <w:rFonts w:ascii="Arial" w:hAnsi="Arial" w:cs="Arial"/>
          <w:b w:val="0"/>
          <w:i w:val="0"/>
          <w:sz w:val="20"/>
        </w:rPr>
        <w:t>Befintligt:</w:t>
      </w:r>
    </w:p>
    <w:p>
      <w:pPr>
        <w:numPr>
          <w:ilvl w:val="0"/>
          <w:numId w:val="10"/>
        </w:numPr>
        <w:spacing w:before="0" w:after="60" w:line="283" w:lineRule="auto"/>
      </w:pPr>
      <w:r>
        <w:rPr>
          <w:rFonts w:ascii="Arial" w:hAnsi="Arial" w:cs="Arial"/>
          <w:b w:val="0"/>
          <w:i w:val="0"/>
          <w:sz w:val="19"/>
        </w:rPr>
        <w:t>bostadshus</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stall / lada</w:t>
      </w:r>
    </w:p>
    <w:p>
      <w:pPr>
        <w:numPr>
          <w:ilvl w:val="0"/>
          <w:numId w:val="10"/>
        </w:numPr>
        <w:spacing w:before="0" w:after="60" w:line="283" w:lineRule="auto"/>
      </w:pPr>
      <w:r>
        <w:rPr>
          <w:rFonts w:ascii="Arial" w:hAnsi="Arial" w:cs="Arial"/>
          <w:b w:val="0"/>
          <w:i w:val="0"/>
          <w:sz w:val="19"/>
        </w:rPr>
        <w:t>ekonomibyggnader</w:t>
      </w:r>
    </w:p>
    <w:p>
      <w:pPr>
        <w:numPr>
          <w:ilvl w:val="0"/>
          <w:numId w:val="10"/>
        </w:numPr>
        <w:spacing w:before="0" w:after="60" w:line="283" w:lineRule="auto"/>
      </w:pPr>
      <w:r>
        <w:rPr>
          <w:rFonts w:ascii="Arial" w:hAnsi="Arial" w:cs="Arial"/>
          <w:b w:val="0"/>
          <w:i w:val="0"/>
          <w:sz w:val="19"/>
        </w:rPr>
        <w:t>öppna ytor</w:t>
      </w:r>
    </w:p>
    <w:p>
      <w:pPr>
        <w:spacing w:before="0" w:after="140" w:line="293" w:lineRule="auto"/>
        <w:jc w:val="both"/>
      </w:pPr>
      <w:r>
        <w:rPr>
          <w:rFonts w:ascii="Arial" w:hAnsi="Arial" w:cs="Arial"/>
          <w:b w:val="0"/>
          <w:i w:val="0"/>
          <w:sz w:val="20"/>
        </w:rPr>
        <w:t>Nuvarande användning:</w:t>
      </w:r>
    </w:p>
    <w:p>
      <w:pPr>
        <w:numPr>
          <w:ilvl w:val="0"/>
          <w:numId w:val="10"/>
        </w:numPr>
        <w:spacing w:before="0" w:after="60" w:line="283" w:lineRule="auto"/>
      </w:pPr>
      <w:r>
        <w:rPr>
          <w:rFonts w:ascii="Arial" w:hAnsi="Arial" w:cs="Arial"/>
          <w:b w:val="0"/>
          <w:i w:val="0"/>
          <w:sz w:val="19"/>
        </w:rPr>
        <w:t>jordbruk</w:t>
      </w:r>
    </w:p>
    <w:p>
      <w:pPr>
        <w:spacing w:before="0" w:after="140" w:line="293" w:lineRule="auto"/>
        <w:jc w:val="both"/>
      </w:pPr>
      <w:r>
        <w:rPr>
          <w:rFonts w:ascii="Arial" w:hAnsi="Arial" w:cs="Arial"/>
          <w:b w:val="0"/>
          <w:i w:val="0"/>
          <w:sz w:val="20"/>
        </w:rPr>
        <w:t>Planerad användning:</w:t>
      </w:r>
    </w:p>
    <w:p>
      <w:pPr>
        <w:numPr>
          <w:ilvl w:val="0"/>
          <w:numId w:val="10"/>
        </w:numPr>
        <w:spacing w:before="0" w:after="60" w:line="283" w:lineRule="auto"/>
      </w:pPr>
      <w:r>
        <w:rPr>
          <w:rFonts w:ascii="Arial" w:hAnsi="Arial" w:cs="Arial"/>
          <w:b w:val="0"/>
          <w:i w:val="0"/>
          <w:sz w:val="19"/>
        </w:rPr>
        <w:t>boende</w:t>
      </w:r>
    </w:p>
    <w:p>
      <w:pPr>
        <w:numPr>
          <w:ilvl w:val="0"/>
          <w:numId w:val="10"/>
        </w:numPr>
        <w:spacing w:before="0" w:after="60" w:line="283" w:lineRule="auto"/>
      </w:pPr>
      <w:r>
        <w:rPr>
          <w:rFonts w:ascii="Arial" w:hAnsi="Arial" w:cs="Arial"/>
          <w:b w:val="0"/>
          <w:i w:val="0"/>
          <w:sz w:val="19"/>
        </w:rPr>
        <w:t>turism</w:t>
      </w:r>
    </w:p>
    <w:p>
      <w:pPr>
        <w:numPr>
          <w:ilvl w:val="0"/>
          <w:numId w:val="10"/>
        </w:numPr>
        <w:spacing w:before="0" w:after="60" w:line="283" w:lineRule="auto"/>
      </w:pPr>
      <w:r>
        <w:rPr>
          <w:rFonts w:ascii="Arial" w:hAnsi="Arial" w:cs="Arial"/>
          <w:b w:val="0"/>
          <w:i w:val="0"/>
          <w:sz w:val="19"/>
        </w:rPr>
        <w:t>hantverk</w:t>
      </w:r>
    </w:p>
    <w:p>
      <w:pPr>
        <w:numPr>
          <w:ilvl w:val="0"/>
          <w:numId w:val="10"/>
        </w:numPr>
        <w:spacing w:before="0" w:after="60" w:line="283" w:lineRule="auto"/>
      </w:pPr>
      <w:r>
        <w:rPr>
          <w:rFonts w:ascii="Arial" w:hAnsi="Arial" w:cs="Arial"/>
          <w:b w:val="0"/>
          <w:i w:val="0"/>
          <w:sz w:val="19"/>
        </w:rPr>
        <w:t>utbildning</w:t>
      </w:r>
    </w:p>
    <w:p>
      <w:pPr>
        <w:numPr>
          <w:ilvl w:val="0"/>
          <w:numId w:val="10"/>
        </w:numPr>
        <w:spacing w:before="0" w:after="60" w:line="283" w:lineRule="auto"/>
      </w:pPr>
      <w:r>
        <w:rPr>
          <w:rFonts w:ascii="Arial" w:hAnsi="Arial" w:cs="Arial"/>
          <w:b w:val="0"/>
          <w:i w:val="0"/>
          <w:sz w:val="19"/>
        </w:rPr>
        <w:t>arrangemang</w:t>
      </w:r>
    </w:p>
    <w:p>
      <w:pPr>
        <w:spacing w:before="0" w:after="140" w:line="293" w:lineRule="auto"/>
        <w:jc w:val="both"/>
      </w:pPr>
      <w:r>
        <w:rPr>
          <w:rFonts w:ascii="Arial" w:hAnsi="Arial" w:cs="Arial"/>
          <w:b w:val="0"/>
          <w:i w:val="0"/>
          <w:sz w:val="20"/>
        </w:rPr>
        <w:t>Projektet stäms tidigt av med myndigheter.</w:t>
      </w:r>
    </w:p>
    <w:p>
      <w:pPr>
        <w:pStyle w:val="Heading2"/>
      </w:pPr>
      <w:r>
        <w:rPr>
          <w:rFonts w:ascii="Arial" w:hAnsi="Arial" w:cs="Arial"/>
          <w:b/>
          <w:i w:val="0"/>
        </w:rPr>
        <w:t>Rekommenderad företagsutveckling</w:t>
      </w:r>
    </w:p>
    <w:p>
      <w:pPr>
        <w:pStyle w:val="Heading3"/>
      </w:pPr>
      <w:r>
        <w:rPr>
          <w:rFonts w:ascii="Arial" w:hAnsi="Arial" w:cs="Arial"/>
          <w:b/>
          <w:i w:val="0"/>
        </w:rPr>
        <w:t>Fas 1 - enskild firma</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snabb projektstart</w:t>
      </w:r>
    </w:p>
    <w:p>
      <w:pPr>
        <w:numPr>
          <w:ilvl w:val="0"/>
          <w:numId w:val="10"/>
        </w:numPr>
        <w:spacing w:before="0" w:after="60" w:line="283" w:lineRule="auto"/>
      </w:pPr>
      <w:r>
        <w:rPr>
          <w:rFonts w:ascii="Arial" w:hAnsi="Arial" w:cs="Arial"/>
          <w:b w:val="0"/>
          <w:i w:val="0"/>
          <w:sz w:val="19"/>
        </w:rPr>
        <w:t>låg administration</w:t>
      </w:r>
    </w:p>
    <w:p>
      <w:pPr>
        <w:numPr>
          <w:ilvl w:val="0"/>
          <w:numId w:val="10"/>
        </w:numPr>
        <w:spacing w:before="0" w:after="60" w:line="283" w:lineRule="auto"/>
      </w:pPr>
      <w:r>
        <w:rPr>
          <w:rFonts w:ascii="Arial" w:hAnsi="Arial" w:cs="Arial"/>
          <w:b w:val="0"/>
          <w:i w:val="0"/>
          <w:sz w:val="19"/>
        </w:rPr>
        <w:t>låga initiala kostnader</w:t>
      </w:r>
    </w:p>
    <w:p>
      <w:pPr>
        <w:spacing w:before="0" w:after="140" w:line="293" w:lineRule="auto"/>
        <w:jc w:val="both"/>
      </w:pPr>
      <w:r>
        <w:rPr>
          <w:rFonts w:ascii="Arial" w:hAnsi="Arial" w:cs="Arial"/>
          <w:b w:val="0"/>
          <w:i w:val="0"/>
          <w:sz w:val="20"/>
        </w:rPr>
        <w:t>Användning:</w:t>
      </w:r>
    </w:p>
    <w:p>
      <w:pPr>
        <w:numPr>
          <w:ilvl w:val="0"/>
          <w:numId w:val="10"/>
        </w:numPr>
        <w:spacing w:before="0" w:after="60" w:line="283" w:lineRule="auto"/>
      </w:pPr>
      <w:r>
        <w:rPr>
          <w:rFonts w:ascii="Arial" w:hAnsi="Arial" w:cs="Arial"/>
          <w:b w:val="0"/>
          <w:i w:val="0"/>
          <w:sz w:val="19"/>
        </w:rPr>
        <w:t>uthyrning</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bakerbjudanden</w:t>
      </w:r>
    </w:p>
    <w:p>
      <w:pPr>
        <w:numPr>
          <w:ilvl w:val="0"/>
          <w:numId w:val="10"/>
        </w:numPr>
        <w:spacing w:before="0" w:after="60" w:line="283" w:lineRule="auto"/>
      </w:pPr>
      <w:r>
        <w:rPr>
          <w:rFonts w:ascii="Arial" w:hAnsi="Arial" w:cs="Arial"/>
          <w:b w:val="0"/>
          <w:i w:val="0"/>
          <w:sz w:val="19"/>
        </w:rPr>
        <w:t>första kurser</w:t>
      </w:r>
    </w:p>
    <w:p>
      <w:pPr>
        <w:pStyle w:val="Heading3"/>
      </w:pPr>
      <w:r>
        <w:rPr>
          <w:rFonts w:ascii="Arial" w:hAnsi="Arial" w:cs="Arial"/>
          <w:b/>
          <w:i w:val="0"/>
        </w:rPr>
        <w:t>Fas 2 - ombildning till AB</w:t>
      </w:r>
    </w:p>
    <w:p>
      <w:pPr>
        <w:spacing w:before="0" w:after="140" w:line="293" w:lineRule="auto"/>
        <w:jc w:val="both"/>
      </w:pPr>
      <w:r>
        <w:rPr>
          <w:rFonts w:ascii="Arial" w:hAnsi="Arial" w:cs="Arial"/>
          <w:b w:val="0"/>
          <w:i w:val="0"/>
          <w:sz w:val="20"/>
        </w:rPr>
        <w:t>Så snart:</w:t>
      </w:r>
    </w:p>
    <w:p>
      <w:pPr>
        <w:numPr>
          <w:ilvl w:val="0"/>
          <w:numId w:val="10"/>
        </w:numPr>
        <w:spacing w:before="0" w:after="60" w:line="283" w:lineRule="auto"/>
      </w:pPr>
      <w:r>
        <w:rPr>
          <w:rFonts w:ascii="Arial" w:hAnsi="Arial" w:cs="Arial"/>
          <w:b w:val="0"/>
          <w:i w:val="0"/>
          <w:sz w:val="19"/>
        </w:rPr>
        <w:t>uthyrningen växer</w:t>
      </w:r>
    </w:p>
    <w:p>
      <w:pPr>
        <w:numPr>
          <w:ilvl w:val="0"/>
          <w:numId w:val="10"/>
        </w:numPr>
        <w:spacing w:before="0" w:after="60" w:line="283" w:lineRule="auto"/>
      </w:pPr>
      <w:r>
        <w:rPr>
          <w:rFonts w:ascii="Arial" w:hAnsi="Arial" w:cs="Arial"/>
          <w:b w:val="0"/>
          <w:i w:val="0"/>
          <w:sz w:val="19"/>
        </w:rPr>
        <w:t>medarbetare tillkommer</w:t>
      </w:r>
    </w:p>
    <w:p>
      <w:pPr>
        <w:numPr>
          <w:ilvl w:val="0"/>
          <w:numId w:val="10"/>
        </w:numPr>
        <w:spacing w:before="0" w:after="60" w:line="283" w:lineRule="auto"/>
      </w:pPr>
      <w:r>
        <w:rPr>
          <w:rFonts w:ascii="Arial" w:hAnsi="Arial" w:cs="Arial"/>
          <w:b w:val="0"/>
          <w:i w:val="0"/>
          <w:sz w:val="19"/>
        </w:rPr>
        <w:t>arrangemang ökar</w:t>
      </w:r>
    </w:p>
    <w:p>
      <w:pPr>
        <w:numPr>
          <w:ilvl w:val="0"/>
          <w:numId w:val="10"/>
        </w:numPr>
        <w:spacing w:before="0" w:after="60" w:line="283" w:lineRule="auto"/>
      </w:pPr>
      <w:r>
        <w:rPr>
          <w:rFonts w:ascii="Arial" w:hAnsi="Arial" w:cs="Arial"/>
          <w:b w:val="0"/>
          <w:i w:val="0"/>
          <w:sz w:val="19"/>
        </w:rPr>
        <w:t>investeringarna stiger</w:t>
      </w:r>
    </w:p>
    <w:p>
      <w:pPr>
        <w:spacing w:before="0" w:after="140" w:line="293" w:lineRule="auto"/>
        <w:jc w:val="both"/>
      </w:pPr>
      <w:r>
        <w:rPr>
          <w:rFonts w:ascii="Arial" w:hAnsi="Arial" w:cs="Arial"/>
          <w:b w:val="0"/>
          <w:i w:val="0"/>
          <w:sz w:val="20"/>
        </w:rPr>
        <w:t>Skäl:</w:t>
      </w:r>
    </w:p>
    <w:p>
      <w:pPr>
        <w:numPr>
          <w:ilvl w:val="0"/>
          <w:numId w:val="10"/>
        </w:numPr>
        <w:spacing w:before="0" w:after="60" w:line="283" w:lineRule="auto"/>
      </w:pPr>
      <w:r>
        <w:rPr>
          <w:rFonts w:ascii="Arial" w:hAnsi="Arial" w:cs="Arial"/>
          <w:b w:val="0"/>
          <w:i w:val="0"/>
          <w:sz w:val="19"/>
        </w:rPr>
        <w:t>ansvar</w:t>
      </w:r>
    </w:p>
    <w:p>
      <w:pPr>
        <w:numPr>
          <w:ilvl w:val="0"/>
          <w:numId w:val="10"/>
        </w:numPr>
        <w:spacing w:before="0" w:after="60" w:line="283" w:lineRule="auto"/>
      </w:pPr>
      <w:r>
        <w:rPr>
          <w:rFonts w:ascii="Arial" w:hAnsi="Arial" w:cs="Arial"/>
          <w:b w:val="0"/>
          <w:i w:val="0"/>
          <w:sz w:val="19"/>
        </w:rPr>
        <w:t>professionalisering</w:t>
      </w:r>
    </w:p>
    <w:p>
      <w:pPr>
        <w:numPr>
          <w:ilvl w:val="0"/>
          <w:numId w:val="10"/>
        </w:numPr>
        <w:spacing w:before="0" w:after="60" w:line="283" w:lineRule="auto"/>
      </w:pPr>
      <w:r>
        <w:rPr>
          <w:rFonts w:ascii="Arial" w:hAnsi="Arial" w:cs="Arial"/>
          <w:b w:val="0"/>
          <w:i w:val="0"/>
          <w:sz w:val="19"/>
        </w:rPr>
        <w:t>finansiering</w:t>
      </w:r>
    </w:p>
    <w:p>
      <w:pPr>
        <w:numPr>
          <w:ilvl w:val="0"/>
          <w:numId w:val="10"/>
        </w:numPr>
        <w:spacing w:before="0" w:after="60" w:line="283" w:lineRule="auto"/>
      </w:pPr>
      <w:r>
        <w:rPr>
          <w:rFonts w:ascii="Arial" w:hAnsi="Arial" w:cs="Arial"/>
          <w:b w:val="0"/>
          <w:i w:val="0"/>
          <w:sz w:val="19"/>
        </w:rPr>
        <w:t>tillväxt</w:t>
      </w:r>
    </w:p>
    <w:p>
      <w:pPr>
        <w:pStyle w:val="Heading2"/>
      </w:pPr>
      <w:r>
        <w:rPr>
          <w:rFonts w:ascii="Arial" w:hAnsi="Arial" w:cs="Arial"/>
          <w:b/>
          <w:i w:val="0"/>
        </w:rPr>
        <w:t>Byggrättslig strategi</w:t>
      </w:r>
    </w:p>
    <w:p>
      <w:pPr>
        <w:spacing w:before="0" w:after="140" w:line="293" w:lineRule="auto"/>
        <w:jc w:val="both"/>
      </w:pPr>
      <w:r>
        <w:rPr>
          <w:rFonts w:ascii="Arial" w:hAnsi="Arial" w:cs="Arial"/>
          <w:b w:val="0"/>
          <w:i w:val="0"/>
          <w:sz w:val="20"/>
        </w:rPr>
        <w:t>Prioriteringar:</w:t>
      </w:r>
    </w:p>
    <w:p>
      <w:pPr>
        <w:pStyle w:val="Heading3"/>
      </w:pPr>
      <w:r>
        <w:rPr>
          <w:rFonts w:ascii="Arial" w:hAnsi="Arial" w:cs="Arial"/>
          <w:b/>
          <w:i w:val="0"/>
        </w:rPr>
        <w:t>Steg 1</w:t>
      </w:r>
    </w:p>
    <w:p>
      <w:pPr>
        <w:numPr>
          <w:ilvl w:val="0"/>
          <w:numId w:val="10"/>
        </w:numPr>
        <w:spacing w:before="0" w:after="60" w:line="283" w:lineRule="auto"/>
      </w:pPr>
      <w:r>
        <w:rPr>
          <w:rFonts w:ascii="Arial" w:hAnsi="Arial" w:cs="Arial"/>
          <w:b w:val="0"/>
          <w:i w:val="0"/>
          <w:sz w:val="19"/>
        </w:rPr>
        <w:t>färdigställa fritidshuset</w:t>
      </w:r>
    </w:p>
    <w:p>
      <w:pPr>
        <w:pStyle w:val="Heading3"/>
      </w:pPr>
      <w:r>
        <w:rPr>
          <w:rFonts w:ascii="Arial" w:hAnsi="Arial" w:cs="Arial"/>
          <w:b/>
          <w:i w:val="0"/>
        </w:rPr>
        <w:t>Steg 2</w:t>
      </w:r>
    </w:p>
    <w:p>
      <w:pPr>
        <w:numPr>
          <w:ilvl w:val="0"/>
          <w:numId w:val="10"/>
        </w:numPr>
        <w:spacing w:before="0" w:after="60" w:line="283" w:lineRule="auto"/>
      </w:pPr>
      <w:r>
        <w:rPr>
          <w:rFonts w:ascii="Arial" w:hAnsi="Arial" w:cs="Arial"/>
          <w:b w:val="0"/>
          <w:i w:val="0"/>
          <w:sz w:val="19"/>
        </w:rPr>
        <w:t>vatten</w:t>
      </w:r>
    </w:p>
    <w:p>
      <w:pPr>
        <w:numPr>
          <w:ilvl w:val="0"/>
          <w:numId w:val="10"/>
        </w:numPr>
        <w:spacing w:before="0" w:after="60" w:line="283" w:lineRule="auto"/>
      </w:pPr>
      <w:r>
        <w:rPr>
          <w:rFonts w:ascii="Arial" w:hAnsi="Arial" w:cs="Arial"/>
          <w:b w:val="0"/>
          <w:i w:val="0"/>
          <w:sz w:val="19"/>
        </w:rPr>
        <w:t>avlopp</w:t>
      </w:r>
    </w:p>
    <w:p>
      <w:pPr>
        <w:spacing w:before="0" w:after="140" w:line="293" w:lineRule="auto"/>
        <w:jc w:val="both"/>
      </w:pPr>
      <w:r>
        <w:rPr>
          <w:rFonts w:ascii="Arial" w:hAnsi="Arial" w:cs="Arial"/>
          <w:b w:val="0"/>
          <w:i w:val="0"/>
          <w:sz w:val="20"/>
        </w:rPr>
        <w:t>Dimensionering:</w:t>
      </w:r>
    </w:p>
    <w:p>
      <w:pPr>
        <w:numPr>
          <w:ilvl w:val="0"/>
          <w:numId w:val="10"/>
        </w:numPr>
        <w:spacing w:before="0" w:after="60" w:line="283" w:lineRule="auto"/>
      </w:pPr>
      <w:r>
        <w:rPr>
          <w:rFonts w:ascii="Arial" w:hAnsi="Arial" w:cs="Arial"/>
          <w:b w:val="0"/>
          <w:i w:val="0"/>
          <w:sz w:val="19"/>
        </w:rPr>
        <w:t>bostadshus</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gästhus</w:t>
      </w:r>
    </w:p>
    <w:p>
      <w:pPr>
        <w:numPr>
          <w:ilvl w:val="0"/>
          <w:numId w:val="10"/>
        </w:numPr>
        <w:spacing w:before="0" w:after="60" w:line="283" w:lineRule="auto"/>
      </w:pPr>
      <w:r>
        <w:rPr>
          <w:rFonts w:ascii="Arial" w:hAnsi="Arial" w:cs="Arial"/>
          <w:b w:val="0"/>
          <w:i w:val="0"/>
          <w:sz w:val="19"/>
        </w:rPr>
        <w:t>sanitetsbyggnad</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dagsverksamhet</w:t>
      </w:r>
    </w:p>
    <w:p>
      <w:pPr>
        <w:pStyle w:val="Heading3"/>
      </w:pPr>
      <w:r>
        <w:rPr>
          <w:rFonts w:ascii="Arial" w:hAnsi="Arial" w:cs="Arial"/>
          <w:b/>
          <w:i w:val="0"/>
        </w:rPr>
        <w:t>Steg 3</w:t>
      </w:r>
    </w:p>
    <w:p>
      <w:pPr>
        <w:numPr>
          <w:ilvl w:val="0"/>
          <w:numId w:val="10"/>
        </w:numPr>
        <w:spacing w:before="0" w:after="60" w:line="283" w:lineRule="auto"/>
      </w:pPr>
      <w:r>
        <w:rPr>
          <w:rFonts w:ascii="Arial" w:hAnsi="Arial" w:cs="Arial"/>
          <w:b w:val="0"/>
          <w:i w:val="0"/>
          <w:sz w:val="19"/>
        </w:rPr>
        <w:t>rundhus</w:t>
      </w:r>
    </w:p>
    <w:p>
      <w:pPr>
        <w:spacing w:before="0" w:after="140" w:line="293" w:lineRule="auto"/>
        <w:jc w:val="both"/>
      </w:pPr>
      <w:r>
        <w:rPr>
          <w:rFonts w:ascii="Arial" w:hAnsi="Arial" w:cs="Arial"/>
          <w:b w:val="0"/>
          <w:i w:val="0"/>
          <w:sz w:val="20"/>
        </w:rPr>
        <w:t>Användning:</w:t>
      </w:r>
    </w:p>
    <w:p>
      <w:pPr>
        <w:numPr>
          <w:ilvl w:val="0"/>
          <w:numId w:val="10"/>
        </w:numPr>
        <w:spacing w:before="0" w:after="60" w:line="283" w:lineRule="auto"/>
      </w:pPr>
      <w:r>
        <w:rPr>
          <w:rFonts w:ascii="Arial" w:hAnsi="Arial" w:cs="Arial"/>
          <w:b w:val="0"/>
          <w:i w:val="0"/>
          <w:sz w:val="19"/>
        </w:rPr>
        <w:t>vistelse</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möten</w:t>
      </w:r>
    </w:p>
    <w:p>
      <w:pPr>
        <w:numPr>
          <w:ilvl w:val="0"/>
          <w:numId w:val="10"/>
        </w:numPr>
        <w:spacing w:before="0" w:after="60" w:line="283" w:lineRule="auto"/>
      </w:pPr>
      <w:r>
        <w:rPr>
          <w:rFonts w:ascii="Arial" w:hAnsi="Arial" w:cs="Arial"/>
          <w:b w:val="0"/>
          <w:i w:val="0"/>
          <w:sz w:val="19"/>
        </w:rPr>
        <w:t>arrangemang</w:t>
      </w:r>
    </w:p>
    <w:p>
      <w:pPr>
        <w:pStyle w:val="Heading3"/>
      </w:pPr>
      <w:r>
        <w:rPr>
          <w:rFonts w:ascii="Arial" w:hAnsi="Arial" w:cs="Arial"/>
          <w:b/>
          <w:i w:val="0"/>
        </w:rPr>
        <w:t>Steg 4</w:t>
      </w:r>
    </w:p>
    <w:p>
      <w:pPr>
        <w:numPr>
          <w:ilvl w:val="0"/>
          <w:numId w:val="10"/>
        </w:numPr>
        <w:spacing w:before="0" w:after="60" w:line="283" w:lineRule="auto"/>
      </w:pPr>
      <w:r>
        <w:rPr>
          <w:rFonts w:ascii="Arial" w:hAnsi="Arial" w:cs="Arial"/>
          <w:b w:val="0"/>
          <w:i w:val="0"/>
          <w:sz w:val="19"/>
        </w:rPr>
        <w:t>gästhus</w:t>
      </w:r>
    </w:p>
    <w:p>
      <w:pPr>
        <w:pStyle w:val="Heading2"/>
      </w:pPr>
      <w:r>
        <w:rPr>
          <w:rFonts w:ascii="Arial" w:hAnsi="Arial" w:cs="Arial"/>
          <w:b/>
          <w:i w:val="0"/>
        </w:rPr>
        <w:t>Vatten och avlopp</w:t>
      </w:r>
    </w:p>
    <w:p>
      <w:pPr>
        <w:spacing w:before="0" w:after="140" w:line="293" w:lineRule="auto"/>
        <w:jc w:val="both"/>
      </w:pPr>
      <w:r>
        <w:rPr>
          <w:rFonts w:ascii="Arial" w:hAnsi="Arial" w:cs="Arial"/>
          <w:b w:val="0"/>
          <w:i w:val="0"/>
          <w:sz w:val="20"/>
        </w:rPr>
        <w:t>Detta är den centrala tekniska grunden.</w:t>
      </w:r>
    </w:p>
    <w:p>
      <w:pPr>
        <w:spacing w:before="0" w:after="140" w:line="293" w:lineRule="auto"/>
        <w:jc w:val="both"/>
      </w:pPr>
      <w:r>
        <w:rPr>
          <w:rFonts w:ascii="Arial" w:hAnsi="Arial" w:cs="Arial"/>
          <w:b w:val="0"/>
          <w:i w:val="0"/>
          <w:sz w:val="20"/>
        </w:rPr>
        <w:t>Beslutet har fattats medvetet:</w:t>
      </w:r>
    </w:p>
    <w:p>
      <w:pPr>
        <w:numPr>
          <w:ilvl w:val="0"/>
          <w:numId w:val="10"/>
        </w:numPr>
        <w:spacing w:before="0" w:after="60" w:line="283" w:lineRule="auto"/>
      </w:pPr>
      <w:r>
        <w:rPr>
          <w:rFonts w:ascii="Arial" w:hAnsi="Arial" w:cs="Arial"/>
          <w:b w:val="0"/>
          <w:i w:val="0"/>
          <w:sz w:val="19"/>
        </w:rPr>
        <w:t>ingen mellanlösning</w:t>
      </w:r>
    </w:p>
    <w:p>
      <w:pPr>
        <w:numPr>
          <w:ilvl w:val="0"/>
          <w:numId w:val="10"/>
        </w:numPr>
        <w:spacing w:before="0" w:after="60" w:line="283" w:lineRule="auto"/>
      </w:pPr>
      <w:r>
        <w:rPr>
          <w:rFonts w:ascii="Arial" w:hAnsi="Arial" w:cs="Arial"/>
          <w:b w:val="0"/>
          <w:i w:val="0"/>
          <w:sz w:val="19"/>
        </w:rPr>
        <w:t>förbereda slutlig utbyggnad direkt</w:t>
      </w:r>
    </w:p>
    <w:p>
      <w:pPr>
        <w:spacing w:before="0" w:after="140" w:line="293" w:lineRule="auto"/>
        <w:jc w:val="both"/>
      </w:pPr>
      <w:r>
        <w:rPr>
          <w:rFonts w:ascii="Arial" w:hAnsi="Arial" w:cs="Arial"/>
          <w:b w:val="0"/>
          <w:i w:val="0"/>
          <w:sz w:val="20"/>
        </w:rPr>
        <w:t>Fordelar:</w:t>
      </w:r>
    </w:p>
    <w:p>
      <w:pPr>
        <w:numPr>
          <w:ilvl w:val="0"/>
          <w:numId w:val="10"/>
        </w:numPr>
        <w:spacing w:before="0" w:after="60" w:line="283" w:lineRule="auto"/>
      </w:pPr>
      <w:r>
        <w:rPr>
          <w:rFonts w:ascii="Arial" w:hAnsi="Arial" w:cs="Arial"/>
          <w:b w:val="0"/>
          <w:i w:val="0"/>
          <w:sz w:val="19"/>
        </w:rPr>
        <w:t>färre ombyggnader</w:t>
      </w:r>
    </w:p>
    <w:p>
      <w:pPr>
        <w:numPr>
          <w:ilvl w:val="0"/>
          <w:numId w:val="10"/>
        </w:numPr>
        <w:spacing w:before="0" w:after="60" w:line="283" w:lineRule="auto"/>
      </w:pPr>
      <w:r>
        <w:rPr>
          <w:rFonts w:ascii="Arial" w:hAnsi="Arial" w:cs="Arial"/>
          <w:b w:val="0"/>
          <w:i w:val="0"/>
          <w:sz w:val="19"/>
        </w:rPr>
        <w:t>planeringssäkerhet</w:t>
      </w:r>
    </w:p>
    <w:p>
      <w:pPr>
        <w:numPr>
          <w:ilvl w:val="0"/>
          <w:numId w:val="10"/>
        </w:numPr>
        <w:spacing w:before="0" w:after="60" w:line="283" w:lineRule="auto"/>
      </w:pPr>
      <w:r>
        <w:rPr>
          <w:rFonts w:ascii="Arial" w:hAnsi="Arial" w:cs="Arial"/>
          <w:b w:val="0"/>
          <w:i w:val="0"/>
          <w:sz w:val="19"/>
        </w:rPr>
        <w:t>bättre utbyggbarhet</w:t>
      </w:r>
    </w:p>
    <w:p>
      <w:pPr>
        <w:spacing w:before="0" w:after="140" w:line="293" w:lineRule="auto"/>
        <w:jc w:val="both"/>
      </w:pPr>
      <w:r>
        <w:rPr>
          <w:rFonts w:ascii="Arial" w:hAnsi="Arial" w:cs="Arial"/>
          <w:b w:val="0"/>
          <w:i w:val="0"/>
          <w:sz w:val="20"/>
        </w:rPr>
        <w:t>Dimensionering för:</w:t>
      </w:r>
    </w:p>
    <w:p>
      <w:pPr>
        <w:numPr>
          <w:ilvl w:val="0"/>
          <w:numId w:val="10"/>
        </w:numPr>
        <w:spacing w:before="0" w:after="60" w:line="283" w:lineRule="auto"/>
      </w:pPr>
      <w:r>
        <w:rPr>
          <w:rFonts w:ascii="Arial" w:hAnsi="Arial" w:cs="Arial"/>
          <w:b w:val="0"/>
          <w:i w:val="0"/>
          <w:sz w:val="19"/>
        </w:rPr>
        <w:t>boende</w:t>
      </w:r>
    </w:p>
    <w:p>
      <w:pPr>
        <w:numPr>
          <w:ilvl w:val="0"/>
          <w:numId w:val="10"/>
        </w:numPr>
        <w:spacing w:before="0" w:after="60" w:line="283" w:lineRule="auto"/>
      </w:pPr>
      <w:r>
        <w:rPr>
          <w:rFonts w:ascii="Arial" w:hAnsi="Arial" w:cs="Arial"/>
          <w:b w:val="0"/>
          <w:i w:val="0"/>
          <w:sz w:val="19"/>
        </w:rPr>
        <w:t>övernattning</w:t>
      </w:r>
    </w:p>
    <w:p>
      <w:pPr>
        <w:numPr>
          <w:ilvl w:val="0"/>
          <w:numId w:val="10"/>
        </w:numPr>
        <w:spacing w:before="0" w:after="60" w:line="283" w:lineRule="auto"/>
      </w:pPr>
      <w:r>
        <w:rPr>
          <w:rFonts w:ascii="Arial" w:hAnsi="Arial" w:cs="Arial"/>
          <w:b w:val="0"/>
          <w:i w:val="0"/>
          <w:sz w:val="19"/>
        </w:rPr>
        <w:t>sanitet</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dagsgäster</w:t>
      </w:r>
    </w:p>
    <w:p>
      <w:pPr>
        <w:spacing w:before="0" w:after="140" w:line="293" w:lineRule="auto"/>
        <w:jc w:val="both"/>
      </w:pPr>
      <w:r>
        <w:rPr>
          <w:rFonts w:ascii="Arial" w:hAnsi="Arial" w:cs="Arial"/>
          <w:b w:val="0"/>
          <w:i w:val="0"/>
          <w:sz w:val="20"/>
        </w:rPr>
        <w:t>Vatten och avlopp betraktas som en infrastrukturinvestering.</w:t>
      </w:r>
    </w:p>
    <w:p>
      <w:pPr>
        <w:spacing w:before="0" w:after="140" w:line="293" w:lineRule="auto"/>
        <w:jc w:val="both"/>
      </w:pPr>
      <w:r>
        <w:rPr>
          <w:rFonts w:ascii="Arial" w:hAnsi="Arial" w:cs="Arial"/>
          <w:b w:val="0"/>
          <w:i w:val="0"/>
          <w:sz w:val="20"/>
        </w:rPr>
        <w:t>Inte som driftkostnader.</w:t>
      </w:r>
    </w:p>
    <w:p>
      <w:pPr>
        <w:pStyle w:val="Heading2"/>
      </w:pPr>
      <w:r>
        <w:rPr>
          <w:rFonts w:ascii="Arial" w:hAnsi="Arial" w:cs="Arial"/>
          <w:b/>
          <w:i w:val="0"/>
        </w:rPr>
        <w:t>Bagerihus - livsmedelsrätt</w:t>
      </w:r>
    </w:p>
    <w:p>
      <w:pPr>
        <w:spacing w:before="0" w:after="140" w:line="293" w:lineRule="auto"/>
        <w:jc w:val="both"/>
      </w:pPr>
      <w:r>
        <w:rPr>
          <w:rFonts w:ascii="Arial" w:hAnsi="Arial" w:cs="Arial"/>
          <w:b w:val="0"/>
          <w:i w:val="0"/>
          <w:sz w:val="20"/>
        </w:rPr>
        <w:t>Bagerihuset drivs inte som ett privat hobbyområde.</w:t>
      </w:r>
    </w:p>
    <w:p>
      <w:pPr>
        <w:spacing w:before="0" w:after="140" w:line="293" w:lineRule="auto"/>
        <w:jc w:val="both"/>
      </w:pPr>
      <w:r>
        <w:rPr>
          <w:rFonts w:ascii="Arial" w:hAnsi="Arial" w:cs="Arial"/>
          <w:b w:val="0"/>
          <w:i w:val="0"/>
          <w:sz w:val="20"/>
        </w:rPr>
        <w:t>Planerat:</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produktion</w:t>
      </w:r>
    </w:p>
    <w:p>
      <w:pPr>
        <w:numPr>
          <w:ilvl w:val="0"/>
          <w:numId w:val="10"/>
        </w:numPr>
        <w:spacing w:before="0" w:after="60" w:line="283" w:lineRule="auto"/>
      </w:pPr>
      <w:r>
        <w:rPr>
          <w:rFonts w:ascii="Arial" w:hAnsi="Arial" w:cs="Arial"/>
          <w:b w:val="0"/>
          <w:i w:val="0"/>
          <w:sz w:val="19"/>
        </w:rPr>
        <w:t>försäljning</w:t>
      </w:r>
    </w:p>
    <w:p>
      <w:pPr>
        <w:numPr>
          <w:ilvl w:val="0"/>
          <w:numId w:val="10"/>
        </w:numPr>
        <w:spacing w:before="0" w:after="60" w:line="283" w:lineRule="auto"/>
      </w:pPr>
      <w:r>
        <w:rPr>
          <w:rFonts w:ascii="Arial" w:hAnsi="Arial" w:cs="Arial"/>
          <w:b w:val="0"/>
          <w:i w:val="0"/>
          <w:sz w:val="19"/>
        </w:rPr>
        <w:t>externa besökare</w:t>
      </w:r>
    </w:p>
    <w:p>
      <w:pPr>
        <w:spacing w:before="0" w:after="140" w:line="293" w:lineRule="auto"/>
        <w:jc w:val="both"/>
      </w:pPr>
      <w:r>
        <w:rPr>
          <w:rFonts w:ascii="Arial" w:hAnsi="Arial" w:cs="Arial"/>
          <w:b w:val="0"/>
          <w:i w:val="0"/>
          <w:sz w:val="20"/>
        </w:rPr>
        <w:t>Av detta följer senare:</w:t>
      </w:r>
    </w:p>
    <w:p>
      <w:pPr>
        <w:numPr>
          <w:ilvl w:val="0"/>
          <w:numId w:val="10"/>
        </w:numPr>
        <w:spacing w:before="0" w:after="60" w:line="283" w:lineRule="auto"/>
      </w:pPr>
      <w:r>
        <w:rPr>
          <w:rFonts w:ascii="Arial" w:hAnsi="Arial" w:cs="Arial"/>
          <w:b w:val="0"/>
          <w:i w:val="0"/>
          <w:sz w:val="19"/>
        </w:rPr>
        <w:t>livsmedelshygien</w:t>
      </w:r>
    </w:p>
    <w:p>
      <w:pPr>
        <w:numPr>
          <w:ilvl w:val="0"/>
          <w:numId w:val="10"/>
        </w:numPr>
        <w:spacing w:before="0" w:after="60" w:line="283" w:lineRule="auto"/>
      </w:pPr>
      <w:r>
        <w:rPr>
          <w:rFonts w:ascii="Arial" w:hAnsi="Arial" w:cs="Arial"/>
          <w:b w:val="0"/>
          <w:i w:val="0"/>
          <w:sz w:val="19"/>
        </w:rPr>
        <w:t>dokumentation</w:t>
      </w:r>
    </w:p>
    <w:p>
      <w:pPr>
        <w:numPr>
          <w:ilvl w:val="0"/>
          <w:numId w:val="10"/>
        </w:numPr>
        <w:spacing w:before="0" w:after="60" w:line="283" w:lineRule="auto"/>
      </w:pPr>
      <w:r>
        <w:rPr>
          <w:rFonts w:ascii="Arial" w:hAnsi="Arial" w:cs="Arial"/>
          <w:b w:val="0"/>
          <w:i w:val="0"/>
          <w:sz w:val="19"/>
        </w:rPr>
        <w:t>verksamhetsrutiner</w:t>
      </w:r>
    </w:p>
    <w:p>
      <w:pPr>
        <w:numPr>
          <w:ilvl w:val="0"/>
          <w:numId w:val="10"/>
        </w:numPr>
        <w:spacing w:before="0" w:after="60" w:line="283" w:lineRule="auto"/>
      </w:pPr>
      <w:r>
        <w:rPr>
          <w:rFonts w:ascii="Arial" w:hAnsi="Arial" w:cs="Arial"/>
          <w:b w:val="0"/>
          <w:i w:val="0"/>
          <w:sz w:val="19"/>
        </w:rPr>
        <w:t>lämpliga lokaler</w:t>
      </w:r>
    </w:p>
    <w:p>
      <w:pPr>
        <w:spacing w:before="0" w:after="140" w:line="293" w:lineRule="auto"/>
        <w:jc w:val="both"/>
      </w:pPr>
      <w:r>
        <w:rPr>
          <w:rFonts w:ascii="Arial" w:hAnsi="Arial" w:cs="Arial"/>
          <w:b w:val="0"/>
          <w:i w:val="0"/>
          <w:sz w:val="20"/>
        </w:rPr>
        <w:t>Fokus förblir litet och regionalt.</w:t>
      </w:r>
    </w:p>
    <w:p>
      <w:pPr>
        <w:spacing w:before="0" w:after="140" w:line="293" w:lineRule="auto"/>
        <w:jc w:val="both"/>
      </w:pPr>
      <w:r>
        <w:rPr>
          <w:rFonts w:ascii="Arial" w:hAnsi="Arial" w:cs="Arial"/>
          <w:b w:val="0"/>
          <w:i w:val="0"/>
          <w:sz w:val="20"/>
        </w:rPr>
        <w:t>Ingen industriell produktion.</w:t>
      </w:r>
    </w:p>
    <w:p>
      <w:pPr>
        <w:pStyle w:val="Heading2"/>
      </w:pPr>
      <w:r>
        <w:rPr>
          <w:rFonts w:ascii="Arial" w:hAnsi="Arial" w:cs="Arial"/>
          <w:b/>
          <w:i w:val="0"/>
        </w:rPr>
        <w:t>Smedja - säkerhet och drift</w:t>
      </w:r>
    </w:p>
    <w:p>
      <w:pPr>
        <w:spacing w:before="0" w:after="140" w:line="293" w:lineRule="auto"/>
        <w:jc w:val="both"/>
      </w:pPr>
      <w:r>
        <w:rPr>
          <w:rFonts w:ascii="Arial" w:hAnsi="Arial" w:cs="Arial"/>
          <w:b w:val="0"/>
          <w:i w:val="0"/>
          <w:sz w:val="20"/>
        </w:rPr>
        <w:t>Smedjan utvecklas som:</w:t>
      </w:r>
    </w:p>
    <w:p>
      <w:pPr>
        <w:numPr>
          <w:ilvl w:val="0"/>
          <w:numId w:val="10"/>
        </w:numPr>
        <w:spacing w:before="0" w:after="60" w:line="283" w:lineRule="auto"/>
      </w:pPr>
      <w:r>
        <w:rPr>
          <w:rFonts w:ascii="Arial" w:hAnsi="Arial" w:cs="Arial"/>
          <w:b w:val="0"/>
          <w:i w:val="0"/>
          <w:sz w:val="19"/>
        </w:rPr>
        <w:t>fristående enhet</w:t>
      </w:r>
    </w:p>
    <w:p>
      <w:pPr>
        <w:numPr>
          <w:ilvl w:val="0"/>
          <w:numId w:val="10"/>
        </w:numPr>
        <w:spacing w:before="0" w:after="60" w:line="283" w:lineRule="auto"/>
      </w:pPr>
      <w:r>
        <w:rPr>
          <w:rFonts w:ascii="Arial" w:hAnsi="Arial" w:cs="Arial"/>
          <w:b w:val="0"/>
          <w:i w:val="0"/>
          <w:sz w:val="19"/>
        </w:rPr>
        <w:t>öppet tillgänglig</w:t>
      </w:r>
    </w:p>
    <w:p>
      <w:pPr>
        <w:numPr>
          <w:ilvl w:val="0"/>
          <w:numId w:val="10"/>
        </w:numPr>
        <w:spacing w:before="0" w:after="60" w:line="283" w:lineRule="auto"/>
      </w:pPr>
      <w:r>
        <w:rPr>
          <w:rFonts w:ascii="Arial" w:hAnsi="Arial" w:cs="Arial"/>
          <w:b w:val="0"/>
          <w:i w:val="0"/>
          <w:sz w:val="19"/>
        </w:rPr>
        <w:t>med kursverksamhet</w:t>
      </w:r>
    </w:p>
    <w:p>
      <w:pPr>
        <w:spacing w:before="0" w:after="140" w:line="293" w:lineRule="auto"/>
        <w:jc w:val="both"/>
      </w:pPr>
      <w:r>
        <w:rPr>
          <w:rFonts w:ascii="Arial" w:hAnsi="Arial" w:cs="Arial"/>
          <w:b w:val="0"/>
          <w:i w:val="0"/>
          <w:sz w:val="20"/>
        </w:rPr>
        <w:t>Planerat:</w:t>
      </w:r>
    </w:p>
    <w:p>
      <w:pPr>
        <w:numPr>
          <w:ilvl w:val="0"/>
          <w:numId w:val="10"/>
        </w:numPr>
        <w:spacing w:before="0" w:after="60" w:line="283" w:lineRule="auto"/>
      </w:pPr>
      <w:r>
        <w:rPr>
          <w:rFonts w:ascii="Arial" w:hAnsi="Arial" w:cs="Arial"/>
          <w:b w:val="0"/>
          <w:i w:val="0"/>
          <w:sz w:val="19"/>
        </w:rPr>
        <w:t>öppen eld</w:t>
      </w:r>
    </w:p>
    <w:p>
      <w:pPr>
        <w:numPr>
          <w:ilvl w:val="0"/>
          <w:numId w:val="10"/>
        </w:numPr>
        <w:spacing w:before="0" w:after="60" w:line="283" w:lineRule="auto"/>
      </w:pPr>
      <w:r>
        <w:rPr>
          <w:rFonts w:ascii="Arial" w:hAnsi="Arial" w:cs="Arial"/>
          <w:b w:val="0"/>
          <w:i w:val="0"/>
          <w:sz w:val="19"/>
        </w:rPr>
        <w:t>gas</w:t>
      </w:r>
    </w:p>
    <w:p>
      <w:pPr>
        <w:numPr>
          <w:ilvl w:val="0"/>
          <w:numId w:val="10"/>
        </w:numPr>
        <w:spacing w:before="0" w:after="60" w:line="283" w:lineRule="auto"/>
      </w:pPr>
      <w:r>
        <w:rPr>
          <w:rFonts w:ascii="Arial" w:hAnsi="Arial" w:cs="Arial"/>
          <w:b w:val="0"/>
          <w:i w:val="0"/>
          <w:sz w:val="19"/>
        </w:rPr>
        <w:t>besökaraktivitet</w:t>
      </w:r>
    </w:p>
    <w:p>
      <w:pPr>
        <w:spacing w:before="0" w:after="140" w:line="293" w:lineRule="auto"/>
        <w:jc w:val="both"/>
      </w:pPr>
      <w:r>
        <w:rPr>
          <w:rFonts w:ascii="Arial" w:hAnsi="Arial" w:cs="Arial"/>
          <w:b w:val="0"/>
          <w:i w:val="0"/>
          <w:sz w:val="20"/>
        </w:rPr>
        <w:t>Senare beaktas:</w:t>
      </w:r>
    </w:p>
    <w:p>
      <w:pPr>
        <w:numPr>
          <w:ilvl w:val="0"/>
          <w:numId w:val="10"/>
        </w:numPr>
        <w:spacing w:before="0" w:after="60" w:line="283" w:lineRule="auto"/>
      </w:pPr>
      <w:r>
        <w:rPr>
          <w:rFonts w:ascii="Arial" w:hAnsi="Arial" w:cs="Arial"/>
          <w:b w:val="0"/>
          <w:i w:val="0"/>
          <w:sz w:val="19"/>
        </w:rPr>
        <w:t>säkerhetskoncept</w:t>
      </w:r>
    </w:p>
    <w:p>
      <w:pPr>
        <w:numPr>
          <w:ilvl w:val="0"/>
          <w:numId w:val="10"/>
        </w:numPr>
        <w:spacing w:before="0" w:after="60" w:line="283" w:lineRule="auto"/>
      </w:pPr>
      <w:r>
        <w:rPr>
          <w:rFonts w:ascii="Arial" w:hAnsi="Arial" w:cs="Arial"/>
          <w:b w:val="0"/>
          <w:i w:val="0"/>
          <w:sz w:val="19"/>
        </w:rPr>
        <w:t>verksamhetsrutiner</w:t>
      </w:r>
    </w:p>
    <w:p>
      <w:pPr>
        <w:numPr>
          <w:ilvl w:val="0"/>
          <w:numId w:val="10"/>
        </w:numPr>
        <w:spacing w:before="0" w:after="60" w:line="283" w:lineRule="auto"/>
      </w:pPr>
      <w:r>
        <w:rPr>
          <w:rFonts w:ascii="Arial" w:hAnsi="Arial" w:cs="Arial"/>
          <w:b w:val="0"/>
          <w:i w:val="0"/>
          <w:sz w:val="19"/>
        </w:rPr>
        <w:t>besökarledning</w:t>
      </w:r>
    </w:p>
    <w:p>
      <w:pPr>
        <w:numPr>
          <w:ilvl w:val="0"/>
          <w:numId w:val="10"/>
        </w:numPr>
        <w:spacing w:before="0" w:after="60" w:line="283" w:lineRule="auto"/>
      </w:pPr>
      <w:r>
        <w:rPr>
          <w:rFonts w:ascii="Arial" w:hAnsi="Arial" w:cs="Arial"/>
          <w:b w:val="0"/>
          <w:i w:val="0"/>
          <w:sz w:val="19"/>
        </w:rPr>
        <w:t>försäkringsskydd</w:t>
      </w:r>
    </w:p>
    <w:p>
      <w:pPr>
        <w:spacing w:before="0" w:after="140" w:line="293" w:lineRule="auto"/>
        <w:jc w:val="both"/>
      </w:pPr>
      <w:r>
        <w:rPr>
          <w:rFonts w:ascii="Arial" w:hAnsi="Arial" w:cs="Arial"/>
          <w:b w:val="0"/>
          <w:i w:val="0"/>
          <w:sz w:val="20"/>
        </w:rPr>
        <w:t>Smedjan är en sidoinkomst.</w:t>
      </w:r>
    </w:p>
    <w:p>
      <w:pPr>
        <w:spacing w:before="0" w:after="140" w:line="293" w:lineRule="auto"/>
        <w:jc w:val="both"/>
      </w:pPr>
      <w:r>
        <w:rPr>
          <w:rFonts w:ascii="Arial" w:hAnsi="Arial" w:cs="Arial"/>
          <w:b w:val="0"/>
          <w:i w:val="0"/>
          <w:sz w:val="20"/>
        </w:rPr>
        <w:t>Inte huvudsaklig omsättningsbärare.</w:t>
      </w:r>
    </w:p>
    <w:p>
      <w:pPr>
        <w:pStyle w:val="Heading2"/>
      </w:pPr>
      <w:r>
        <w:rPr>
          <w:rFonts w:ascii="Arial" w:hAnsi="Arial" w:cs="Arial"/>
          <w:b/>
          <w:i w:val="0"/>
        </w:rPr>
        <w:t>Arrangemang och externa aktörer</w:t>
      </w:r>
    </w:p>
    <w:p>
      <w:pPr>
        <w:spacing w:before="0" w:after="140" w:line="293" w:lineRule="auto"/>
        <w:jc w:val="both"/>
      </w:pPr>
      <w:r>
        <w:rPr>
          <w:rFonts w:ascii="Arial" w:hAnsi="Arial" w:cs="Arial"/>
          <w:b w:val="0"/>
          <w:i w:val="0"/>
          <w:sz w:val="20"/>
        </w:rPr>
        <w:t>En väsentlig del av projektet är att öppna platsen.</w:t>
      </w:r>
    </w:p>
    <w:p>
      <w:pPr>
        <w:spacing w:before="0" w:after="140" w:line="293" w:lineRule="auto"/>
        <w:jc w:val="both"/>
      </w:pPr>
      <w:r>
        <w:rPr>
          <w:rFonts w:ascii="Arial" w:hAnsi="Arial" w:cs="Arial"/>
          <w:b w:val="0"/>
          <w:i w:val="0"/>
          <w:sz w:val="20"/>
        </w:rPr>
        <w:t>Senare ska följande möjliggöras:</w:t>
      </w:r>
    </w:p>
    <w:p>
      <w:pPr>
        <w:numPr>
          <w:ilvl w:val="0"/>
          <w:numId w:val="10"/>
        </w:numPr>
        <w:spacing w:before="0" w:after="60" w:line="283" w:lineRule="auto"/>
      </w:pPr>
      <w:r>
        <w:rPr>
          <w:rFonts w:ascii="Arial" w:hAnsi="Arial" w:cs="Arial"/>
          <w:b w:val="0"/>
          <w:i w:val="0"/>
          <w:sz w:val="19"/>
        </w:rPr>
        <w:t>externa kurser</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kulturella erbjudanden</w:t>
      </w:r>
    </w:p>
    <w:p>
      <w:pPr>
        <w:numPr>
          <w:ilvl w:val="0"/>
          <w:numId w:val="10"/>
        </w:numPr>
        <w:spacing w:before="0" w:after="60" w:line="283" w:lineRule="auto"/>
      </w:pPr>
      <w:r>
        <w:rPr>
          <w:rFonts w:ascii="Arial" w:hAnsi="Arial" w:cs="Arial"/>
          <w:b w:val="0"/>
          <w:i w:val="0"/>
          <w:sz w:val="19"/>
        </w:rPr>
        <w:t>små arrangemang</w:t>
      </w:r>
    </w:p>
    <w:p>
      <w:pPr>
        <w:spacing w:before="0" w:after="140" w:line="293" w:lineRule="auto"/>
        <w:jc w:val="both"/>
      </w:pPr>
      <w:r>
        <w:rPr>
          <w:rFonts w:ascii="Arial" w:hAnsi="Arial" w:cs="Arial"/>
          <w:b w:val="0"/>
          <w:i w:val="0"/>
          <w:sz w:val="20"/>
        </w:rPr>
        <w:t>Grundprincip:</w:t>
      </w:r>
    </w:p>
    <w:p>
      <w:pPr>
        <w:numPr>
          <w:ilvl w:val="0"/>
          <w:numId w:val="10"/>
        </w:numPr>
        <w:spacing w:before="0" w:after="60" w:line="283" w:lineRule="auto"/>
      </w:pPr>
      <w:r>
        <w:rPr>
          <w:rFonts w:ascii="Arial" w:hAnsi="Arial" w:cs="Arial"/>
          <w:b w:val="0"/>
          <w:i w:val="0"/>
          <w:sz w:val="19"/>
        </w:rPr>
        <w:t>ingen massturism</w:t>
      </w:r>
    </w:p>
    <w:p>
      <w:pPr>
        <w:numPr>
          <w:ilvl w:val="0"/>
          <w:numId w:val="10"/>
        </w:numPr>
        <w:spacing w:before="0" w:after="60" w:line="283" w:lineRule="auto"/>
      </w:pPr>
      <w:r>
        <w:rPr>
          <w:rFonts w:ascii="Arial" w:hAnsi="Arial" w:cs="Arial"/>
          <w:b w:val="0"/>
          <w:i w:val="0"/>
          <w:sz w:val="19"/>
        </w:rPr>
        <w:t>inga stora evenemang</w:t>
      </w:r>
    </w:p>
    <w:p>
      <w:pPr>
        <w:numPr>
          <w:ilvl w:val="0"/>
          <w:numId w:val="10"/>
        </w:numPr>
        <w:spacing w:before="0" w:after="60" w:line="283" w:lineRule="auto"/>
      </w:pPr>
      <w:r>
        <w:rPr>
          <w:rFonts w:ascii="Arial" w:hAnsi="Arial" w:cs="Arial"/>
          <w:b w:val="0"/>
          <w:i w:val="0"/>
          <w:sz w:val="19"/>
        </w:rPr>
        <w:t>kvalitet före mängd</w:t>
      </w:r>
    </w:p>
    <w:p>
      <w:pPr>
        <w:numPr>
          <w:ilvl w:val="0"/>
          <w:numId w:val="10"/>
        </w:numPr>
        <w:spacing w:before="0" w:after="60" w:line="283" w:lineRule="auto"/>
      </w:pPr>
      <w:r>
        <w:rPr>
          <w:rFonts w:ascii="Arial" w:hAnsi="Arial" w:cs="Arial"/>
          <w:b w:val="0"/>
          <w:i w:val="0"/>
          <w:sz w:val="19"/>
        </w:rPr>
        <w:t>gemenskap före storlek</w:t>
      </w:r>
    </w:p>
    <w:p>
      <w:pPr>
        <w:pStyle w:val="Heading2"/>
      </w:pPr>
      <w:r>
        <w:rPr>
          <w:rFonts w:ascii="Arial" w:hAnsi="Arial" w:cs="Arial"/>
          <w:b/>
          <w:i w:val="0"/>
        </w:rPr>
        <w:t>Försäkringsstrategi</w:t>
      </w:r>
    </w:p>
    <w:p>
      <w:pPr>
        <w:spacing w:before="0" w:after="140" w:line="293" w:lineRule="auto"/>
        <w:jc w:val="both"/>
      </w:pPr>
      <w:r>
        <w:rPr>
          <w:rFonts w:ascii="Arial" w:hAnsi="Arial" w:cs="Arial"/>
          <w:b w:val="0"/>
          <w:i w:val="0"/>
          <w:sz w:val="20"/>
        </w:rPr>
        <w:t>Redan planerat:</w:t>
      </w:r>
    </w:p>
    <w:p>
      <w:pPr>
        <w:numPr>
          <w:ilvl w:val="0"/>
          <w:numId w:val="10"/>
        </w:numPr>
        <w:spacing w:before="0" w:after="60" w:line="283" w:lineRule="auto"/>
      </w:pPr>
      <w:r>
        <w:rPr>
          <w:rFonts w:ascii="Arial" w:hAnsi="Arial" w:cs="Arial"/>
          <w:b w:val="0"/>
          <w:i w:val="0"/>
          <w:sz w:val="19"/>
        </w:rPr>
        <w:t>byggnadsförsäkring</w:t>
      </w:r>
    </w:p>
    <w:p>
      <w:pPr>
        <w:numPr>
          <w:ilvl w:val="0"/>
          <w:numId w:val="10"/>
        </w:numPr>
        <w:spacing w:before="0" w:after="60" w:line="283" w:lineRule="auto"/>
      </w:pPr>
      <w:r>
        <w:rPr>
          <w:rFonts w:ascii="Arial" w:hAnsi="Arial" w:cs="Arial"/>
          <w:b w:val="0"/>
          <w:i w:val="0"/>
          <w:sz w:val="19"/>
        </w:rPr>
        <w:t>företagsförsäkring</w:t>
      </w:r>
    </w:p>
    <w:p>
      <w:pPr>
        <w:numPr>
          <w:ilvl w:val="0"/>
          <w:numId w:val="10"/>
        </w:numPr>
        <w:spacing w:before="0" w:after="60" w:line="283" w:lineRule="auto"/>
      </w:pPr>
      <w:r>
        <w:rPr>
          <w:rFonts w:ascii="Arial" w:hAnsi="Arial" w:cs="Arial"/>
          <w:b w:val="0"/>
          <w:i w:val="0"/>
          <w:sz w:val="19"/>
        </w:rPr>
        <w:t>arrangörsansvar</w:t>
      </w:r>
    </w:p>
    <w:p>
      <w:pPr>
        <w:numPr>
          <w:ilvl w:val="0"/>
          <w:numId w:val="10"/>
        </w:numPr>
        <w:spacing w:before="0" w:after="60" w:line="283" w:lineRule="auto"/>
      </w:pPr>
      <w:r>
        <w:rPr>
          <w:rFonts w:ascii="Arial" w:hAnsi="Arial" w:cs="Arial"/>
          <w:b w:val="0"/>
          <w:i w:val="0"/>
          <w:sz w:val="19"/>
        </w:rPr>
        <w:t>produktansvar</w:t>
      </w:r>
    </w:p>
    <w:p>
      <w:pPr>
        <w:numPr>
          <w:ilvl w:val="0"/>
          <w:numId w:val="10"/>
        </w:numPr>
        <w:spacing w:before="0" w:after="60" w:line="283" w:lineRule="auto"/>
      </w:pPr>
      <w:r>
        <w:rPr>
          <w:rFonts w:ascii="Arial" w:hAnsi="Arial" w:cs="Arial"/>
          <w:b w:val="0"/>
          <w:i w:val="0"/>
          <w:sz w:val="19"/>
        </w:rPr>
        <w:t>kursverksamhet</w:t>
      </w:r>
    </w:p>
    <w:p>
      <w:pPr>
        <w:numPr>
          <w:ilvl w:val="0"/>
          <w:numId w:val="10"/>
        </w:numPr>
        <w:spacing w:before="0" w:after="60" w:line="283" w:lineRule="auto"/>
      </w:pPr>
      <w:r>
        <w:rPr>
          <w:rFonts w:ascii="Arial" w:hAnsi="Arial" w:cs="Arial"/>
          <w:b w:val="0"/>
          <w:i w:val="0"/>
          <w:sz w:val="19"/>
        </w:rPr>
        <w:t>besökarskydd</w:t>
      </w:r>
    </w:p>
    <w:p>
      <w:pPr>
        <w:spacing w:before="0" w:after="140" w:line="293" w:lineRule="auto"/>
        <w:jc w:val="both"/>
      </w:pPr>
      <w:r>
        <w:rPr>
          <w:rFonts w:ascii="Arial" w:hAnsi="Arial" w:cs="Arial"/>
          <w:b w:val="0"/>
          <w:i w:val="0"/>
          <w:sz w:val="20"/>
        </w:rPr>
        <w:t>Försäkring ses inte som ett tillägg.</w:t>
      </w:r>
    </w:p>
    <w:p>
      <w:pPr>
        <w:spacing w:before="0" w:after="140" w:line="293" w:lineRule="auto"/>
        <w:jc w:val="both"/>
      </w:pPr>
      <w:r>
        <w:rPr>
          <w:rFonts w:ascii="Arial" w:hAnsi="Arial" w:cs="Arial"/>
          <w:b w:val="0"/>
          <w:i w:val="0"/>
          <w:sz w:val="20"/>
        </w:rPr>
        <w:t>Utan som en verksamhetsgrund.</w:t>
      </w:r>
    </w:p>
    <w:p>
      <w:pPr>
        <w:pStyle w:val="Heading2"/>
      </w:pPr>
      <w:r>
        <w:rPr>
          <w:rFonts w:ascii="Arial" w:hAnsi="Arial" w:cs="Arial"/>
          <w:b/>
          <w:i w:val="0"/>
        </w:rPr>
        <w:t>Risk- och tillståndsstrategi</w:t>
      </w:r>
    </w:p>
    <w:p>
      <w:pPr>
        <w:spacing w:before="0" w:after="140" w:line="293" w:lineRule="auto"/>
        <w:jc w:val="both"/>
      </w:pPr>
      <w:r>
        <w:rPr>
          <w:rFonts w:ascii="Arial" w:hAnsi="Arial" w:cs="Arial"/>
          <w:b w:val="0"/>
          <w:i w:val="0"/>
          <w:sz w:val="20"/>
        </w:rPr>
        <w:t>Projektet är medvetet uppbyggt så att det kan drivas vidare även vid försenade tillstånd.</w:t>
      </w:r>
    </w:p>
    <w:p>
      <w:pPr>
        <w:spacing w:before="0" w:after="140" w:line="293" w:lineRule="auto"/>
        <w:jc w:val="both"/>
      </w:pPr>
      <w:r>
        <w:rPr>
          <w:rFonts w:ascii="Arial" w:hAnsi="Arial" w:cs="Arial"/>
          <w:b w:val="0"/>
          <w:i w:val="0"/>
          <w:sz w:val="20"/>
        </w:rPr>
        <w:t>Om senare byggfaser skjuts upp fortsätter:</w:t>
      </w:r>
    </w:p>
    <w:p>
      <w:pPr>
        <w:numPr>
          <w:ilvl w:val="0"/>
          <w:numId w:val="10"/>
        </w:numPr>
        <w:spacing w:before="0" w:after="60" w:line="283" w:lineRule="auto"/>
      </w:pPr>
      <w:r>
        <w:rPr>
          <w:rFonts w:ascii="Arial" w:hAnsi="Arial" w:cs="Arial"/>
          <w:b w:val="0"/>
          <w:i w:val="0"/>
          <w:sz w:val="19"/>
        </w:rPr>
        <w:t>uthyrning</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dagsverksamhet</w:t>
      </w:r>
    </w:p>
    <w:p>
      <w:pPr>
        <w:spacing w:before="0" w:after="140" w:line="293" w:lineRule="auto"/>
        <w:jc w:val="both"/>
      </w:pPr>
      <w:r>
        <w:rPr>
          <w:rFonts w:ascii="Arial" w:hAnsi="Arial" w:cs="Arial"/>
          <w:b w:val="0"/>
          <w:i w:val="0"/>
          <w:sz w:val="20"/>
        </w:rPr>
        <w:t>Därmed uppstår inget fullständigt beroende av enskilda beslut.</w:t>
      </w:r>
    </w:p>
    <w:p>
      <w:pPr>
        <w:pStyle w:val="Heading2"/>
      </w:pPr>
      <w:r>
        <w:rPr>
          <w:rFonts w:ascii="Arial" w:hAnsi="Arial" w:cs="Arial"/>
          <w:b/>
          <w:i w:val="0"/>
        </w:rPr>
        <w:t>Grundprincip för alla beslut</w:t>
      </w:r>
    </w:p>
    <w:p>
      <w:pPr>
        <w:spacing w:before="0" w:after="140" w:line="293" w:lineRule="auto"/>
        <w:jc w:val="both"/>
      </w:pPr>
      <w:r>
        <w:rPr>
          <w:rFonts w:ascii="Arial" w:hAnsi="Arial" w:cs="Arial"/>
          <w:b w:val="0"/>
          <w:i w:val="0"/>
          <w:sz w:val="20"/>
        </w:rPr>
        <w:t>Varje ny åtgärd måste uppfylla tre frågor:</w:t>
      </w:r>
    </w:p>
    <w:p>
      <w:pPr>
        <w:numPr>
          <w:ilvl w:val="0"/>
          <w:numId w:val="11"/>
        </w:numPr>
        <w:spacing w:before="0" w:after="60" w:line="283" w:lineRule="auto"/>
      </w:pPr>
      <w:r>
        <w:rPr>
          <w:rFonts w:ascii="Arial" w:hAnsi="Arial" w:cs="Arial"/>
          <w:b w:val="0"/>
          <w:i w:val="0"/>
          <w:sz w:val="19"/>
        </w:rPr>
        <w:t>Ökar den användbarheten?</w:t>
      </w:r>
    </w:p>
    <w:p>
      <w:pPr>
        <w:numPr>
          <w:ilvl w:val="0"/>
          <w:numId w:val="11"/>
        </w:numPr>
        <w:spacing w:before="0" w:after="60" w:line="283" w:lineRule="auto"/>
      </w:pPr>
      <w:r>
        <w:rPr>
          <w:rFonts w:ascii="Arial" w:hAnsi="Arial" w:cs="Arial"/>
          <w:b w:val="0"/>
          <w:i w:val="0"/>
          <w:sz w:val="19"/>
        </w:rPr>
        <w:t>Skapar den långsiktigt värde?</w:t>
      </w:r>
    </w:p>
    <w:p>
      <w:pPr>
        <w:numPr>
          <w:ilvl w:val="0"/>
          <w:numId w:val="11"/>
        </w:numPr>
        <w:spacing w:before="0" w:after="60" w:line="283" w:lineRule="auto"/>
      </w:pPr>
      <w:r>
        <w:rPr>
          <w:rFonts w:ascii="Arial" w:hAnsi="Arial" w:cs="Arial"/>
          <w:b w:val="0"/>
          <w:i w:val="0"/>
          <w:sz w:val="19"/>
        </w:rPr>
        <w:t>Passar den platsens identitet?</w:t>
      </w:r>
    </w:p>
    <w:p>
      <w:pPr>
        <w:spacing w:before="0" w:after="140" w:line="293" w:lineRule="auto"/>
        <w:jc w:val="both"/>
      </w:pPr>
      <w:r>
        <w:rPr>
          <w:rFonts w:ascii="Arial" w:hAnsi="Arial" w:cs="Arial"/>
          <w:b w:val="0"/>
          <w:i w:val="0"/>
          <w:sz w:val="20"/>
        </w:rPr>
        <w:t>Endast om alla tre uppfylls byggs det.</w:t>
      </w:r>
    </w:p>
    <w:p>
      <w:pPr>
        <w:spacing w:before="0" w:after="140" w:line="293" w:lineRule="auto"/>
        <w:jc w:val="both"/>
      </w:pPr>
      <w:r>
        <w:rPr>
          <w:rFonts w:ascii="Arial" w:hAnsi="Arial" w:cs="Arial"/>
          <w:b w:val="0"/>
          <w:i w:val="0"/>
          <w:sz w:val="20"/>
        </w:rPr>
        <w:t>Avslutande tanke:</w:t>
      </w:r>
    </w:p>
    <w:p>
      <w:pPr>
        <w:spacing w:before="0" w:after="140" w:line="293" w:lineRule="auto"/>
        <w:jc w:val="both"/>
      </w:pPr>
      <w:r>
        <w:rPr>
          <w:rFonts w:ascii="Arial" w:hAnsi="Arial" w:cs="Arial"/>
          <w:b w:val="0"/>
          <w:i w:val="0"/>
          <w:sz w:val="20"/>
        </w:rPr>
        <w:t>Gården ska inte växa snabbt.</w:t>
      </w:r>
    </w:p>
    <w:p>
      <w:pPr>
        <w:spacing w:before="0" w:after="140" w:line="293" w:lineRule="auto"/>
        <w:jc w:val="both"/>
      </w:pPr>
      <w:r>
        <w:rPr>
          <w:rFonts w:ascii="Arial" w:hAnsi="Arial" w:cs="Arial"/>
          <w:b w:val="0"/>
          <w:i w:val="0"/>
          <w:sz w:val="20"/>
        </w:rPr>
        <w:t>Den ska växa hållbart och robust.</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7 - Byggfaser, investeringsplanering och genomförandestrategi (år 1-10)</w:t>
      </w:r>
    </w:p>
    <w:p>
      <w:pPr>
        <w:pStyle w:val="Heading2"/>
      </w:pPr>
      <w:r>
        <w:rPr>
          <w:rFonts w:ascii="Arial" w:hAnsi="Arial" w:cs="Arial"/>
          <w:b/>
          <w:i w:val="0"/>
        </w:rPr>
        <w:t>Utvecklingens grundprincip</w:t>
      </w:r>
    </w:p>
    <w:p>
      <w:pPr>
        <w:spacing w:before="0" w:after="140" w:line="293" w:lineRule="auto"/>
        <w:jc w:val="both"/>
      </w:pPr>
      <w:r>
        <w:rPr>
          <w:rFonts w:ascii="Arial" w:hAnsi="Arial" w:cs="Arial"/>
          <w:b w:val="0"/>
          <w:i w:val="0"/>
          <w:sz w:val="20"/>
        </w:rPr>
        <w:t>Gården finansieras, byggs och öppnas inte komplett från början.</w:t>
      </w:r>
    </w:p>
    <w:p>
      <w:pPr>
        <w:spacing w:before="0" w:after="140" w:line="293" w:lineRule="auto"/>
        <w:jc w:val="both"/>
      </w:pPr>
      <w:r>
        <w:rPr>
          <w:rFonts w:ascii="Arial" w:hAnsi="Arial" w:cs="Arial"/>
          <w:b w:val="0"/>
          <w:i w:val="0"/>
          <w:sz w:val="20"/>
        </w:rPr>
        <w:t>Den utvecklas.</w:t>
      </w:r>
    </w:p>
    <w:p>
      <w:pPr>
        <w:spacing w:before="0" w:after="140" w:line="293" w:lineRule="auto"/>
        <w:jc w:val="both"/>
      </w:pPr>
      <w:r>
        <w:rPr>
          <w:rFonts w:ascii="Arial" w:hAnsi="Arial" w:cs="Arial"/>
          <w:b w:val="0"/>
          <w:i w:val="0"/>
          <w:sz w:val="20"/>
        </w:rPr>
        <w:t>Grundstrategin lyder:</w:t>
      </w:r>
    </w:p>
    <w:p>
      <w:pPr>
        <w:numPr>
          <w:ilvl w:val="0"/>
          <w:numId w:val="10"/>
        </w:numPr>
        <w:spacing w:before="0" w:after="60" w:line="283" w:lineRule="auto"/>
      </w:pPr>
      <w:r>
        <w:rPr>
          <w:rFonts w:ascii="Arial" w:hAnsi="Arial" w:cs="Arial"/>
          <w:b w:val="0"/>
          <w:i w:val="0"/>
          <w:sz w:val="19"/>
        </w:rPr>
        <w:t>först infrastruktur</w:t>
      </w:r>
    </w:p>
    <w:p>
      <w:pPr>
        <w:numPr>
          <w:ilvl w:val="0"/>
          <w:numId w:val="10"/>
        </w:numPr>
        <w:spacing w:before="0" w:after="60" w:line="283" w:lineRule="auto"/>
      </w:pPr>
      <w:r>
        <w:rPr>
          <w:rFonts w:ascii="Arial" w:hAnsi="Arial" w:cs="Arial"/>
          <w:b w:val="0"/>
          <w:i w:val="0"/>
          <w:sz w:val="19"/>
        </w:rPr>
        <w:t>sedan användbarhet</w:t>
      </w:r>
    </w:p>
    <w:p>
      <w:pPr>
        <w:numPr>
          <w:ilvl w:val="0"/>
          <w:numId w:val="10"/>
        </w:numPr>
        <w:spacing w:before="0" w:after="60" w:line="283" w:lineRule="auto"/>
      </w:pPr>
      <w:r>
        <w:rPr>
          <w:rFonts w:ascii="Arial" w:hAnsi="Arial" w:cs="Arial"/>
          <w:b w:val="0"/>
          <w:i w:val="0"/>
          <w:sz w:val="19"/>
        </w:rPr>
        <w:t>sedan intäkter</w:t>
      </w:r>
    </w:p>
    <w:p>
      <w:pPr>
        <w:numPr>
          <w:ilvl w:val="0"/>
          <w:numId w:val="10"/>
        </w:numPr>
        <w:spacing w:before="0" w:after="60" w:line="283" w:lineRule="auto"/>
      </w:pPr>
      <w:r>
        <w:rPr>
          <w:rFonts w:ascii="Arial" w:hAnsi="Arial" w:cs="Arial"/>
          <w:b w:val="0"/>
          <w:i w:val="0"/>
          <w:sz w:val="19"/>
        </w:rPr>
        <w:t>sedan utbyggnad</w:t>
      </w:r>
    </w:p>
    <w:p>
      <w:pPr>
        <w:spacing w:before="0" w:after="140" w:line="293" w:lineRule="auto"/>
        <w:jc w:val="both"/>
      </w:pPr>
      <w:r>
        <w:rPr>
          <w:rFonts w:ascii="Arial" w:hAnsi="Arial" w:cs="Arial"/>
          <w:b w:val="0"/>
          <w:i w:val="0"/>
          <w:sz w:val="20"/>
        </w:rPr>
        <w:t>Varje byggfas måste uppfylla minst ett av följande mål:</w:t>
      </w:r>
    </w:p>
    <w:p>
      <w:pPr>
        <w:numPr>
          <w:ilvl w:val="0"/>
          <w:numId w:val="10"/>
        </w:numPr>
        <w:spacing w:before="0" w:after="60" w:line="283" w:lineRule="auto"/>
      </w:pPr>
      <w:r>
        <w:rPr>
          <w:rFonts w:ascii="Arial" w:hAnsi="Arial" w:cs="Arial"/>
          <w:b w:val="0"/>
          <w:i w:val="0"/>
          <w:sz w:val="19"/>
        </w:rPr>
        <w:t>skapa intäkter</w:t>
      </w:r>
    </w:p>
    <w:p>
      <w:pPr>
        <w:numPr>
          <w:ilvl w:val="0"/>
          <w:numId w:val="10"/>
        </w:numPr>
        <w:spacing w:before="0" w:after="60" w:line="283" w:lineRule="auto"/>
      </w:pPr>
      <w:r>
        <w:rPr>
          <w:rFonts w:ascii="Arial" w:hAnsi="Arial" w:cs="Arial"/>
          <w:b w:val="0"/>
          <w:i w:val="0"/>
          <w:sz w:val="19"/>
        </w:rPr>
        <w:t>möjliggöra drift</w:t>
      </w:r>
    </w:p>
    <w:p>
      <w:pPr>
        <w:numPr>
          <w:ilvl w:val="0"/>
          <w:numId w:val="10"/>
        </w:numPr>
        <w:spacing w:before="0" w:after="60" w:line="283" w:lineRule="auto"/>
      </w:pPr>
      <w:r>
        <w:rPr>
          <w:rFonts w:ascii="Arial" w:hAnsi="Arial" w:cs="Arial"/>
          <w:b w:val="0"/>
          <w:i w:val="0"/>
          <w:sz w:val="19"/>
        </w:rPr>
        <w:t>minska senare kostnader</w:t>
      </w:r>
    </w:p>
    <w:p>
      <w:pPr>
        <w:numPr>
          <w:ilvl w:val="0"/>
          <w:numId w:val="10"/>
        </w:numPr>
        <w:spacing w:before="0" w:after="60" w:line="283" w:lineRule="auto"/>
      </w:pPr>
      <w:r>
        <w:rPr>
          <w:rFonts w:ascii="Arial" w:hAnsi="Arial" w:cs="Arial"/>
          <w:b w:val="0"/>
          <w:i w:val="0"/>
          <w:sz w:val="19"/>
        </w:rPr>
        <w:t>öka tillståndsbarheten</w:t>
      </w:r>
    </w:p>
    <w:p>
      <w:pPr>
        <w:numPr>
          <w:ilvl w:val="0"/>
          <w:numId w:val="10"/>
        </w:numPr>
        <w:spacing w:before="0" w:after="60" w:line="283" w:lineRule="auto"/>
      </w:pPr>
      <w:r>
        <w:rPr>
          <w:rFonts w:ascii="Arial" w:hAnsi="Arial" w:cs="Arial"/>
          <w:b w:val="0"/>
          <w:i w:val="0"/>
          <w:sz w:val="19"/>
        </w:rPr>
        <w:t>hoja livskvaliteten</w:t>
      </w:r>
    </w:p>
    <w:p>
      <w:pPr>
        <w:spacing w:before="0" w:after="140" w:line="293" w:lineRule="auto"/>
        <w:jc w:val="both"/>
      </w:pPr>
      <w:r>
        <w:rPr>
          <w:rFonts w:ascii="Arial" w:hAnsi="Arial" w:cs="Arial"/>
          <w:b w:val="0"/>
          <w:i w:val="0"/>
          <w:sz w:val="20"/>
        </w:rPr>
        <w:t>Gården ska aldrig vara ekonomiskt beroende av en enda åtgärd.</w:t>
      </w:r>
    </w:p>
    <w:p>
      <w:pPr>
        <w:pStyle w:val="Heading2"/>
      </w:pPr>
      <w:r>
        <w:rPr>
          <w:rFonts w:ascii="Arial" w:hAnsi="Arial" w:cs="Arial"/>
          <w:b/>
          <w:i w:val="0"/>
        </w:rPr>
        <w:t>Investeringsstrategi</w:t>
      </w:r>
    </w:p>
    <w:p>
      <w:pPr>
        <w:spacing w:before="0" w:after="140" w:line="293" w:lineRule="auto"/>
        <w:jc w:val="both"/>
      </w:pPr>
      <w:r>
        <w:rPr>
          <w:rFonts w:ascii="Arial" w:hAnsi="Arial" w:cs="Arial"/>
          <w:b w:val="0"/>
          <w:i w:val="0"/>
          <w:sz w:val="20"/>
        </w:rPr>
        <w:t>Total ram för de första utvecklingsstegen:</w:t>
      </w:r>
    </w:p>
    <w:p>
      <w:pPr>
        <w:spacing w:before="0" w:after="140" w:line="293" w:lineRule="auto"/>
        <w:jc w:val="both"/>
      </w:pPr>
      <w:r>
        <w:rPr>
          <w:rFonts w:ascii="Arial" w:hAnsi="Arial" w:cs="Arial"/>
          <w:b w:val="0"/>
          <w:i w:val="0"/>
          <w:sz w:val="20"/>
        </w:rPr>
        <w:t>cirka 3.000.000 SEK</w:t>
      </w:r>
    </w:p>
    <w:p>
      <w:pPr>
        <w:spacing w:before="0" w:after="140" w:line="293" w:lineRule="auto"/>
        <w:jc w:val="both"/>
      </w:pPr>
      <w:r>
        <w:rPr>
          <w:rFonts w:ascii="Arial" w:hAnsi="Arial" w:cs="Arial"/>
          <w:b w:val="0"/>
          <w:i w:val="0"/>
          <w:sz w:val="20"/>
        </w:rPr>
        <w:t>Däri:</w:t>
      </w:r>
    </w:p>
    <w:p>
      <w:pPr>
        <w:pStyle w:val="Heading3"/>
      </w:pPr>
      <w:r>
        <w:rPr>
          <w:rFonts w:ascii="Arial" w:hAnsi="Arial" w:cs="Arial"/>
          <w:b/>
          <w:i w:val="0"/>
        </w:rPr>
        <w:t>Köp</w:t>
      </w:r>
    </w:p>
    <w:p>
      <w:pPr>
        <w:numPr>
          <w:ilvl w:val="0"/>
          <w:numId w:val="10"/>
        </w:numPr>
        <w:spacing w:before="0" w:after="60" w:line="283" w:lineRule="auto"/>
      </w:pPr>
      <w:r>
        <w:rPr>
          <w:rFonts w:ascii="Arial" w:hAnsi="Arial" w:cs="Arial"/>
          <w:b w:val="0"/>
          <w:i w:val="0"/>
          <w:sz w:val="19"/>
        </w:rPr>
        <w:t>cirka 950.000 SEK</w:t>
      </w:r>
    </w:p>
    <w:p>
      <w:pPr>
        <w:pStyle w:val="Heading3"/>
      </w:pPr>
      <w:r>
        <w:rPr>
          <w:rFonts w:ascii="Arial" w:hAnsi="Arial" w:cs="Arial"/>
          <w:b/>
          <w:i w:val="0"/>
        </w:rPr>
        <w:t>Infrastruktur</w:t>
      </w:r>
    </w:p>
    <w:p>
      <w:pPr>
        <w:numPr>
          <w:ilvl w:val="0"/>
          <w:numId w:val="10"/>
        </w:numPr>
        <w:spacing w:before="0" w:after="60" w:line="283" w:lineRule="auto"/>
      </w:pPr>
      <w:r>
        <w:rPr>
          <w:rFonts w:ascii="Arial" w:hAnsi="Arial" w:cs="Arial"/>
          <w:b w:val="0"/>
          <w:i w:val="0"/>
          <w:sz w:val="19"/>
        </w:rPr>
        <w:t>brunn</w:t>
      </w:r>
    </w:p>
    <w:p>
      <w:pPr>
        <w:numPr>
          <w:ilvl w:val="0"/>
          <w:numId w:val="10"/>
        </w:numPr>
        <w:spacing w:before="0" w:after="60" w:line="283" w:lineRule="auto"/>
      </w:pPr>
      <w:r>
        <w:rPr>
          <w:rFonts w:ascii="Arial" w:hAnsi="Arial" w:cs="Arial"/>
          <w:b w:val="0"/>
          <w:i w:val="0"/>
          <w:sz w:val="19"/>
        </w:rPr>
        <w:t>avlopp</w:t>
      </w:r>
    </w:p>
    <w:p>
      <w:pPr>
        <w:numPr>
          <w:ilvl w:val="0"/>
          <w:numId w:val="10"/>
        </w:numPr>
        <w:spacing w:before="0" w:after="60" w:line="283" w:lineRule="auto"/>
      </w:pPr>
      <w:r>
        <w:rPr>
          <w:rFonts w:ascii="Arial" w:hAnsi="Arial" w:cs="Arial"/>
          <w:b w:val="0"/>
          <w:i w:val="0"/>
          <w:sz w:val="19"/>
        </w:rPr>
        <w:t>anslutningar</w:t>
      </w:r>
    </w:p>
    <w:p>
      <w:pPr>
        <w:pStyle w:val="Heading3"/>
      </w:pPr>
      <w:r>
        <w:rPr>
          <w:rFonts w:ascii="Arial" w:hAnsi="Arial" w:cs="Arial"/>
          <w:b/>
          <w:i w:val="0"/>
        </w:rPr>
        <w:t>Byggnader</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första verksamhetsytor</w:t>
      </w:r>
    </w:p>
    <w:p>
      <w:pPr>
        <w:pStyle w:val="Heading3"/>
      </w:pPr>
      <w:r>
        <w:rPr>
          <w:rFonts w:ascii="Arial" w:hAnsi="Arial" w:cs="Arial"/>
          <w:b/>
          <w:i w:val="0"/>
        </w:rPr>
        <w:t>Reserver</w:t>
      </w:r>
    </w:p>
    <w:p>
      <w:pPr>
        <w:numPr>
          <w:ilvl w:val="0"/>
          <w:numId w:val="10"/>
        </w:numPr>
        <w:spacing w:before="0" w:after="60" w:line="283" w:lineRule="auto"/>
      </w:pPr>
      <w:r>
        <w:rPr>
          <w:rFonts w:ascii="Arial" w:hAnsi="Arial" w:cs="Arial"/>
          <w:b w:val="0"/>
          <w:i w:val="0"/>
          <w:sz w:val="19"/>
        </w:rPr>
        <w:t>tillstånd</w:t>
      </w:r>
    </w:p>
    <w:p>
      <w:pPr>
        <w:numPr>
          <w:ilvl w:val="0"/>
          <w:numId w:val="10"/>
        </w:numPr>
        <w:spacing w:before="0" w:after="60" w:line="283" w:lineRule="auto"/>
      </w:pPr>
      <w:r>
        <w:rPr>
          <w:rFonts w:ascii="Arial" w:hAnsi="Arial" w:cs="Arial"/>
          <w:b w:val="0"/>
          <w:i w:val="0"/>
          <w:sz w:val="19"/>
        </w:rPr>
        <w:t>oforutsedda kostnader</w:t>
      </w:r>
    </w:p>
    <w:p>
      <w:pPr>
        <w:pStyle w:val="Heading2"/>
      </w:pPr>
      <w:r>
        <w:rPr>
          <w:rFonts w:ascii="Arial" w:hAnsi="Arial" w:cs="Arial"/>
          <w:b/>
          <w:i w:val="0"/>
        </w:rPr>
        <w:t>Fas 1 - förvärv &amp; funktionsduglighet</w:t>
      </w:r>
    </w:p>
    <w:p>
      <w:pPr>
        <w:spacing w:before="0" w:after="140" w:line="293" w:lineRule="auto"/>
        <w:jc w:val="both"/>
      </w:pPr>
      <w:r>
        <w:rPr>
          <w:rFonts w:ascii="Arial" w:hAnsi="Arial" w:cs="Arial"/>
          <w:b w:val="0"/>
          <w:i w:val="0"/>
          <w:sz w:val="20"/>
        </w:rPr>
        <w:t>Tidsperiod: månad 0 till 6</w:t>
      </w:r>
    </w:p>
    <w:p>
      <w:pPr>
        <w:pStyle w:val="Heading3"/>
      </w:pPr>
      <w:r>
        <w:rPr>
          <w:rFonts w:ascii="Arial" w:hAnsi="Arial" w:cs="Arial"/>
          <w:b/>
          <w:i w:val="0"/>
        </w:rPr>
        <w:t>Mål</w:t>
      </w:r>
    </w:p>
    <w:p>
      <w:pPr>
        <w:spacing w:before="0" w:after="140" w:line="293" w:lineRule="auto"/>
        <w:jc w:val="both"/>
      </w:pPr>
      <w:r>
        <w:rPr>
          <w:rFonts w:ascii="Arial" w:hAnsi="Arial" w:cs="Arial"/>
          <w:b w:val="0"/>
          <w:i w:val="0"/>
          <w:sz w:val="20"/>
        </w:rPr>
        <w:t>Överta fastigheten och skapa den första ekonomiska enheten.</w:t>
      </w:r>
    </w:p>
    <w:p>
      <w:pPr>
        <w:pStyle w:val="Heading3"/>
      </w:pPr>
      <w:r>
        <w:rPr>
          <w:rFonts w:ascii="Arial" w:hAnsi="Arial" w:cs="Arial"/>
          <w:b/>
          <w:i w:val="0"/>
        </w:rPr>
        <w:t>Åtgärder</w:t>
      </w:r>
    </w:p>
    <w:p>
      <w:pPr>
        <w:pStyle w:val="Heading4"/>
      </w:pPr>
      <w:r>
        <w:rPr>
          <w:rFonts w:ascii="Arial" w:hAnsi="Arial" w:cs="Arial"/>
          <w:b/>
          <w:i w:val="0"/>
        </w:rPr>
        <w:t>Köp av gården</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säkra ägandet</w:t>
      </w:r>
    </w:p>
    <w:p>
      <w:pPr>
        <w:pStyle w:val="Heading4"/>
      </w:pPr>
      <w:r>
        <w:rPr>
          <w:rFonts w:ascii="Arial" w:hAnsi="Arial" w:cs="Arial"/>
          <w:b/>
          <w:i w:val="0"/>
        </w:rPr>
        <w:t>Skapa infrastruktur</w:t>
      </w:r>
    </w:p>
    <w:p>
      <w:pPr>
        <w:spacing w:before="0" w:after="140" w:line="293" w:lineRule="auto"/>
        <w:jc w:val="both"/>
      </w:pPr>
      <w:r>
        <w:rPr>
          <w:rFonts w:ascii="Arial" w:hAnsi="Arial" w:cs="Arial"/>
          <w:b w:val="0"/>
          <w:i w:val="0"/>
          <w:sz w:val="20"/>
        </w:rPr>
        <w:t>Genomförande:</w:t>
      </w:r>
    </w:p>
    <w:p>
      <w:pPr>
        <w:numPr>
          <w:ilvl w:val="0"/>
          <w:numId w:val="10"/>
        </w:numPr>
        <w:spacing w:before="0" w:after="60" w:line="283" w:lineRule="auto"/>
      </w:pPr>
      <w:r>
        <w:rPr>
          <w:rFonts w:ascii="Arial" w:hAnsi="Arial" w:cs="Arial"/>
          <w:b w:val="0"/>
          <w:i w:val="0"/>
          <w:sz w:val="19"/>
        </w:rPr>
        <w:t>borra brunn</w:t>
      </w:r>
    </w:p>
    <w:p>
      <w:pPr>
        <w:numPr>
          <w:ilvl w:val="0"/>
          <w:numId w:val="10"/>
        </w:numPr>
        <w:spacing w:before="0" w:after="60" w:line="283" w:lineRule="auto"/>
      </w:pPr>
      <w:r>
        <w:rPr>
          <w:rFonts w:ascii="Arial" w:hAnsi="Arial" w:cs="Arial"/>
          <w:b w:val="0"/>
          <w:i w:val="0"/>
          <w:sz w:val="19"/>
        </w:rPr>
        <w:t>ansluta vatten</w:t>
      </w:r>
    </w:p>
    <w:p>
      <w:pPr>
        <w:numPr>
          <w:ilvl w:val="0"/>
          <w:numId w:val="10"/>
        </w:numPr>
        <w:spacing w:before="0" w:after="60" w:line="283" w:lineRule="auto"/>
      </w:pPr>
      <w:r>
        <w:rPr>
          <w:rFonts w:ascii="Arial" w:hAnsi="Arial" w:cs="Arial"/>
          <w:b w:val="0"/>
          <w:i w:val="0"/>
          <w:sz w:val="19"/>
        </w:rPr>
        <w:t>installera avlopp</w:t>
      </w:r>
    </w:p>
    <w:p>
      <w:pPr>
        <w:numPr>
          <w:ilvl w:val="0"/>
          <w:numId w:val="10"/>
        </w:numPr>
        <w:spacing w:before="0" w:after="60" w:line="283" w:lineRule="auto"/>
      </w:pPr>
      <w:r>
        <w:rPr>
          <w:rFonts w:ascii="Arial" w:hAnsi="Arial" w:cs="Arial"/>
          <w:b w:val="0"/>
          <w:i w:val="0"/>
          <w:sz w:val="19"/>
        </w:rPr>
        <w:t>dimensionering för slutlig utbyggnad</w:t>
      </w:r>
    </w:p>
    <w:p>
      <w:pPr>
        <w:pStyle w:val="Heading4"/>
      </w:pPr>
      <w:r>
        <w:rPr>
          <w:rFonts w:ascii="Arial" w:hAnsi="Arial" w:cs="Arial"/>
          <w:b/>
          <w:i w:val="0"/>
        </w:rPr>
        <w:t>Färdigställa fritidshuset</w:t>
      </w:r>
    </w:p>
    <w:p>
      <w:pPr>
        <w:spacing w:before="0" w:after="140" w:line="293" w:lineRule="auto"/>
        <w:jc w:val="both"/>
      </w:pPr>
      <w:r>
        <w:rPr>
          <w:rFonts w:ascii="Arial" w:hAnsi="Arial" w:cs="Arial"/>
          <w:b w:val="0"/>
          <w:i w:val="0"/>
          <w:sz w:val="20"/>
        </w:rPr>
        <w:t>Återstående arbeten:</w:t>
      </w:r>
    </w:p>
    <w:p>
      <w:pPr>
        <w:numPr>
          <w:ilvl w:val="0"/>
          <w:numId w:val="10"/>
        </w:numPr>
        <w:spacing w:before="0" w:after="60" w:line="283" w:lineRule="auto"/>
      </w:pPr>
      <w:r>
        <w:rPr>
          <w:rFonts w:ascii="Arial" w:hAnsi="Arial" w:cs="Arial"/>
          <w:b w:val="0"/>
          <w:i w:val="0"/>
          <w:sz w:val="19"/>
        </w:rPr>
        <w:t>isolering</w:t>
      </w:r>
    </w:p>
    <w:p>
      <w:pPr>
        <w:numPr>
          <w:ilvl w:val="0"/>
          <w:numId w:val="10"/>
        </w:numPr>
        <w:spacing w:before="0" w:after="60" w:line="283" w:lineRule="auto"/>
      </w:pPr>
      <w:r>
        <w:rPr>
          <w:rFonts w:ascii="Arial" w:hAnsi="Arial" w:cs="Arial"/>
          <w:b w:val="0"/>
          <w:i w:val="0"/>
          <w:sz w:val="19"/>
        </w:rPr>
        <w:t>el</w:t>
      </w:r>
    </w:p>
    <w:p>
      <w:pPr>
        <w:numPr>
          <w:ilvl w:val="0"/>
          <w:numId w:val="10"/>
        </w:numPr>
        <w:spacing w:before="0" w:after="60" w:line="283" w:lineRule="auto"/>
      </w:pPr>
      <w:r>
        <w:rPr>
          <w:rFonts w:ascii="Arial" w:hAnsi="Arial" w:cs="Arial"/>
          <w:b w:val="0"/>
          <w:i w:val="0"/>
          <w:sz w:val="19"/>
        </w:rPr>
        <w:t>sanitet</w:t>
      </w:r>
    </w:p>
    <w:p>
      <w:pPr>
        <w:numPr>
          <w:ilvl w:val="0"/>
          <w:numId w:val="10"/>
        </w:numPr>
        <w:spacing w:before="0" w:after="60" w:line="283" w:lineRule="auto"/>
      </w:pPr>
      <w:r>
        <w:rPr>
          <w:rFonts w:ascii="Arial" w:hAnsi="Arial" w:cs="Arial"/>
          <w:b w:val="0"/>
          <w:i w:val="0"/>
          <w:sz w:val="19"/>
        </w:rPr>
        <w:t>golv</w:t>
      </w:r>
    </w:p>
    <w:p>
      <w:pPr>
        <w:numPr>
          <w:ilvl w:val="0"/>
          <w:numId w:val="10"/>
        </w:numPr>
        <w:spacing w:before="0" w:after="60" w:line="283" w:lineRule="auto"/>
      </w:pPr>
      <w:r>
        <w:rPr>
          <w:rFonts w:ascii="Arial" w:hAnsi="Arial" w:cs="Arial"/>
          <w:b w:val="0"/>
          <w:i w:val="0"/>
          <w:sz w:val="19"/>
        </w:rPr>
        <w:t>vaggytor</w:t>
      </w:r>
    </w:p>
    <w:p>
      <w:pPr>
        <w:spacing w:before="0" w:after="140" w:line="293" w:lineRule="auto"/>
        <w:jc w:val="both"/>
      </w:pPr>
      <w:r>
        <w:rPr>
          <w:rFonts w:ascii="Arial" w:hAnsi="Arial" w:cs="Arial"/>
          <w:b w:val="0"/>
          <w:i w:val="0"/>
          <w:sz w:val="20"/>
        </w:rPr>
        <w:t>Investering:</w:t>
      </w:r>
    </w:p>
    <w:p>
      <w:pPr>
        <w:numPr>
          <w:ilvl w:val="0"/>
          <w:numId w:val="10"/>
        </w:numPr>
        <w:spacing w:before="0" w:after="60" w:line="283" w:lineRule="auto"/>
      </w:pPr>
      <w:r>
        <w:rPr>
          <w:rFonts w:ascii="Arial" w:hAnsi="Arial" w:cs="Arial"/>
          <w:b w:val="0"/>
          <w:i w:val="0"/>
          <w:sz w:val="19"/>
        </w:rPr>
        <w:t>50.000 till 70.000 SEK</w:t>
      </w:r>
    </w:p>
    <w:p>
      <w:pPr>
        <w:spacing w:before="0" w:after="140" w:line="293" w:lineRule="auto"/>
        <w:jc w:val="both"/>
      </w:pPr>
      <w:r>
        <w:rPr>
          <w:rFonts w:ascii="Arial" w:hAnsi="Arial" w:cs="Arial"/>
          <w:b w:val="0"/>
          <w:i w:val="0"/>
          <w:sz w:val="20"/>
        </w:rPr>
        <w:t>Färdigställande:</w:t>
      </w:r>
    </w:p>
    <w:p>
      <w:pPr>
        <w:numPr>
          <w:ilvl w:val="0"/>
          <w:numId w:val="10"/>
        </w:numPr>
        <w:spacing w:before="0" w:after="60" w:line="283" w:lineRule="auto"/>
      </w:pPr>
      <w:r>
        <w:rPr>
          <w:rFonts w:ascii="Arial" w:hAnsi="Arial" w:cs="Arial"/>
          <w:b w:val="0"/>
          <w:i w:val="0"/>
          <w:sz w:val="19"/>
        </w:rPr>
        <w:t>första 3 månaderna</w:t>
      </w:r>
    </w:p>
    <w:p>
      <w:pPr>
        <w:pStyle w:val="Heading4"/>
      </w:pPr>
      <w:r>
        <w:rPr>
          <w:rFonts w:ascii="Arial" w:hAnsi="Arial" w:cs="Arial"/>
          <w:b/>
          <w:i w:val="0"/>
        </w:rPr>
        <w:t>Förbereda drift</w:t>
      </w:r>
    </w:p>
    <w:p>
      <w:pPr>
        <w:numPr>
          <w:ilvl w:val="0"/>
          <w:numId w:val="10"/>
        </w:numPr>
        <w:spacing w:before="0" w:after="60" w:line="283" w:lineRule="auto"/>
      </w:pPr>
      <w:r>
        <w:rPr>
          <w:rFonts w:ascii="Arial" w:hAnsi="Arial" w:cs="Arial"/>
          <w:b w:val="0"/>
          <w:i w:val="0"/>
          <w:sz w:val="19"/>
        </w:rPr>
        <w:t>försäkringar</w:t>
      </w:r>
    </w:p>
    <w:p>
      <w:pPr>
        <w:numPr>
          <w:ilvl w:val="0"/>
          <w:numId w:val="10"/>
        </w:numPr>
        <w:spacing w:before="0" w:after="60" w:line="283" w:lineRule="auto"/>
      </w:pPr>
      <w:r>
        <w:rPr>
          <w:rFonts w:ascii="Arial" w:hAnsi="Arial" w:cs="Arial"/>
          <w:b w:val="0"/>
          <w:i w:val="0"/>
          <w:sz w:val="19"/>
        </w:rPr>
        <w:t>första uthyrning</w:t>
      </w:r>
    </w:p>
    <w:p>
      <w:pPr>
        <w:numPr>
          <w:ilvl w:val="0"/>
          <w:numId w:val="10"/>
        </w:numPr>
        <w:spacing w:before="0" w:after="60" w:line="283" w:lineRule="auto"/>
      </w:pPr>
      <w:r>
        <w:rPr>
          <w:rFonts w:ascii="Arial" w:hAnsi="Arial" w:cs="Arial"/>
          <w:b w:val="0"/>
          <w:i w:val="0"/>
          <w:sz w:val="19"/>
        </w:rPr>
        <w:t>närvaro online</w:t>
      </w:r>
    </w:p>
    <w:p>
      <w:pPr>
        <w:numPr>
          <w:ilvl w:val="0"/>
          <w:numId w:val="10"/>
        </w:numPr>
        <w:spacing w:before="0" w:after="60" w:line="283" w:lineRule="auto"/>
      </w:pPr>
      <w:r>
        <w:rPr>
          <w:rFonts w:ascii="Arial" w:hAnsi="Arial" w:cs="Arial"/>
          <w:b w:val="0"/>
          <w:i w:val="0"/>
          <w:sz w:val="19"/>
        </w:rPr>
        <w:t>enkel bokningsbarhet</w:t>
      </w:r>
    </w:p>
    <w:p>
      <w:pPr>
        <w:pStyle w:val="Heading3"/>
      </w:pPr>
      <w:r>
        <w:rPr>
          <w:rFonts w:ascii="Arial" w:hAnsi="Arial" w:cs="Arial"/>
          <w:b/>
          <w:i w:val="0"/>
        </w:rPr>
        <w:t>Resultat fas 1</w:t>
      </w:r>
    </w:p>
    <w:p>
      <w:pPr>
        <w:spacing w:before="0" w:after="140" w:line="293" w:lineRule="auto"/>
        <w:jc w:val="both"/>
      </w:pPr>
      <w:r>
        <w:rPr>
          <w:rFonts w:ascii="Arial" w:hAnsi="Arial" w:cs="Arial"/>
          <w:b w:val="0"/>
          <w:i w:val="0"/>
          <w:sz w:val="20"/>
        </w:rPr>
        <w:t>Vid fasens slut finns:</w:t>
      </w:r>
    </w:p>
    <w:p>
      <w:pPr>
        <w:numPr>
          <w:ilvl w:val="0"/>
          <w:numId w:val="10"/>
        </w:numPr>
        <w:spacing w:before="0" w:after="60" w:line="283" w:lineRule="auto"/>
      </w:pPr>
      <w:r>
        <w:rPr>
          <w:rFonts w:ascii="Arial" w:hAnsi="Arial" w:cs="Arial"/>
          <w:b w:val="0"/>
          <w:i w:val="0"/>
          <w:sz w:val="19"/>
        </w:rPr>
        <w:t>funktionsduglig gård</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första intäktskälla</w:t>
      </w:r>
    </w:p>
    <w:p>
      <w:pPr>
        <w:numPr>
          <w:ilvl w:val="0"/>
          <w:numId w:val="10"/>
        </w:numPr>
        <w:spacing w:before="0" w:after="60" w:line="283" w:lineRule="auto"/>
      </w:pPr>
      <w:r>
        <w:rPr>
          <w:rFonts w:ascii="Arial" w:hAnsi="Arial" w:cs="Arial"/>
          <w:b w:val="0"/>
          <w:i w:val="0"/>
          <w:sz w:val="19"/>
        </w:rPr>
        <w:t>löpande drift</w:t>
      </w:r>
    </w:p>
    <w:p>
      <w:pPr>
        <w:pStyle w:val="Heading2"/>
      </w:pPr>
      <w:r>
        <w:rPr>
          <w:rFonts w:ascii="Arial" w:hAnsi="Arial" w:cs="Arial"/>
          <w:b/>
          <w:i w:val="0"/>
        </w:rPr>
        <w:t>Fas 2 - rundhus &amp; möten</w:t>
      </w:r>
    </w:p>
    <w:p>
      <w:pPr>
        <w:spacing w:before="0" w:after="140" w:line="293" w:lineRule="auto"/>
        <w:jc w:val="both"/>
      </w:pPr>
      <w:r>
        <w:rPr>
          <w:rFonts w:ascii="Arial" w:hAnsi="Arial" w:cs="Arial"/>
          <w:b w:val="0"/>
          <w:i w:val="0"/>
          <w:sz w:val="20"/>
        </w:rPr>
        <w:t>Tidsperiod: månad 6 till 18</w:t>
      </w:r>
    </w:p>
    <w:p>
      <w:pPr>
        <w:pStyle w:val="Heading3"/>
      </w:pPr>
      <w:r>
        <w:rPr>
          <w:rFonts w:ascii="Arial" w:hAnsi="Arial" w:cs="Arial"/>
          <w:b/>
          <w:i w:val="0"/>
        </w:rPr>
        <w:t>Mål</w:t>
      </w:r>
    </w:p>
    <w:p>
      <w:pPr>
        <w:spacing w:before="0" w:after="140" w:line="293" w:lineRule="auto"/>
        <w:jc w:val="both"/>
      </w:pPr>
      <w:r>
        <w:rPr>
          <w:rFonts w:ascii="Arial" w:hAnsi="Arial" w:cs="Arial"/>
          <w:b w:val="0"/>
          <w:i w:val="0"/>
          <w:sz w:val="20"/>
        </w:rPr>
        <w:t>Skapa en plats där människor kommer samman.</w:t>
      </w:r>
    </w:p>
    <w:p>
      <w:pPr>
        <w:spacing w:before="0" w:after="140" w:line="293" w:lineRule="auto"/>
        <w:jc w:val="both"/>
      </w:pPr>
      <w:r>
        <w:rPr>
          <w:rFonts w:ascii="Arial" w:hAnsi="Arial" w:cs="Arial"/>
          <w:b w:val="0"/>
          <w:i w:val="0"/>
          <w:sz w:val="20"/>
        </w:rPr>
        <w:t>Inte evenemangsyta.</w:t>
      </w:r>
    </w:p>
    <w:p>
      <w:pPr>
        <w:spacing w:before="0" w:after="140" w:line="293" w:lineRule="auto"/>
        <w:jc w:val="both"/>
      </w:pPr>
      <w:r>
        <w:rPr>
          <w:rFonts w:ascii="Arial" w:hAnsi="Arial" w:cs="Arial"/>
          <w:b w:val="0"/>
          <w:i w:val="0"/>
          <w:sz w:val="20"/>
        </w:rPr>
        <w:t>Utan mittpunkt.</w:t>
      </w:r>
    </w:p>
    <w:p>
      <w:pPr>
        <w:pStyle w:val="Heading3"/>
      </w:pPr>
      <w:r>
        <w:rPr>
          <w:rFonts w:ascii="Arial" w:hAnsi="Arial" w:cs="Arial"/>
          <w:b/>
          <w:i w:val="0"/>
        </w:rPr>
        <w:t>Åtgärder</w:t>
      </w:r>
    </w:p>
    <w:p>
      <w:pPr>
        <w:pStyle w:val="Heading4"/>
      </w:pPr>
      <w:r>
        <w:rPr>
          <w:rFonts w:ascii="Arial" w:hAnsi="Arial" w:cs="Arial"/>
          <w:b/>
          <w:i w:val="0"/>
        </w:rPr>
        <w:t>Planering rundhus</w:t>
      </w:r>
    </w:p>
    <w:p>
      <w:pPr>
        <w:spacing w:before="0" w:after="140" w:line="293" w:lineRule="auto"/>
        <w:jc w:val="both"/>
      </w:pPr>
      <w:r>
        <w:rPr>
          <w:rFonts w:ascii="Arial" w:hAnsi="Arial" w:cs="Arial"/>
          <w:b w:val="0"/>
          <w:i w:val="0"/>
          <w:sz w:val="20"/>
        </w:rPr>
        <w:t>Ramdata:</w:t>
      </w:r>
    </w:p>
    <w:p>
      <w:pPr>
        <w:numPr>
          <w:ilvl w:val="0"/>
          <w:numId w:val="10"/>
        </w:numPr>
        <w:spacing w:before="0" w:after="60" w:line="283" w:lineRule="auto"/>
      </w:pPr>
      <w:r>
        <w:rPr>
          <w:rFonts w:ascii="Arial" w:hAnsi="Arial" w:cs="Arial"/>
          <w:b w:val="0"/>
          <w:i w:val="0"/>
          <w:sz w:val="19"/>
        </w:rPr>
        <w:t>15 m diameter</w:t>
      </w:r>
    </w:p>
    <w:p>
      <w:pPr>
        <w:numPr>
          <w:ilvl w:val="0"/>
          <w:numId w:val="10"/>
        </w:numPr>
        <w:spacing w:before="0" w:after="60" w:line="283" w:lineRule="auto"/>
      </w:pPr>
      <w:r>
        <w:rPr>
          <w:rFonts w:ascii="Arial" w:hAnsi="Arial" w:cs="Arial"/>
          <w:b w:val="0"/>
          <w:i w:val="0"/>
          <w:sz w:val="19"/>
        </w:rPr>
        <w:t>träbyggnad</w:t>
      </w:r>
    </w:p>
    <w:p>
      <w:pPr>
        <w:numPr>
          <w:ilvl w:val="0"/>
          <w:numId w:val="10"/>
        </w:numPr>
        <w:spacing w:before="0" w:after="60" w:line="283" w:lineRule="auto"/>
      </w:pPr>
      <w:r>
        <w:rPr>
          <w:rFonts w:ascii="Arial" w:hAnsi="Arial" w:cs="Arial"/>
          <w:b w:val="0"/>
          <w:i w:val="0"/>
          <w:sz w:val="19"/>
        </w:rPr>
        <w:t>eldstad</w:t>
      </w:r>
    </w:p>
    <w:p>
      <w:pPr>
        <w:numPr>
          <w:ilvl w:val="0"/>
          <w:numId w:val="10"/>
        </w:numPr>
        <w:spacing w:before="0" w:after="60" w:line="283" w:lineRule="auto"/>
      </w:pPr>
      <w:r>
        <w:rPr>
          <w:rFonts w:ascii="Arial" w:hAnsi="Arial" w:cs="Arial"/>
          <w:b w:val="0"/>
          <w:i w:val="0"/>
          <w:sz w:val="19"/>
        </w:rPr>
        <w:t>rökfång</w:t>
      </w:r>
    </w:p>
    <w:p>
      <w:pPr>
        <w:numPr>
          <w:ilvl w:val="0"/>
          <w:numId w:val="10"/>
        </w:numPr>
        <w:spacing w:before="0" w:after="60" w:line="283" w:lineRule="auto"/>
      </w:pPr>
      <w:r>
        <w:rPr>
          <w:rFonts w:ascii="Arial" w:hAnsi="Arial" w:cs="Arial"/>
          <w:b w:val="0"/>
          <w:i w:val="0"/>
          <w:sz w:val="19"/>
        </w:rPr>
        <w:t>litet kök</w:t>
      </w:r>
    </w:p>
    <w:p>
      <w:pPr>
        <w:numPr>
          <w:ilvl w:val="0"/>
          <w:numId w:val="10"/>
        </w:numPr>
        <w:spacing w:before="0" w:after="60" w:line="283" w:lineRule="auto"/>
      </w:pPr>
      <w:r>
        <w:rPr>
          <w:rFonts w:ascii="Arial" w:hAnsi="Arial" w:cs="Arial"/>
          <w:b w:val="0"/>
          <w:i w:val="0"/>
          <w:sz w:val="19"/>
        </w:rPr>
        <w:t>bord</w:t>
      </w:r>
    </w:p>
    <w:p>
      <w:pPr>
        <w:numPr>
          <w:ilvl w:val="0"/>
          <w:numId w:val="10"/>
        </w:numPr>
        <w:spacing w:before="0" w:after="60" w:line="283" w:lineRule="auto"/>
      </w:pPr>
      <w:r>
        <w:rPr>
          <w:rFonts w:ascii="Arial" w:hAnsi="Arial" w:cs="Arial"/>
          <w:b w:val="0"/>
          <w:i w:val="0"/>
          <w:sz w:val="19"/>
        </w:rPr>
        <w:t>bänkar</w:t>
      </w:r>
    </w:p>
    <w:p>
      <w:pPr>
        <w:pStyle w:val="Heading4"/>
      </w:pPr>
      <w:r>
        <w:rPr>
          <w:rFonts w:ascii="Arial" w:hAnsi="Arial" w:cs="Arial"/>
          <w:b/>
          <w:i w:val="0"/>
        </w:rPr>
        <w:t>Utomhusområden</w:t>
      </w:r>
    </w:p>
    <w:p>
      <w:pPr>
        <w:numPr>
          <w:ilvl w:val="0"/>
          <w:numId w:val="10"/>
        </w:numPr>
        <w:spacing w:before="0" w:after="60" w:line="283" w:lineRule="auto"/>
      </w:pPr>
      <w:r>
        <w:rPr>
          <w:rFonts w:ascii="Arial" w:hAnsi="Arial" w:cs="Arial"/>
          <w:b w:val="0"/>
          <w:i w:val="0"/>
          <w:sz w:val="19"/>
        </w:rPr>
        <w:t>vägar</w:t>
      </w:r>
    </w:p>
    <w:p>
      <w:pPr>
        <w:numPr>
          <w:ilvl w:val="0"/>
          <w:numId w:val="10"/>
        </w:numPr>
        <w:spacing w:before="0" w:after="60" w:line="283" w:lineRule="auto"/>
      </w:pPr>
      <w:r>
        <w:rPr>
          <w:rFonts w:ascii="Arial" w:hAnsi="Arial" w:cs="Arial"/>
          <w:b w:val="0"/>
          <w:i w:val="0"/>
          <w:sz w:val="19"/>
        </w:rPr>
        <w:t>sittytor</w:t>
      </w:r>
    </w:p>
    <w:p>
      <w:pPr>
        <w:numPr>
          <w:ilvl w:val="0"/>
          <w:numId w:val="10"/>
        </w:numPr>
        <w:spacing w:before="0" w:after="60" w:line="283" w:lineRule="auto"/>
      </w:pPr>
      <w:r>
        <w:rPr>
          <w:rFonts w:ascii="Arial" w:hAnsi="Arial" w:cs="Arial"/>
          <w:b w:val="0"/>
          <w:i w:val="0"/>
          <w:sz w:val="19"/>
        </w:rPr>
        <w:t>vistelseytor</w:t>
      </w:r>
    </w:p>
    <w:p>
      <w:pPr>
        <w:pStyle w:val="Heading4"/>
      </w:pPr>
      <w:r>
        <w:rPr>
          <w:rFonts w:ascii="Arial" w:hAnsi="Arial" w:cs="Arial"/>
          <w:b/>
          <w:i w:val="0"/>
        </w:rPr>
        <w:t>Första arrangemang</w:t>
      </w:r>
    </w:p>
    <w:p>
      <w:pPr>
        <w:spacing w:before="0" w:after="140" w:line="293" w:lineRule="auto"/>
        <w:jc w:val="both"/>
      </w:pPr>
      <w:r>
        <w:rPr>
          <w:rFonts w:ascii="Arial" w:hAnsi="Arial" w:cs="Arial"/>
          <w:b w:val="0"/>
          <w:i w:val="0"/>
          <w:sz w:val="20"/>
        </w:rPr>
        <w:t>Format:</w:t>
      </w:r>
    </w:p>
    <w:p>
      <w:pPr>
        <w:numPr>
          <w:ilvl w:val="0"/>
          <w:numId w:val="10"/>
        </w:numPr>
        <w:spacing w:before="0" w:after="60" w:line="283" w:lineRule="auto"/>
      </w:pPr>
      <w:r>
        <w:rPr>
          <w:rFonts w:ascii="Arial" w:hAnsi="Arial" w:cs="Arial"/>
          <w:b w:val="0"/>
          <w:i w:val="0"/>
          <w:sz w:val="19"/>
        </w:rPr>
        <w:t>små workshops</w:t>
      </w:r>
    </w:p>
    <w:p>
      <w:pPr>
        <w:numPr>
          <w:ilvl w:val="0"/>
          <w:numId w:val="10"/>
        </w:numPr>
        <w:spacing w:before="0" w:after="60" w:line="283" w:lineRule="auto"/>
      </w:pPr>
      <w:r>
        <w:rPr>
          <w:rFonts w:ascii="Arial" w:hAnsi="Arial" w:cs="Arial"/>
          <w:b w:val="0"/>
          <w:i w:val="0"/>
          <w:sz w:val="19"/>
        </w:rPr>
        <w:t>bakdagar</w:t>
      </w:r>
    </w:p>
    <w:p>
      <w:pPr>
        <w:numPr>
          <w:ilvl w:val="0"/>
          <w:numId w:val="10"/>
        </w:numPr>
        <w:spacing w:before="0" w:after="60" w:line="283" w:lineRule="auto"/>
      </w:pPr>
      <w:r>
        <w:rPr>
          <w:rFonts w:ascii="Arial" w:hAnsi="Arial" w:cs="Arial"/>
          <w:b w:val="0"/>
          <w:i w:val="0"/>
          <w:sz w:val="19"/>
        </w:rPr>
        <w:t>smidesdagar</w:t>
      </w:r>
    </w:p>
    <w:p>
      <w:pPr>
        <w:numPr>
          <w:ilvl w:val="0"/>
          <w:numId w:val="10"/>
        </w:numPr>
        <w:spacing w:before="0" w:after="60" w:line="283" w:lineRule="auto"/>
      </w:pPr>
      <w:r>
        <w:rPr>
          <w:rFonts w:ascii="Arial" w:hAnsi="Arial" w:cs="Arial"/>
          <w:b w:val="0"/>
          <w:i w:val="0"/>
          <w:sz w:val="19"/>
        </w:rPr>
        <w:t>möteskvällar</w:t>
      </w:r>
    </w:p>
    <w:p>
      <w:pPr>
        <w:pStyle w:val="Heading3"/>
      </w:pPr>
      <w:r>
        <w:rPr>
          <w:rFonts w:ascii="Arial" w:hAnsi="Arial" w:cs="Arial"/>
          <w:b/>
          <w:i w:val="0"/>
        </w:rPr>
        <w:t>Resultat fas 2</w:t>
      </w:r>
    </w:p>
    <w:p>
      <w:pPr>
        <w:spacing w:before="0" w:after="140" w:line="293" w:lineRule="auto"/>
        <w:jc w:val="both"/>
      </w:pPr>
      <w:r>
        <w:rPr>
          <w:rFonts w:ascii="Arial" w:hAnsi="Arial" w:cs="Arial"/>
          <w:b w:val="0"/>
          <w:i w:val="0"/>
          <w:sz w:val="20"/>
        </w:rPr>
        <w:t>Vid fasens slut:</w:t>
      </w:r>
    </w:p>
    <w:p>
      <w:pPr>
        <w:numPr>
          <w:ilvl w:val="0"/>
          <w:numId w:val="10"/>
        </w:numPr>
        <w:spacing w:before="0" w:after="60" w:line="283" w:lineRule="auto"/>
      </w:pPr>
      <w:r>
        <w:rPr>
          <w:rFonts w:ascii="Arial" w:hAnsi="Arial" w:cs="Arial"/>
          <w:b w:val="0"/>
          <w:i w:val="0"/>
          <w:sz w:val="19"/>
        </w:rPr>
        <w:t>första arrangemangsplats</w:t>
      </w:r>
    </w:p>
    <w:p>
      <w:pPr>
        <w:numPr>
          <w:ilvl w:val="0"/>
          <w:numId w:val="10"/>
        </w:numPr>
        <w:spacing w:before="0" w:after="60" w:line="283" w:lineRule="auto"/>
      </w:pPr>
      <w:r>
        <w:rPr>
          <w:rFonts w:ascii="Arial" w:hAnsi="Arial" w:cs="Arial"/>
          <w:b w:val="0"/>
          <w:i w:val="0"/>
          <w:sz w:val="19"/>
        </w:rPr>
        <w:t>dagsgäster</w:t>
      </w:r>
    </w:p>
    <w:p>
      <w:pPr>
        <w:numPr>
          <w:ilvl w:val="0"/>
          <w:numId w:val="10"/>
        </w:numPr>
        <w:spacing w:before="0" w:after="60" w:line="283" w:lineRule="auto"/>
      </w:pPr>
      <w:r>
        <w:rPr>
          <w:rFonts w:ascii="Arial" w:hAnsi="Arial" w:cs="Arial"/>
          <w:b w:val="0"/>
          <w:i w:val="0"/>
          <w:sz w:val="19"/>
        </w:rPr>
        <w:t>kursbarhet</w:t>
      </w:r>
    </w:p>
    <w:p>
      <w:pPr>
        <w:pStyle w:val="Heading2"/>
      </w:pPr>
      <w:r>
        <w:rPr>
          <w:rFonts w:ascii="Arial" w:hAnsi="Arial" w:cs="Arial"/>
          <w:b/>
          <w:i w:val="0"/>
        </w:rPr>
        <w:t>Fas 3 - bagerihus &amp; smedja</w:t>
      </w:r>
    </w:p>
    <w:p>
      <w:pPr>
        <w:spacing w:before="0" w:after="140" w:line="293" w:lineRule="auto"/>
        <w:jc w:val="both"/>
      </w:pPr>
      <w:r>
        <w:rPr>
          <w:rFonts w:ascii="Arial" w:hAnsi="Arial" w:cs="Arial"/>
          <w:b w:val="0"/>
          <w:i w:val="0"/>
          <w:sz w:val="20"/>
        </w:rPr>
        <w:t>Tidsperiod: år 2 till 3</w:t>
      </w:r>
    </w:p>
    <w:p>
      <w:pPr>
        <w:pStyle w:val="Heading3"/>
      </w:pPr>
      <w:r>
        <w:rPr>
          <w:rFonts w:ascii="Arial" w:hAnsi="Arial" w:cs="Arial"/>
          <w:b/>
          <w:i w:val="0"/>
        </w:rPr>
        <w:t>Mål</w:t>
      </w:r>
    </w:p>
    <w:p>
      <w:pPr>
        <w:spacing w:before="0" w:after="140" w:line="293" w:lineRule="auto"/>
        <w:jc w:val="both"/>
      </w:pPr>
      <w:r>
        <w:rPr>
          <w:rFonts w:ascii="Arial" w:hAnsi="Arial" w:cs="Arial"/>
          <w:b w:val="0"/>
          <w:i w:val="0"/>
          <w:sz w:val="20"/>
        </w:rPr>
        <w:t>Göra kunskap och hantverk ekonomiskt användbara.</w:t>
      </w:r>
    </w:p>
    <w:p>
      <w:pPr>
        <w:pStyle w:val="Heading3"/>
      </w:pPr>
      <w:r>
        <w:rPr>
          <w:rFonts w:ascii="Arial" w:hAnsi="Arial" w:cs="Arial"/>
          <w:b/>
          <w:i w:val="0"/>
        </w:rPr>
        <w:t>Bagerihus</w:t>
      </w:r>
    </w:p>
    <w:p>
      <w:pPr>
        <w:spacing w:before="0" w:after="140" w:line="293" w:lineRule="auto"/>
        <w:jc w:val="both"/>
      </w:pPr>
      <w:r>
        <w:rPr>
          <w:rFonts w:ascii="Arial" w:hAnsi="Arial" w:cs="Arial"/>
          <w:b w:val="0"/>
          <w:i w:val="0"/>
          <w:sz w:val="20"/>
        </w:rPr>
        <w:t>Genomförande:</w:t>
      </w:r>
    </w:p>
    <w:p>
      <w:pPr>
        <w:numPr>
          <w:ilvl w:val="0"/>
          <w:numId w:val="10"/>
        </w:numPr>
        <w:spacing w:before="0" w:after="60" w:line="283" w:lineRule="auto"/>
      </w:pPr>
      <w:r>
        <w:rPr>
          <w:rFonts w:ascii="Arial" w:hAnsi="Arial" w:cs="Arial"/>
          <w:b w:val="0"/>
          <w:i w:val="0"/>
          <w:sz w:val="19"/>
        </w:rPr>
        <w:t>vedugn</w:t>
      </w:r>
    </w:p>
    <w:p>
      <w:pPr>
        <w:numPr>
          <w:ilvl w:val="0"/>
          <w:numId w:val="10"/>
        </w:numPr>
        <w:spacing w:before="0" w:after="60" w:line="283" w:lineRule="auto"/>
      </w:pPr>
      <w:r>
        <w:rPr>
          <w:rFonts w:ascii="Arial" w:hAnsi="Arial" w:cs="Arial"/>
          <w:b w:val="0"/>
          <w:i w:val="0"/>
          <w:sz w:val="19"/>
        </w:rPr>
        <w:t>kursverksamhet</w:t>
      </w:r>
    </w:p>
    <w:p>
      <w:pPr>
        <w:numPr>
          <w:ilvl w:val="0"/>
          <w:numId w:val="10"/>
        </w:numPr>
        <w:spacing w:before="0" w:after="60" w:line="283" w:lineRule="auto"/>
      </w:pPr>
      <w:r>
        <w:rPr>
          <w:rFonts w:ascii="Arial" w:hAnsi="Arial" w:cs="Arial"/>
          <w:b w:val="0"/>
          <w:i w:val="0"/>
          <w:sz w:val="19"/>
        </w:rPr>
        <w:t>produktion</w:t>
      </w:r>
    </w:p>
    <w:p>
      <w:pPr>
        <w:numPr>
          <w:ilvl w:val="0"/>
          <w:numId w:val="10"/>
        </w:numPr>
        <w:spacing w:before="0" w:after="60" w:line="283" w:lineRule="auto"/>
      </w:pPr>
      <w:r>
        <w:rPr>
          <w:rFonts w:ascii="Arial" w:hAnsi="Arial" w:cs="Arial"/>
          <w:b w:val="0"/>
          <w:i w:val="0"/>
          <w:sz w:val="19"/>
        </w:rPr>
        <w:t>försäljning</w:t>
      </w:r>
    </w:p>
    <w:p>
      <w:pPr>
        <w:spacing w:before="0" w:after="140" w:line="293" w:lineRule="auto"/>
        <w:jc w:val="both"/>
      </w:pPr>
      <w:r>
        <w:rPr>
          <w:rFonts w:ascii="Arial" w:hAnsi="Arial" w:cs="Arial"/>
          <w:b w:val="0"/>
          <w:i w:val="0"/>
          <w:sz w:val="20"/>
        </w:rPr>
        <w:t>Erbjudanden:</w:t>
      </w:r>
    </w:p>
    <w:p>
      <w:pPr>
        <w:numPr>
          <w:ilvl w:val="0"/>
          <w:numId w:val="10"/>
        </w:numPr>
        <w:spacing w:before="0" w:after="60" w:line="283" w:lineRule="auto"/>
      </w:pPr>
      <w:r>
        <w:rPr>
          <w:rFonts w:ascii="Arial" w:hAnsi="Arial" w:cs="Arial"/>
          <w:b w:val="0"/>
          <w:i w:val="0"/>
          <w:sz w:val="19"/>
        </w:rPr>
        <w:t>bakkurser</w:t>
      </w:r>
    </w:p>
    <w:p>
      <w:pPr>
        <w:numPr>
          <w:ilvl w:val="0"/>
          <w:numId w:val="10"/>
        </w:numPr>
        <w:spacing w:before="0" w:after="60" w:line="283" w:lineRule="auto"/>
      </w:pPr>
      <w:r>
        <w:rPr>
          <w:rFonts w:ascii="Arial" w:hAnsi="Arial" w:cs="Arial"/>
          <w:b w:val="0"/>
          <w:i w:val="0"/>
          <w:sz w:val="19"/>
        </w:rPr>
        <w:t>bröd</w:t>
      </w:r>
    </w:p>
    <w:p>
      <w:pPr>
        <w:numPr>
          <w:ilvl w:val="0"/>
          <w:numId w:val="10"/>
        </w:numPr>
        <w:spacing w:before="0" w:after="60" w:line="283" w:lineRule="auto"/>
      </w:pPr>
      <w:r>
        <w:rPr>
          <w:rFonts w:ascii="Arial" w:hAnsi="Arial" w:cs="Arial"/>
          <w:b w:val="0"/>
          <w:i w:val="0"/>
          <w:sz w:val="19"/>
        </w:rPr>
        <w:t>arrangemang</w:t>
      </w:r>
    </w:p>
    <w:p>
      <w:pPr>
        <w:pStyle w:val="Heading3"/>
      </w:pPr>
      <w:r>
        <w:rPr>
          <w:rFonts w:ascii="Arial" w:hAnsi="Arial" w:cs="Arial"/>
          <w:b/>
          <w:i w:val="0"/>
        </w:rPr>
        <w:t>Smedja</w:t>
      </w:r>
    </w:p>
    <w:p>
      <w:pPr>
        <w:spacing w:before="0" w:after="140" w:line="293" w:lineRule="auto"/>
        <w:jc w:val="both"/>
      </w:pPr>
      <w:r>
        <w:rPr>
          <w:rFonts w:ascii="Arial" w:hAnsi="Arial" w:cs="Arial"/>
          <w:b w:val="0"/>
          <w:i w:val="0"/>
          <w:sz w:val="20"/>
        </w:rPr>
        <w:t>Genomförande:</w:t>
      </w:r>
    </w:p>
    <w:p>
      <w:pPr>
        <w:numPr>
          <w:ilvl w:val="0"/>
          <w:numId w:val="10"/>
        </w:numPr>
        <w:spacing w:before="0" w:after="60" w:line="283" w:lineRule="auto"/>
      </w:pPr>
      <w:r>
        <w:rPr>
          <w:rFonts w:ascii="Arial" w:hAnsi="Arial" w:cs="Arial"/>
          <w:b w:val="0"/>
          <w:i w:val="0"/>
          <w:sz w:val="19"/>
        </w:rPr>
        <w:t>byggnation</w:t>
      </w:r>
    </w:p>
    <w:p>
      <w:pPr>
        <w:numPr>
          <w:ilvl w:val="0"/>
          <w:numId w:val="10"/>
        </w:numPr>
        <w:spacing w:before="0" w:after="60" w:line="283" w:lineRule="auto"/>
      </w:pPr>
      <w:r>
        <w:rPr>
          <w:rFonts w:ascii="Arial" w:hAnsi="Arial" w:cs="Arial"/>
          <w:b w:val="0"/>
          <w:i w:val="0"/>
          <w:sz w:val="19"/>
        </w:rPr>
        <w:t>eld</w:t>
      </w:r>
    </w:p>
    <w:p>
      <w:pPr>
        <w:numPr>
          <w:ilvl w:val="0"/>
          <w:numId w:val="10"/>
        </w:numPr>
        <w:spacing w:before="0" w:after="60" w:line="283" w:lineRule="auto"/>
      </w:pPr>
      <w:r>
        <w:rPr>
          <w:rFonts w:ascii="Arial" w:hAnsi="Arial" w:cs="Arial"/>
          <w:b w:val="0"/>
          <w:i w:val="0"/>
          <w:sz w:val="19"/>
        </w:rPr>
        <w:t>säkerhetskoncept</w:t>
      </w:r>
    </w:p>
    <w:p>
      <w:pPr>
        <w:spacing w:before="0" w:after="140" w:line="293" w:lineRule="auto"/>
        <w:jc w:val="both"/>
      </w:pPr>
      <w:r>
        <w:rPr>
          <w:rFonts w:ascii="Arial" w:hAnsi="Arial" w:cs="Arial"/>
          <w:b w:val="0"/>
          <w:i w:val="0"/>
          <w:sz w:val="20"/>
        </w:rPr>
        <w:t>Erbjudanden:</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försäljning</w:t>
      </w:r>
    </w:p>
    <w:p>
      <w:pPr>
        <w:numPr>
          <w:ilvl w:val="0"/>
          <w:numId w:val="10"/>
        </w:numPr>
        <w:spacing w:before="0" w:after="60" w:line="283" w:lineRule="auto"/>
      </w:pPr>
      <w:r>
        <w:rPr>
          <w:rFonts w:ascii="Arial" w:hAnsi="Arial" w:cs="Arial"/>
          <w:b w:val="0"/>
          <w:i w:val="0"/>
          <w:sz w:val="19"/>
        </w:rPr>
        <w:t>uppdrag</w:t>
      </w:r>
    </w:p>
    <w:p>
      <w:pPr>
        <w:numPr>
          <w:ilvl w:val="0"/>
          <w:numId w:val="10"/>
        </w:numPr>
        <w:spacing w:before="0" w:after="60" w:line="283" w:lineRule="auto"/>
      </w:pPr>
      <w:r>
        <w:rPr>
          <w:rFonts w:ascii="Arial" w:hAnsi="Arial" w:cs="Arial"/>
          <w:b w:val="0"/>
          <w:i w:val="0"/>
          <w:sz w:val="19"/>
        </w:rPr>
        <w:t>onlineförsäljning</w:t>
      </w:r>
    </w:p>
    <w:p>
      <w:pPr>
        <w:pStyle w:val="Heading3"/>
      </w:pPr>
      <w:r>
        <w:rPr>
          <w:rFonts w:ascii="Arial" w:hAnsi="Arial" w:cs="Arial"/>
          <w:b/>
          <w:i w:val="0"/>
        </w:rPr>
        <w:t>Resultat fas 3</w:t>
      </w:r>
    </w:p>
    <w:p>
      <w:pPr>
        <w:spacing w:before="0" w:after="140" w:line="293" w:lineRule="auto"/>
        <w:jc w:val="both"/>
      </w:pPr>
      <w:r>
        <w:rPr>
          <w:rFonts w:ascii="Arial" w:hAnsi="Arial" w:cs="Arial"/>
          <w:b w:val="0"/>
          <w:i w:val="0"/>
          <w:sz w:val="20"/>
        </w:rPr>
        <w:t>Vid fasens slut:</w:t>
      </w:r>
    </w:p>
    <w:p>
      <w:pPr>
        <w:numPr>
          <w:ilvl w:val="0"/>
          <w:numId w:val="10"/>
        </w:numPr>
        <w:spacing w:before="0" w:after="60" w:line="283" w:lineRule="auto"/>
      </w:pPr>
      <w:r>
        <w:rPr>
          <w:rFonts w:ascii="Arial" w:hAnsi="Arial" w:cs="Arial"/>
          <w:b w:val="0"/>
          <w:i w:val="0"/>
          <w:sz w:val="19"/>
        </w:rPr>
        <w:t>erbjudanden året runt</w:t>
      </w:r>
    </w:p>
    <w:p>
      <w:pPr>
        <w:numPr>
          <w:ilvl w:val="0"/>
          <w:numId w:val="10"/>
        </w:numPr>
        <w:spacing w:before="0" w:after="60" w:line="283" w:lineRule="auto"/>
      </w:pPr>
      <w:r>
        <w:rPr>
          <w:rFonts w:ascii="Arial" w:hAnsi="Arial" w:cs="Arial"/>
          <w:b w:val="0"/>
          <w:i w:val="0"/>
          <w:sz w:val="19"/>
        </w:rPr>
        <w:t>dagsverksamhet</w:t>
      </w:r>
    </w:p>
    <w:p>
      <w:pPr>
        <w:numPr>
          <w:ilvl w:val="0"/>
          <w:numId w:val="10"/>
        </w:numPr>
        <w:spacing w:before="0" w:after="60" w:line="283" w:lineRule="auto"/>
      </w:pPr>
      <w:r>
        <w:rPr>
          <w:rFonts w:ascii="Arial" w:hAnsi="Arial" w:cs="Arial"/>
          <w:b w:val="0"/>
          <w:i w:val="0"/>
          <w:sz w:val="19"/>
        </w:rPr>
        <w:t>ytterligare omsättning</w:t>
      </w:r>
    </w:p>
    <w:p>
      <w:pPr>
        <w:pStyle w:val="Heading2"/>
      </w:pPr>
      <w:r>
        <w:rPr>
          <w:rFonts w:ascii="Arial" w:hAnsi="Arial" w:cs="Arial"/>
          <w:b/>
          <w:i w:val="0"/>
        </w:rPr>
        <w:t>Fas 4 - gästhus</w:t>
      </w:r>
    </w:p>
    <w:p>
      <w:pPr>
        <w:spacing w:before="0" w:after="140" w:line="293" w:lineRule="auto"/>
        <w:jc w:val="both"/>
      </w:pPr>
      <w:r>
        <w:rPr>
          <w:rFonts w:ascii="Arial" w:hAnsi="Arial" w:cs="Arial"/>
          <w:b w:val="0"/>
          <w:i w:val="0"/>
          <w:sz w:val="20"/>
        </w:rPr>
        <w:t>Tidsperiod: år 3 till 5</w:t>
      </w:r>
    </w:p>
    <w:p>
      <w:pPr>
        <w:pStyle w:val="Heading3"/>
      </w:pPr>
      <w:r>
        <w:rPr>
          <w:rFonts w:ascii="Arial" w:hAnsi="Arial" w:cs="Arial"/>
          <w:b/>
          <w:i w:val="0"/>
        </w:rPr>
        <w:t>Mål</w:t>
      </w:r>
    </w:p>
    <w:p>
      <w:pPr>
        <w:spacing w:before="0" w:after="140" w:line="293" w:lineRule="auto"/>
        <w:jc w:val="both"/>
      </w:pPr>
      <w:r>
        <w:rPr>
          <w:rFonts w:ascii="Arial" w:hAnsi="Arial" w:cs="Arial"/>
          <w:b w:val="0"/>
          <w:i w:val="0"/>
          <w:sz w:val="20"/>
        </w:rPr>
        <w:t>Oka vistelsetid och kapacitet.</w:t>
      </w:r>
    </w:p>
    <w:p>
      <w:pPr>
        <w:pStyle w:val="Heading3"/>
      </w:pPr>
      <w:r>
        <w:rPr>
          <w:rFonts w:ascii="Arial" w:hAnsi="Arial" w:cs="Arial"/>
          <w:b/>
          <w:i w:val="0"/>
        </w:rPr>
        <w:t>Genomförande</w:t>
      </w:r>
    </w:p>
    <w:p>
      <w:pPr>
        <w:spacing w:before="0" w:after="140" w:line="293" w:lineRule="auto"/>
        <w:jc w:val="both"/>
      </w:pPr>
      <w:r>
        <w:rPr>
          <w:rFonts w:ascii="Arial" w:hAnsi="Arial" w:cs="Arial"/>
          <w:b w:val="0"/>
          <w:i w:val="0"/>
          <w:sz w:val="20"/>
        </w:rPr>
        <w:t>Uppförande:</w:t>
      </w:r>
    </w:p>
    <w:p>
      <w:pPr>
        <w:numPr>
          <w:ilvl w:val="0"/>
          <w:numId w:val="10"/>
        </w:numPr>
        <w:spacing w:before="0" w:after="60" w:line="283" w:lineRule="auto"/>
      </w:pPr>
      <w:r>
        <w:rPr>
          <w:rFonts w:ascii="Arial" w:hAnsi="Arial" w:cs="Arial"/>
          <w:b w:val="0"/>
          <w:i w:val="0"/>
          <w:sz w:val="19"/>
        </w:rPr>
        <w:t>4 till 5 hus</w:t>
      </w:r>
    </w:p>
    <w:p>
      <w:pPr>
        <w:spacing w:before="0" w:after="140" w:line="293" w:lineRule="auto"/>
        <w:jc w:val="both"/>
      </w:pPr>
      <w:r>
        <w:rPr>
          <w:rFonts w:ascii="Arial" w:hAnsi="Arial" w:cs="Arial"/>
          <w:b w:val="0"/>
          <w:i w:val="0"/>
          <w:sz w:val="20"/>
        </w:rPr>
        <w:t>Utrustning:</w:t>
      </w:r>
    </w:p>
    <w:p>
      <w:pPr>
        <w:numPr>
          <w:ilvl w:val="0"/>
          <w:numId w:val="10"/>
        </w:numPr>
        <w:spacing w:before="0" w:after="60" w:line="283" w:lineRule="auto"/>
      </w:pPr>
      <w:r>
        <w:rPr>
          <w:rFonts w:ascii="Arial" w:hAnsi="Arial" w:cs="Arial"/>
          <w:b w:val="0"/>
          <w:i w:val="0"/>
          <w:sz w:val="19"/>
        </w:rPr>
        <w:t>el</w:t>
      </w:r>
    </w:p>
    <w:p>
      <w:pPr>
        <w:numPr>
          <w:ilvl w:val="0"/>
          <w:numId w:val="10"/>
        </w:numPr>
        <w:spacing w:before="0" w:after="60" w:line="283" w:lineRule="auto"/>
      </w:pPr>
      <w:r>
        <w:rPr>
          <w:rFonts w:ascii="Arial" w:hAnsi="Arial" w:cs="Arial"/>
          <w:b w:val="0"/>
          <w:i w:val="0"/>
          <w:sz w:val="19"/>
        </w:rPr>
        <w:t>vatten</w:t>
      </w:r>
    </w:p>
    <w:p>
      <w:pPr>
        <w:numPr>
          <w:ilvl w:val="0"/>
          <w:numId w:val="10"/>
        </w:numPr>
        <w:spacing w:before="0" w:after="60" w:line="283" w:lineRule="auto"/>
      </w:pPr>
      <w:r>
        <w:rPr>
          <w:rFonts w:ascii="Arial" w:hAnsi="Arial" w:cs="Arial"/>
          <w:b w:val="0"/>
          <w:i w:val="0"/>
          <w:sz w:val="19"/>
        </w:rPr>
        <w:t>isolering</w:t>
      </w:r>
    </w:p>
    <w:p>
      <w:pPr>
        <w:numPr>
          <w:ilvl w:val="0"/>
          <w:numId w:val="10"/>
        </w:numPr>
        <w:spacing w:before="0" w:after="60" w:line="283" w:lineRule="auto"/>
      </w:pPr>
      <w:r>
        <w:rPr>
          <w:rFonts w:ascii="Arial" w:hAnsi="Arial" w:cs="Arial"/>
          <w:b w:val="0"/>
          <w:i w:val="0"/>
          <w:sz w:val="19"/>
        </w:rPr>
        <w:t>uppvärmning</w:t>
      </w:r>
    </w:p>
    <w:p>
      <w:pPr>
        <w:spacing w:before="0" w:after="140" w:line="293" w:lineRule="auto"/>
        <w:jc w:val="both"/>
      </w:pPr>
      <w:r>
        <w:rPr>
          <w:rFonts w:ascii="Arial" w:hAnsi="Arial" w:cs="Arial"/>
          <w:b w:val="0"/>
          <w:i w:val="0"/>
          <w:sz w:val="20"/>
        </w:rPr>
        <w:t>Kapacitet:</w:t>
      </w:r>
    </w:p>
    <w:p>
      <w:pPr>
        <w:numPr>
          <w:ilvl w:val="0"/>
          <w:numId w:val="10"/>
        </w:numPr>
        <w:spacing w:before="0" w:after="60" w:line="283" w:lineRule="auto"/>
      </w:pPr>
      <w:r>
        <w:rPr>
          <w:rFonts w:ascii="Arial" w:hAnsi="Arial" w:cs="Arial"/>
          <w:b w:val="0"/>
          <w:i w:val="0"/>
          <w:sz w:val="19"/>
        </w:rPr>
        <w:t>10 till 15 gäster</w:t>
      </w:r>
    </w:p>
    <w:p>
      <w:pPr>
        <w:pStyle w:val="Heading3"/>
      </w:pPr>
      <w:r>
        <w:rPr>
          <w:rFonts w:ascii="Arial" w:hAnsi="Arial" w:cs="Arial"/>
          <w:b/>
          <w:i w:val="0"/>
        </w:rPr>
        <w:t>Kompletteringar</w:t>
      </w:r>
    </w:p>
    <w:p>
      <w:pPr>
        <w:numPr>
          <w:ilvl w:val="0"/>
          <w:numId w:val="10"/>
        </w:numPr>
        <w:spacing w:before="0" w:after="60" w:line="283" w:lineRule="auto"/>
      </w:pPr>
      <w:r>
        <w:rPr>
          <w:rFonts w:ascii="Arial" w:hAnsi="Arial" w:cs="Arial"/>
          <w:b w:val="0"/>
          <w:i w:val="0"/>
          <w:sz w:val="19"/>
        </w:rPr>
        <w:t>sanitetsbyggnad</w:t>
      </w:r>
    </w:p>
    <w:p>
      <w:pPr>
        <w:numPr>
          <w:ilvl w:val="0"/>
          <w:numId w:val="10"/>
        </w:numPr>
        <w:spacing w:before="0" w:after="60" w:line="283" w:lineRule="auto"/>
      </w:pPr>
      <w:r>
        <w:rPr>
          <w:rFonts w:ascii="Arial" w:hAnsi="Arial" w:cs="Arial"/>
          <w:b w:val="0"/>
          <w:i w:val="0"/>
          <w:sz w:val="19"/>
        </w:rPr>
        <w:t>vägar</w:t>
      </w:r>
    </w:p>
    <w:p>
      <w:pPr>
        <w:numPr>
          <w:ilvl w:val="0"/>
          <w:numId w:val="10"/>
        </w:numPr>
        <w:spacing w:before="0" w:after="60" w:line="283" w:lineRule="auto"/>
      </w:pPr>
      <w:r>
        <w:rPr>
          <w:rFonts w:ascii="Arial" w:hAnsi="Arial" w:cs="Arial"/>
          <w:b w:val="0"/>
          <w:i w:val="0"/>
          <w:sz w:val="19"/>
        </w:rPr>
        <w:t>utomhusområden</w:t>
      </w:r>
    </w:p>
    <w:p>
      <w:pPr>
        <w:pStyle w:val="Heading3"/>
      </w:pPr>
      <w:r>
        <w:rPr>
          <w:rFonts w:ascii="Arial" w:hAnsi="Arial" w:cs="Arial"/>
          <w:b/>
          <w:i w:val="0"/>
        </w:rPr>
        <w:t>Resultat fas 4</w:t>
      </w:r>
    </w:p>
    <w:p>
      <w:pPr>
        <w:spacing w:before="0" w:after="140" w:line="293" w:lineRule="auto"/>
        <w:jc w:val="both"/>
      </w:pPr>
      <w:r>
        <w:rPr>
          <w:rFonts w:ascii="Arial" w:hAnsi="Arial" w:cs="Arial"/>
          <w:b w:val="0"/>
          <w:i w:val="0"/>
          <w:sz w:val="20"/>
        </w:rPr>
        <w:t>Vid slutet:</w:t>
      </w:r>
    </w:p>
    <w:p>
      <w:pPr>
        <w:numPr>
          <w:ilvl w:val="0"/>
          <w:numId w:val="10"/>
        </w:numPr>
        <w:spacing w:before="0" w:after="60" w:line="283" w:lineRule="auto"/>
      </w:pPr>
      <w:r>
        <w:rPr>
          <w:rFonts w:ascii="Arial" w:hAnsi="Arial" w:cs="Arial"/>
          <w:b w:val="0"/>
          <w:i w:val="0"/>
          <w:sz w:val="19"/>
        </w:rPr>
        <w:t>uthyrning året runt</w:t>
      </w:r>
    </w:p>
    <w:p>
      <w:pPr>
        <w:numPr>
          <w:ilvl w:val="0"/>
          <w:numId w:val="10"/>
        </w:numPr>
        <w:spacing w:before="0" w:after="60" w:line="283" w:lineRule="auto"/>
      </w:pPr>
      <w:r>
        <w:rPr>
          <w:rFonts w:ascii="Arial" w:hAnsi="Arial" w:cs="Arial"/>
          <w:b w:val="0"/>
          <w:i w:val="0"/>
          <w:sz w:val="19"/>
        </w:rPr>
        <w:t>flerdagsturism</w:t>
      </w:r>
    </w:p>
    <w:p>
      <w:pPr>
        <w:numPr>
          <w:ilvl w:val="0"/>
          <w:numId w:val="10"/>
        </w:numPr>
        <w:spacing w:before="0" w:after="60" w:line="283" w:lineRule="auto"/>
      </w:pPr>
      <w:r>
        <w:rPr>
          <w:rFonts w:ascii="Arial" w:hAnsi="Arial" w:cs="Arial"/>
          <w:b w:val="0"/>
          <w:i w:val="0"/>
          <w:sz w:val="19"/>
        </w:rPr>
        <w:t>stabil beläggning</w:t>
      </w:r>
    </w:p>
    <w:p>
      <w:pPr>
        <w:pStyle w:val="Heading2"/>
      </w:pPr>
      <w:r>
        <w:rPr>
          <w:rFonts w:ascii="Arial" w:hAnsi="Arial" w:cs="Arial"/>
          <w:b/>
          <w:i w:val="0"/>
        </w:rPr>
        <w:t>Fas 5 - konsolidering &amp; tillväxt</w:t>
      </w:r>
    </w:p>
    <w:p>
      <w:pPr>
        <w:spacing w:before="0" w:after="140" w:line="293" w:lineRule="auto"/>
        <w:jc w:val="both"/>
      </w:pPr>
      <w:r>
        <w:rPr>
          <w:rFonts w:ascii="Arial" w:hAnsi="Arial" w:cs="Arial"/>
          <w:b w:val="0"/>
          <w:i w:val="0"/>
          <w:sz w:val="20"/>
        </w:rPr>
        <w:t>Tidsperiod: år 5 till 10</w:t>
      </w:r>
    </w:p>
    <w:p>
      <w:pPr>
        <w:pStyle w:val="Heading3"/>
      </w:pPr>
      <w:r>
        <w:rPr>
          <w:rFonts w:ascii="Arial" w:hAnsi="Arial" w:cs="Arial"/>
          <w:b/>
          <w:i w:val="0"/>
        </w:rPr>
        <w:t>Mål</w:t>
      </w:r>
    </w:p>
    <w:p>
      <w:pPr>
        <w:spacing w:before="0" w:after="140" w:line="293" w:lineRule="auto"/>
        <w:jc w:val="both"/>
      </w:pPr>
      <w:r>
        <w:rPr>
          <w:rFonts w:ascii="Arial" w:hAnsi="Arial" w:cs="Arial"/>
          <w:b w:val="0"/>
          <w:i w:val="0"/>
          <w:sz w:val="20"/>
        </w:rPr>
        <w:t>Ingen expansion.</w:t>
      </w:r>
    </w:p>
    <w:p>
      <w:pPr>
        <w:spacing w:before="0" w:after="140" w:line="293" w:lineRule="auto"/>
        <w:jc w:val="both"/>
      </w:pPr>
      <w:r>
        <w:rPr>
          <w:rFonts w:ascii="Arial" w:hAnsi="Arial" w:cs="Arial"/>
          <w:b w:val="0"/>
          <w:i w:val="0"/>
          <w:sz w:val="20"/>
        </w:rPr>
        <w:t>Utan stabilitet.</w:t>
      </w:r>
    </w:p>
    <w:p>
      <w:pPr>
        <w:pStyle w:val="Heading3"/>
      </w:pPr>
      <w:r>
        <w:rPr>
          <w:rFonts w:ascii="Arial" w:hAnsi="Arial" w:cs="Arial"/>
          <w:b/>
          <w:i w:val="0"/>
        </w:rPr>
        <w:t>Åtgärder</w:t>
      </w:r>
    </w:p>
    <w:p>
      <w:pPr>
        <w:numPr>
          <w:ilvl w:val="0"/>
          <w:numId w:val="10"/>
        </w:numPr>
        <w:spacing w:before="0" w:after="60" w:line="283" w:lineRule="auto"/>
      </w:pPr>
      <w:r>
        <w:rPr>
          <w:rFonts w:ascii="Arial" w:hAnsi="Arial" w:cs="Arial"/>
          <w:b w:val="0"/>
          <w:i w:val="0"/>
          <w:sz w:val="19"/>
        </w:rPr>
        <w:t>driftoptimering</w:t>
      </w:r>
    </w:p>
    <w:p>
      <w:pPr>
        <w:numPr>
          <w:ilvl w:val="0"/>
          <w:numId w:val="10"/>
        </w:numPr>
        <w:spacing w:before="0" w:after="60" w:line="283" w:lineRule="auto"/>
      </w:pPr>
      <w:r>
        <w:rPr>
          <w:rFonts w:ascii="Arial" w:hAnsi="Arial" w:cs="Arial"/>
          <w:b w:val="0"/>
          <w:i w:val="0"/>
          <w:sz w:val="19"/>
        </w:rPr>
        <w:t>samarbeten</w:t>
      </w:r>
    </w:p>
    <w:p>
      <w:pPr>
        <w:numPr>
          <w:ilvl w:val="0"/>
          <w:numId w:val="10"/>
        </w:numPr>
        <w:spacing w:before="0" w:after="60" w:line="283" w:lineRule="auto"/>
      </w:pPr>
      <w:r>
        <w:rPr>
          <w:rFonts w:ascii="Arial" w:hAnsi="Arial" w:cs="Arial"/>
          <w:b w:val="0"/>
          <w:i w:val="0"/>
          <w:sz w:val="19"/>
        </w:rPr>
        <w:t>externa kursledare</w:t>
      </w:r>
    </w:p>
    <w:p>
      <w:pPr>
        <w:numPr>
          <w:ilvl w:val="0"/>
          <w:numId w:val="10"/>
        </w:numPr>
        <w:spacing w:before="0" w:after="60" w:line="283" w:lineRule="auto"/>
      </w:pPr>
      <w:r>
        <w:rPr>
          <w:rFonts w:ascii="Arial" w:hAnsi="Arial" w:cs="Arial"/>
          <w:b w:val="0"/>
          <w:i w:val="0"/>
          <w:sz w:val="19"/>
        </w:rPr>
        <w:t>medarbetare</w:t>
      </w:r>
    </w:p>
    <w:p>
      <w:pPr>
        <w:numPr>
          <w:ilvl w:val="0"/>
          <w:numId w:val="10"/>
        </w:numPr>
        <w:spacing w:before="0" w:after="60" w:line="283" w:lineRule="auto"/>
      </w:pPr>
      <w:r>
        <w:rPr>
          <w:rFonts w:ascii="Arial" w:hAnsi="Arial" w:cs="Arial"/>
          <w:b w:val="0"/>
          <w:i w:val="0"/>
          <w:sz w:val="19"/>
        </w:rPr>
        <w:t>hoja kvaliteten</w:t>
      </w:r>
    </w:p>
    <w:p>
      <w:pPr>
        <w:pStyle w:val="Heading3"/>
      </w:pPr>
      <w:r>
        <w:rPr>
          <w:rFonts w:ascii="Arial" w:hAnsi="Arial" w:cs="Arial"/>
          <w:b/>
          <w:i w:val="0"/>
        </w:rPr>
        <w:t>Valfritt</w:t>
      </w:r>
    </w:p>
    <w:p>
      <w:pPr>
        <w:numPr>
          <w:ilvl w:val="0"/>
          <w:numId w:val="10"/>
        </w:numPr>
        <w:spacing w:before="0" w:after="60" w:line="283" w:lineRule="auto"/>
      </w:pPr>
      <w:r>
        <w:rPr>
          <w:rFonts w:ascii="Arial" w:hAnsi="Arial" w:cs="Arial"/>
          <w:b w:val="0"/>
          <w:i w:val="0"/>
          <w:sz w:val="19"/>
        </w:rPr>
        <w:t>ytterligare små byggnader</w:t>
      </w:r>
    </w:p>
    <w:p>
      <w:pPr>
        <w:numPr>
          <w:ilvl w:val="0"/>
          <w:numId w:val="10"/>
        </w:numPr>
        <w:spacing w:before="0" w:after="60" w:line="283" w:lineRule="auto"/>
      </w:pPr>
      <w:r>
        <w:rPr>
          <w:rFonts w:ascii="Arial" w:hAnsi="Arial" w:cs="Arial"/>
          <w:b w:val="0"/>
          <w:i w:val="0"/>
          <w:sz w:val="19"/>
        </w:rPr>
        <w:t>kompletterande verkstader</w:t>
      </w:r>
    </w:p>
    <w:p>
      <w:pPr>
        <w:numPr>
          <w:ilvl w:val="0"/>
          <w:numId w:val="10"/>
        </w:numPr>
        <w:spacing w:before="0" w:after="60" w:line="283" w:lineRule="auto"/>
      </w:pPr>
      <w:r>
        <w:rPr>
          <w:rFonts w:ascii="Arial" w:hAnsi="Arial" w:cs="Arial"/>
          <w:b w:val="0"/>
          <w:i w:val="0"/>
          <w:sz w:val="19"/>
        </w:rPr>
        <w:t>nya erbjudanden</w:t>
      </w:r>
    </w:p>
    <w:p>
      <w:pPr>
        <w:spacing w:before="0" w:after="140" w:line="293" w:lineRule="auto"/>
        <w:jc w:val="both"/>
      </w:pPr>
      <w:r>
        <w:rPr>
          <w:rFonts w:ascii="Arial" w:hAnsi="Arial" w:cs="Arial"/>
          <w:b w:val="0"/>
          <w:i w:val="0"/>
          <w:sz w:val="20"/>
        </w:rPr>
        <w:t>Endast om det är ekonomiskt meningsfullt.</w:t>
      </w:r>
    </w:p>
    <w:p>
      <w:pPr>
        <w:pStyle w:val="Heading2"/>
      </w:pPr>
      <w:r>
        <w:rPr>
          <w:rFonts w:ascii="Arial" w:hAnsi="Arial" w:cs="Arial"/>
          <w:b/>
          <w:i w:val="0"/>
        </w:rPr>
        <w:t>Resultat fas 5</w:t>
      </w:r>
    </w:p>
    <w:p>
      <w:pPr>
        <w:spacing w:before="0" w:after="140" w:line="293" w:lineRule="auto"/>
        <w:jc w:val="both"/>
      </w:pPr>
      <w:r>
        <w:rPr>
          <w:rFonts w:ascii="Arial" w:hAnsi="Arial" w:cs="Arial"/>
          <w:b w:val="0"/>
          <w:i w:val="0"/>
          <w:sz w:val="20"/>
        </w:rPr>
        <w:t>Vid slutet uppstår:</w:t>
      </w:r>
    </w:p>
    <w:p>
      <w:pPr>
        <w:spacing w:before="0" w:after="140" w:line="293" w:lineRule="auto"/>
        <w:jc w:val="both"/>
      </w:pPr>
      <w:r>
        <w:rPr>
          <w:rFonts w:ascii="Arial" w:hAnsi="Arial" w:cs="Arial"/>
          <w:b w:val="0"/>
          <w:i w:val="0"/>
          <w:sz w:val="20"/>
        </w:rPr>
        <w:t>en självbärande gårdsverksamhet.</w:t>
      </w:r>
    </w:p>
    <w:p>
      <w:pPr>
        <w:pStyle w:val="Heading2"/>
      </w:pPr>
      <w:r>
        <w:rPr>
          <w:rFonts w:ascii="Arial" w:hAnsi="Arial" w:cs="Arial"/>
          <w:b/>
          <w:i w:val="0"/>
        </w:rPr>
        <w:t>Investeringslogik</w:t>
      </w:r>
    </w:p>
    <w:p>
      <w:pPr>
        <w:spacing w:before="0" w:after="140" w:line="293" w:lineRule="auto"/>
        <w:jc w:val="both"/>
      </w:pPr>
      <w:r>
        <w:rPr>
          <w:rFonts w:ascii="Arial" w:hAnsi="Arial" w:cs="Arial"/>
          <w:b w:val="0"/>
          <w:i w:val="0"/>
          <w:sz w:val="20"/>
        </w:rPr>
        <w:t>Inte:</w:t>
      </w:r>
    </w:p>
    <w:p>
      <w:pPr>
        <w:spacing w:before="0" w:after="140" w:line="293" w:lineRule="auto"/>
        <w:jc w:val="both"/>
      </w:pPr>
      <w:r>
        <w:rPr>
          <w:rFonts w:ascii="Arial" w:hAnsi="Arial" w:cs="Arial"/>
          <w:b w:val="0"/>
          <w:i w:val="0"/>
          <w:sz w:val="20"/>
        </w:rPr>
        <w:t>Köpa, bygga allt, hoppas.</w:t>
      </w:r>
    </w:p>
    <w:p>
      <w:pPr>
        <w:spacing w:before="0" w:after="140" w:line="293" w:lineRule="auto"/>
        <w:jc w:val="both"/>
      </w:pPr>
      <w:r>
        <w:rPr>
          <w:rFonts w:ascii="Arial" w:hAnsi="Arial" w:cs="Arial"/>
          <w:b w:val="0"/>
          <w:i w:val="0"/>
          <w:sz w:val="20"/>
        </w:rPr>
        <w:t>Utan:</w:t>
      </w:r>
    </w:p>
    <w:p>
      <w:pPr>
        <w:numPr>
          <w:ilvl w:val="0"/>
          <w:numId w:val="10"/>
        </w:numPr>
        <w:spacing w:before="0" w:after="60" w:line="283" w:lineRule="auto"/>
      </w:pPr>
      <w:r>
        <w:rPr>
          <w:rFonts w:ascii="Arial" w:hAnsi="Arial" w:cs="Arial"/>
          <w:b w:val="0"/>
          <w:i w:val="0"/>
          <w:sz w:val="19"/>
        </w:rPr>
        <w:t>köpa</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första intäkter</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bagerihus + smedja</w:t>
      </w:r>
    </w:p>
    <w:p>
      <w:pPr>
        <w:numPr>
          <w:ilvl w:val="0"/>
          <w:numId w:val="10"/>
        </w:numPr>
        <w:spacing w:before="0" w:after="60" w:line="283" w:lineRule="auto"/>
      </w:pPr>
      <w:r>
        <w:rPr>
          <w:rFonts w:ascii="Arial" w:hAnsi="Arial" w:cs="Arial"/>
          <w:b w:val="0"/>
          <w:i w:val="0"/>
          <w:sz w:val="19"/>
        </w:rPr>
        <w:t>gästhus</w:t>
      </w:r>
    </w:p>
    <w:p>
      <w:pPr>
        <w:numPr>
          <w:ilvl w:val="0"/>
          <w:numId w:val="10"/>
        </w:numPr>
        <w:spacing w:before="0" w:after="60" w:line="283" w:lineRule="auto"/>
      </w:pPr>
      <w:r>
        <w:rPr>
          <w:rFonts w:ascii="Arial" w:hAnsi="Arial" w:cs="Arial"/>
          <w:b w:val="0"/>
          <w:i w:val="0"/>
          <w:sz w:val="19"/>
        </w:rPr>
        <w:t>tillväxt</w:t>
      </w:r>
    </w:p>
    <w:p>
      <w:pPr>
        <w:pStyle w:val="Heading2"/>
      </w:pPr>
      <w:r>
        <w:rPr>
          <w:rFonts w:ascii="Arial" w:hAnsi="Arial" w:cs="Arial"/>
          <w:b/>
          <w:i w:val="0"/>
        </w:rPr>
        <w:t>Hantering av risker</w:t>
      </w:r>
    </w:p>
    <w:p>
      <w:pPr>
        <w:spacing w:before="0" w:after="140" w:line="293" w:lineRule="auto"/>
        <w:jc w:val="both"/>
      </w:pPr>
      <w:r>
        <w:rPr>
          <w:rFonts w:ascii="Arial" w:hAnsi="Arial" w:cs="Arial"/>
          <w:b w:val="0"/>
          <w:i w:val="0"/>
          <w:sz w:val="20"/>
        </w:rPr>
        <w:t>Om kostnaderna stiger:</w:t>
      </w:r>
    </w:p>
    <w:p>
      <w:pPr>
        <w:spacing w:before="0" w:after="140" w:line="293" w:lineRule="auto"/>
        <w:jc w:val="both"/>
      </w:pPr>
      <w:r>
        <w:rPr>
          <w:rFonts w:ascii="Arial" w:hAnsi="Arial" w:cs="Arial"/>
          <w:b w:val="0"/>
          <w:i w:val="0"/>
          <w:sz w:val="20"/>
        </w:rPr>
        <w:t>inte stoppa.</w:t>
      </w:r>
    </w:p>
    <w:p>
      <w:pPr>
        <w:spacing w:before="0" w:after="140" w:line="293" w:lineRule="auto"/>
        <w:jc w:val="both"/>
      </w:pPr>
      <w:r>
        <w:rPr>
          <w:rFonts w:ascii="Arial" w:hAnsi="Arial" w:cs="Arial"/>
          <w:b w:val="0"/>
          <w:i w:val="0"/>
          <w:sz w:val="20"/>
        </w:rPr>
        <w:t>Anpassa.</w:t>
      </w:r>
    </w:p>
    <w:p>
      <w:pPr>
        <w:spacing w:before="0" w:after="140" w:line="293" w:lineRule="auto"/>
        <w:jc w:val="both"/>
      </w:pPr>
      <w:r>
        <w:rPr>
          <w:rFonts w:ascii="Arial" w:hAnsi="Arial" w:cs="Arial"/>
          <w:b w:val="0"/>
          <w:i w:val="0"/>
          <w:sz w:val="20"/>
        </w:rPr>
        <w:t>Möjliga åtgärder:</w:t>
      </w:r>
    </w:p>
    <w:p>
      <w:pPr>
        <w:numPr>
          <w:ilvl w:val="0"/>
          <w:numId w:val="10"/>
        </w:numPr>
        <w:spacing w:before="0" w:after="60" w:line="283" w:lineRule="auto"/>
      </w:pPr>
      <w:r>
        <w:rPr>
          <w:rFonts w:ascii="Arial" w:hAnsi="Arial" w:cs="Arial"/>
          <w:b w:val="0"/>
          <w:i w:val="0"/>
          <w:sz w:val="19"/>
        </w:rPr>
        <w:t>skjuta upp byggfaser</w:t>
      </w:r>
    </w:p>
    <w:p>
      <w:pPr>
        <w:numPr>
          <w:ilvl w:val="0"/>
          <w:numId w:val="10"/>
        </w:numPr>
        <w:spacing w:before="0" w:after="60" w:line="283" w:lineRule="auto"/>
      </w:pPr>
      <w:r>
        <w:rPr>
          <w:rFonts w:ascii="Arial" w:hAnsi="Arial" w:cs="Arial"/>
          <w:b w:val="0"/>
          <w:i w:val="0"/>
          <w:sz w:val="19"/>
        </w:rPr>
        <w:t>arbeta externt</w:t>
      </w:r>
    </w:p>
    <w:p>
      <w:pPr>
        <w:numPr>
          <w:ilvl w:val="0"/>
          <w:numId w:val="10"/>
        </w:numPr>
        <w:spacing w:before="0" w:after="60" w:line="283" w:lineRule="auto"/>
      </w:pPr>
      <w:r>
        <w:rPr>
          <w:rFonts w:ascii="Arial" w:hAnsi="Arial" w:cs="Arial"/>
          <w:b w:val="0"/>
          <w:i w:val="0"/>
          <w:sz w:val="19"/>
        </w:rPr>
        <w:t>öka intäkter</w:t>
      </w:r>
    </w:p>
    <w:p>
      <w:pPr>
        <w:numPr>
          <w:ilvl w:val="0"/>
          <w:numId w:val="10"/>
        </w:numPr>
        <w:spacing w:before="0" w:after="60" w:line="283" w:lineRule="auto"/>
      </w:pPr>
      <w:r>
        <w:rPr>
          <w:rFonts w:ascii="Arial" w:hAnsi="Arial" w:cs="Arial"/>
          <w:b w:val="0"/>
          <w:i w:val="0"/>
          <w:sz w:val="19"/>
        </w:rPr>
        <w:t>komplettera med stödmedel</w:t>
      </w:r>
    </w:p>
    <w:p>
      <w:pPr>
        <w:spacing w:before="0" w:after="140" w:line="293" w:lineRule="auto"/>
        <w:jc w:val="both"/>
      </w:pPr>
      <w:r>
        <w:rPr>
          <w:rFonts w:ascii="Arial" w:hAnsi="Arial" w:cs="Arial"/>
          <w:b w:val="0"/>
          <w:i w:val="0"/>
          <w:sz w:val="20"/>
        </w:rPr>
        <w:t>Gården förblir handlingsduglig.</w:t>
      </w:r>
    </w:p>
    <w:p>
      <w:pPr>
        <w:pStyle w:val="Heading2"/>
      </w:pPr>
      <w:r>
        <w:rPr>
          <w:rFonts w:ascii="Arial" w:hAnsi="Arial" w:cs="Arial"/>
          <w:b/>
          <w:i w:val="0"/>
        </w:rPr>
        <w:t>Mål efter 10 år</w:t>
      </w:r>
    </w:p>
    <w:p>
      <w:pPr>
        <w:spacing w:before="0" w:after="140" w:line="293" w:lineRule="auto"/>
        <w:jc w:val="both"/>
      </w:pPr>
      <w:r>
        <w:rPr>
          <w:rFonts w:ascii="Arial" w:hAnsi="Arial" w:cs="Arial"/>
          <w:b w:val="0"/>
          <w:i w:val="0"/>
          <w:sz w:val="20"/>
        </w:rPr>
        <w:t>Gården ska inte vara ett färdigt projekt.</w:t>
      </w:r>
    </w:p>
    <w:p>
      <w:pPr>
        <w:spacing w:before="0" w:after="140" w:line="293" w:lineRule="auto"/>
        <w:jc w:val="both"/>
      </w:pPr>
      <w:r>
        <w:rPr>
          <w:rFonts w:ascii="Arial" w:hAnsi="Arial" w:cs="Arial"/>
          <w:b w:val="0"/>
          <w:i w:val="0"/>
          <w:sz w:val="20"/>
        </w:rPr>
        <w:t>Utan en levande plats.</w:t>
      </w:r>
    </w:p>
    <w:p>
      <w:pPr>
        <w:spacing w:before="0" w:after="140" w:line="293" w:lineRule="auto"/>
        <w:jc w:val="both"/>
      </w:pPr>
      <w:r>
        <w:rPr>
          <w:rFonts w:ascii="Arial" w:hAnsi="Arial" w:cs="Arial"/>
          <w:b w:val="0"/>
          <w:i w:val="0"/>
          <w:sz w:val="20"/>
        </w:rPr>
        <w:t>En plats:</w:t>
      </w:r>
    </w:p>
    <w:p>
      <w:pPr>
        <w:numPr>
          <w:ilvl w:val="0"/>
          <w:numId w:val="10"/>
        </w:numPr>
        <w:spacing w:before="0" w:after="60" w:line="283" w:lineRule="auto"/>
      </w:pPr>
      <w:r>
        <w:rPr>
          <w:rFonts w:ascii="Arial" w:hAnsi="Arial" w:cs="Arial"/>
          <w:b w:val="0"/>
          <w:i w:val="0"/>
          <w:sz w:val="19"/>
        </w:rPr>
        <w:t>där arbete utförs</w:t>
      </w:r>
    </w:p>
    <w:p>
      <w:pPr>
        <w:numPr>
          <w:ilvl w:val="0"/>
          <w:numId w:val="10"/>
        </w:numPr>
        <w:spacing w:before="0" w:after="60" w:line="283" w:lineRule="auto"/>
      </w:pPr>
      <w:r>
        <w:rPr>
          <w:rFonts w:ascii="Arial" w:hAnsi="Arial" w:cs="Arial"/>
          <w:b w:val="0"/>
          <w:i w:val="0"/>
          <w:sz w:val="19"/>
        </w:rPr>
        <w:t>där människor lär sig</w:t>
      </w:r>
    </w:p>
    <w:p>
      <w:pPr>
        <w:numPr>
          <w:ilvl w:val="0"/>
          <w:numId w:val="10"/>
        </w:numPr>
        <w:spacing w:before="0" w:after="60" w:line="283" w:lineRule="auto"/>
      </w:pPr>
      <w:r>
        <w:rPr>
          <w:rFonts w:ascii="Arial" w:hAnsi="Arial" w:cs="Arial"/>
          <w:b w:val="0"/>
          <w:i w:val="0"/>
          <w:sz w:val="19"/>
        </w:rPr>
        <w:t>där naturen har utrymme</w:t>
      </w:r>
    </w:p>
    <w:p>
      <w:pPr>
        <w:numPr>
          <w:ilvl w:val="0"/>
          <w:numId w:val="10"/>
        </w:numPr>
        <w:spacing w:before="0" w:after="60" w:line="283" w:lineRule="auto"/>
      </w:pPr>
      <w:r>
        <w:rPr>
          <w:rFonts w:ascii="Arial" w:hAnsi="Arial" w:cs="Arial"/>
          <w:b w:val="0"/>
          <w:i w:val="0"/>
          <w:sz w:val="19"/>
        </w:rPr>
        <w:t>där gemenskap får uppstå</w:t>
      </w:r>
    </w:p>
    <w:p>
      <w:pPr>
        <w:spacing w:before="0" w:after="140" w:line="293" w:lineRule="auto"/>
        <w:jc w:val="both"/>
      </w:pPr>
      <w:r>
        <w:rPr>
          <w:rFonts w:ascii="Arial" w:hAnsi="Arial" w:cs="Arial"/>
          <w:b w:val="0"/>
          <w:i w:val="0"/>
          <w:sz w:val="20"/>
        </w:rPr>
        <w:t>Inte maximalt.</w:t>
      </w:r>
    </w:p>
    <w:p>
      <w:pPr>
        <w:spacing w:before="0" w:after="140" w:line="293" w:lineRule="auto"/>
        <w:jc w:val="both"/>
      </w:pPr>
      <w:r>
        <w:rPr>
          <w:rFonts w:ascii="Arial" w:hAnsi="Arial" w:cs="Arial"/>
          <w:b w:val="0"/>
          <w:i w:val="0"/>
          <w:sz w:val="20"/>
        </w:rPr>
        <w:t>Utan hållbart.</w:t>
      </w:r>
    </w:p>
    <w:p>
      <w:pPr>
        <w:spacing w:before="0" w:after="140" w:line="293" w:lineRule="auto"/>
        <w:jc w:val="both"/>
      </w:pPr>
      <w:r>
        <w:rPr>
          <w:rFonts w:ascii="Arial" w:hAnsi="Arial" w:cs="Arial"/>
          <w:b w:val="0"/>
          <w:i w:val="0"/>
          <w:sz w:val="20"/>
        </w:rPr>
        <w:t>Avslutande tanke:</w:t>
      </w:r>
    </w:p>
    <w:p>
      <w:pPr>
        <w:spacing w:before="0" w:after="140" w:line="293" w:lineRule="auto"/>
        <w:jc w:val="both"/>
      </w:pPr>
      <w:r>
        <w:rPr>
          <w:rFonts w:ascii="Arial" w:hAnsi="Arial" w:cs="Arial"/>
          <w:b w:val="0"/>
          <w:i w:val="0"/>
          <w:sz w:val="20"/>
        </w:rPr>
        <w:t>Allt byggs inte samtidigt.</w:t>
      </w:r>
    </w:p>
    <w:p>
      <w:pPr>
        <w:spacing w:before="0" w:after="140" w:line="293" w:lineRule="auto"/>
        <w:jc w:val="both"/>
      </w:pPr>
      <w:r>
        <w:rPr>
          <w:rFonts w:ascii="Arial" w:hAnsi="Arial" w:cs="Arial"/>
          <w:b w:val="0"/>
          <w:i w:val="0"/>
          <w:sz w:val="20"/>
        </w:rPr>
        <w:t>Men allt byggs med avsikt.</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8 - Finansplanering, lönsamhet och bankmässig kreditstrategi</w:t>
      </w:r>
    </w:p>
    <w:p>
      <w:pPr>
        <w:pStyle w:val="Heading2"/>
      </w:pPr>
      <w:r>
        <w:rPr>
          <w:rFonts w:ascii="Arial" w:hAnsi="Arial" w:cs="Arial"/>
          <w:b/>
          <w:i w:val="0"/>
        </w:rPr>
        <w:t>Finansplaneringens mål</w:t>
      </w:r>
    </w:p>
    <w:p>
      <w:pPr>
        <w:spacing w:before="0" w:after="140" w:line="293" w:lineRule="auto"/>
        <w:jc w:val="both"/>
      </w:pPr>
      <w:r>
        <w:rPr>
          <w:rFonts w:ascii="Arial" w:hAnsi="Arial" w:cs="Arial"/>
          <w:b w:val="0"/>
          <w:i w:val="0"/>
          <w:sz w:val="20"/>
        </w:rPr>
        <w:t>Finansplaneringen har inte som mål att visa maximal tillväxt.</w:t>
      </w:r>
    </w:p>
    <w:p>
      <w:pPr>
        <w:spacing w:before="0" w:after="140" w:line="293" w:lineRule="auto"/>
        <w:jc w:val="both"/>
      </w:pPr>
      <w:r>
        <w:rPr>
          <w:rFonts w:ascii="Arial" w:hAnsi="Arial" w:cs="Arial"/>
          <w:b w:val="0"/>
          <w:i w:val="0"/>
          <w:sz w:val="20"/>
        </w:rPr>
        <w:t>Målet är en finansiering som:</w:t>
      </w:r>
    </w:p>
    <w:p>
      <w:pPr>
        <w:numPr>
          <w:ilvl w:val="0"/>
          <w:numId w:val="10"/>
        </w:numPr>
        <w:spacing w:before="0" w:after="60" w:line="283" w:lineRule="auto"/>
      </w:pPr>
      <w:r>
        <w:rPr>
          <w:rFonts w:ascii="Arial" w:hAnsi="Arial" w:cs="Arial"/>
          <w:b w:val="0"/>
          <w:i w:val="0"/>
          <w:sz w:val="19"/>
        </w:rPr>
        <w:t>är realistiskt genomförbar</w:t>
      </w:r>
    </w:p>
    <w:p>
      <w:pPr>
        <w:numPr>
          <w:ilvl w:val="0"/>
          <w:numId w:val="10"/>
        </w:numPr>
        <w:spacing w:before="0" w:after="60" w:line="283" w:lineRule="auto"/>
      </w:pPr>
      <w:r>
        <w:rPr>
          <w:rFonts w:ascii="Arial" w:hAnsi="Arial" w:cs="Arial"/>
          <w:b w:val="0"/>
          <w:i w:val="0"/>
          <w:sz w:val="19"/>
        </w:rPr>
        <w:t>förblir bärkraftig utan eget kapital</w:t>
      </w:r>
    </w:p>
    <w:p>
      <w:pPr>
        <w:numPr>
          <w:ilvl w:val="0"/>
          <w:numId w:val="10"/>
        </w:numPr>
        <w:spacing w:before="0" w:after="60" w:line="283" w:lineRule="auto"/>
      </w:pPr>
      <w:r>
        <w:rPr>
          <w:rFonts w:ascii="Arial" w:hAnsi="Arial" w:cs="Arial"/>
          <w:b w:val="0"/>
          <w:i w:val="0"/>
          <w:sz w:val="19"/>
        </w:rPr>
        <w:t>säkras genom eget arbete</w:t>
      </w:r>
    </w:p>
    <w:p>
      <w:pPr>
        <w:numPr>
          <w:ilvl w:val="0"/>
          <w:numId w:val="10"/>
        </w:numPr>
        <w:spacing w:before="0" w:after="60" w:line="283" w:lineRule="auto"/>
      </w:pPr>
      <w:r>
        <w:rPr>
          <w:rFonts w:ascii="Arial" w:hAnsi="Arial" w:cs="Arial"/>
          <w:b w:val="0"/>
          <w:i w:val="0"/>
          <w:sz w:val="19"/>
        </w:rPr>
        <w:t>kan utvecklas stegvis</w:t>
      </w:r>
    </w:p>
    <w:p>
      <w:pPr>
        <w:numPr>
          <w:ilvl w:val="0"/>
          <w:numId w:val="10"/>
        </w:numPr>
        <w:spacing w:before="0" w:after="60" w:line="283" w:lineRule="auto"/>
      </w:pPr>
      <w:r>
        <w:rPr>
          <w:rFonts w:ascii="Arial" w:hAnsi="Arial" w:cs="Arial"/>
          <w:b w:val="0"/>
          <w:i w:val="0"/>
          <w:sz w:val="19"/>
        </w:rPr>
        <w:t>inte är helt beroende av turism</w:t>
      </w:r>
    </w:p>
    <w:p>
      <w:pPr>
        <w:spacing w:before="0" w:after="140" w:line="293" w:lineRule="auto"/>
        <w:jc w:val="both"/>
      </w:pPr>
      <w:r>
        <w:rPr>
          <w:rFonts w:ascii="Arial" w:hAnsi="Arial" w:cs="Arial"/>
          <w:b w:val="0"/>
          <w:i w:val="0"/>
          <w:sz w:val="20"/>
        </w:rPr>
        <w:t>Projektet kalkyleras därför medvetet konservativt.</w:t>
      </w:r>
    </w:p>
    <w:p>
      <w:pPr>
        <w:pStyle w:val="Heading2"/>
      </w:pPr>
      <w:r>
        <w:rPr>
          <w:rFonts w:ascii="Arial" w:hAnsi="Arial" w:cs="Arial"/>
          <w:b/>
          <w:i w:val="0"/>
        </w:rPr>
        <w:t>Utgångsläge</w:t>
      </w:r>
    </w:p>
    <w:p>
      <w:pPr>
        <w:spacing w:before="0" w:after="140" w:line="293" w:lineRule="auto"/>
        <w:jc w:val="both"/>
      </w:pPr>
      <w:r>
        <w:rPr>
          <w:rFonts w:ascii="Arial" w:hAnsi="Arial" w:cs="Arial"/>
          <w:b w:val="0"/>
          <w:i w:val="0"/>
          <w:sz w:val="20"/>
        </w:rPr>
        <w:t>Befintliga förutsättningar:</w:t>
      </w:r>
    </w:p>
    <w:p>
      <w:pPr>
        <w:numPr>
          <w:ilvl w:val="0"/>
          <w:numId w:val="10"/>
        </w:numPr>
        <w:spacing w:before="0" w:after="60" w:line="283" w:lineRule="auto"/>
      </w:pPr>
      <w:r>
        <w:rPr>
          <w:rFonts w:ascii="Arial" w:hAnsi="Arial" w:cs="Arial"/>
          <w:b w:val="0"/>
          <w:i w:val="0"/>
          <w:sz w:val="19"/>
        </w:rPr>
        <w:t>bosättning i Sverige</w:t>
      </w:r>
    </w:p>
    <w:p>
      <w:pPr>
        <w:numPr>
          <w:ilvl w:val="0"/>
          <w:numId w:val="10"/>
        </w:numPr>
        <w:spacing w:before="0" w:after="60" w:line="283" w:lineRule="auto"/>
      </w:pPr>
      <w:r>
        <w:rPr>
          <w:rFonts w:ascii="Arial" w:hAnsi="Arial" w:cs="Arial"/>
          <w:b w:val="0"/>
          <w:i w:val="0"/>
          <w:sz w:val="19"/>
        </w:rPr>
        <w:t>personnummer finns</w:t>
      </w:r>
    </w:p>
    <w:p>
      <w:pPr>
        <w:numPr>
          <w:ilvl w:val="0"/>
          <w:numId w:val="10"/>
        </w:numPr>
        <w:spacing w:before="0" w:after="60" w:line="283" w:lineRule="auto"/>
      </w:pPr>
      <w:r>
        <w:rPr>
          <w:rFonts w:ascii="Arial" w:hAnsi="Arial" w:cs="Arial"/>
          <w:b w:val="0"/>
          <w:i w:val="0"/>
          <w:sz w:val="19"/>
        </w:rPr>
        <w:t>befintlig inkomst</w:t>
      </w:r>
    </w:p>
    <w:p>
      <w:pPr>
        <w:numPr>
          <w:ilvl w:val="0"/>
          <w:numId w:val="10"/>
        </w:numPr>
        <w:spacing w:before="0" w:after="60" w:line="283" w:lineRule="auto"/>
      </w:pPr>
      <w:r>
        <w:rPr>
          <w:rFonts w:ascii="Arial" w:hAnsi="Arial" w:cs="Arial"/>
          <w:b w:val="0"/>
          <w:i w:val="0"/>
          <w:sz w:val="19"/>
        </w:rPr>
        <w:t>svenskt anställningsavtal (Anna)</w:t>
      </w:r>
    </w:p>
    <w:p>
      <w:pPr>
        <w:numPr>
          <w:ilvl w:val="0"/>
          <w:numId w:val="10"/>
        </w:numPr>
        <w:spacing w:before="0" w:after="60" w:line="283" w:lineRule="auto"/>
      </w:pPr>
      <w:r>
        <w:rPr>
          <w:rFonts w:ascii="Arial" w:hAnsi="Arial" w:cs="Arial"/>
          <w:b w:val="0"/>
          <w:i w:val="0"/>
          <w:sz w:val="19"/>
        </w:rPr>
        <w:t>inga löpande krediter</w:t>
      </w:r>
    </w:p>
    <w:p>
      <w:pPr>
        <w:numPr>
          <w:ilvl w:val="0"/>
          <w:numId w:val="10"/>
        </w:numPr>
        <w:spacing w:before="0" w:after="60" w:line="283" w:lineRule="auto"/>
      </w:pPr>
      <w:r>
        <w:rPr>
          <w:rFonts w:ascii="Arial" w:hAnsi="Arial" w:cs="Arial"/>
          <w:b w:val="0"/>
          <w:i w:val="0"/>
          <w:sz w:val="19"/>
        </w:rPr>
        <w:t>inga kända ekonomiska förpliktelser</w:t>
      </w:r>
    </w:p>
    <w:p>
      <w:pPr>
        <w:numPr>
          <w:ilvl w:val="0"/>
          <w:numId w:val="10"/>
        </w:numPr>
        <w:spacing w:before="0" w:after="60" w:line="283" w:lineRule="auto"/>
      </w:pPr>
      <w:r>
        <w:rPr>
          <w:rFonts w:ascii="Arial" w:hAnsi="Arial" w:cs="Arial"/>
          <w:b w:val="0"/>
          <w:i w:val="0"/>
          <w:sz w:val="19"/>
        </w:rPr>
        <w:t>övergångsboende finns</w:t>
      </w:r>
    </w:p>
    <w:p>
      <w:pPr>
        <w:numPr>
          <w:ilvl w:val="0"/>
          <w:numId w:val="10"/>
        </w:numPr>
        <w:spacing w:before="0" w:after="60" w:line="283" w:lineRule="auto"/>
      </w:pPr>
      <w:r>
        <w:rPr>
          <w:rFonts w:ascii="Arial" w:hAnsi="Arial" w:cs="Arial"/>
          <w:b w:val="0"/>
          <w:i w:val="0"/>
          <w:sz w:val="19"/>
        </w:rPr>
        <w:t>högt eget arbete</w:t>
      </w:r>
    </w:p>
    <w:p>
      <w:pPr>
        <w:numPr>
          <w:ilvl w:val="0"/>
          <w:numId w:val="10"/>
        </w:numPr>
        <w:spacing w:before="0" w:after="60" w:line="283" w:lineRule="auto"/>
      </w:pPr>
      <w:r>
        <w:rPr>
          <w:rFonts w:ascii="Arial" w:hAnsi="Arial" w:cs="Arial"/>
          <w:b w:val="0"/>
          <w:i w:val="0"/>
          <w:sz w:val="19"/>
        </w:rPr>
        <w:t>maskiner finns</w:t>
      </w:r>
    </w:p>
    <w:p>
      <w:pPr>
        <w:numPr>
          <w:ilvl w:val="0"/>
          <w:numId w:val="10"/>
        </w:numPr>
        <w:spacing w:before="0" w:after="60" w:line="283" w:lineRule="auto"/>
      </w:pPr>
      <w:r>
        <w:rPr>
          <w:rFonts w:ascii="Arial" w:hAnsi="Arial" w:cs="Arial"/>
          <w:b w:val="0"/>
          <w:i w:val="0"/>
          <w:sz w:val="19"/>
        </w:rPr>
        <w:t>fordon finns</w:t>
      </w:r>
    </w:p>
    <w:p>
      <w:pPr>
        <w:numPr>
          <w:ilvl w:val="0"/>
          <w:numId w:val="10"/>
        </w:numPr>
        <w:spacing w:before="0" w:after="60" w:line="283" w:lineRule="auto"/>
      </w:pPr>
      <w:r>
        <w:rPr>
          <w:rFonts w:ascii="Arial" w:hAnsi="Arial" w:cs="Arial"/>
          <w:b w:val="0"/>
          <w:i w:val="0"/>
          <w:sz w:val="19"/>
        </w:rPr>
        <w:t>verktyg finns</w:t>
      </w:r>
    </w:p>
    <w:p>
      <w:pPr>
        <w:spacing w:before="0" w:after="140" w:line="293" w:lineRule="auto"/>
        <w:jc w:val="both"/>
      </w:pPr>
      <w:r>
        <w:rPr>
          <w:rFonts w:ascii="Arial" w:hAnsi="Arial" w:cs="Arial"/>
          <w:b w:val="0"/>
          <w:i w:val="0"/>
          <w:sz w:val="20"/>
        </w:rPr>
        <w:t>Denna utgångssituation minskar risken jämfört med klassiska nyetableringar.</w:t>
      </w:r>
    </w:p>
    <w:p>
      <w:pPr>
        <w:pStyle w:val="Heading2"/>
      </w:pPr>
      <w:r>
        <w:rPr>
          <w:rFonts w:ascii="Arial" w:hAnsi="Arial" w:cs="Arial"/>
          <w:b/>
          <w:i w:val="0"/>
        </w:rPr>
        <w:t>Finansieringsmodell</w:t>
      </w:r>
    </w:p>
    <w:p>
      <w:pPr>
        <w:pStyle w:val="Heading3"/>
      </w:pPr>
      <w:r>
        <w:rPr>
          <w:rFonts w:ascii="Arial" w:hAnsi="Arial" w:cs="Arial"/>
          <w:b/>
          <w:i w:val="0"/>
        </w:rPr>
        <w:t>Steg 1 - förvärv + infrastruktur</w:t>
      </w:r>
    </w:p>
    <w:p>
      <w:pPr>
        <w:spacing w:before="0" w:after="140" w:line="293" w:lineRule="auto"/>
        <w:jc w:val="both"/>
      </w:pPr>
      <w:r>
        <w:rPr>
          <w:rFonts w:ascii="Arial" w:hAnsi="Arial" w:cs="Arial"/>
          <w:b w:val="0"/>
          <w:i w:val="0"/>
          <w:sz w:val="20"/>
        </w:rPr>
        <w:t>Finansiering:</w:t>
      </w:r>
    </w:p>
    <w:p>
      <w:pPr>
        <w:numPr>
          <w:ilvl w:val="0"/>
          <w:numId w:val="10"/>
        </w:numPr>
        <w:spacing w:before="0" w:after="60" w:line="283" w:lineRule="auto"/>
      </w:pPr>
      <w:r>
        <w:rPr>
          <w:rFonts w:ascii="Arial" w:hAnsi="Arial" w:cs="Arial"/>
          <w:b w:val="0"/>
          <w:i w:val="0"/>
          <w:sz w:val="19"/>
        </w:rPr>
        <w:t>köp av gård</w:t>
      </w:r>
    </w:p>
    <w:p>
      <w:pPr>
        <w:numPr>
          <w:ilvl w:val="0"/>
          <w:numId w:val="10"/>
        </w:numPr>
        <w:spacing w:before="0" w:after="60" w:line="283" w:lineRule="auto"/>
      </w:pPr>
      <w:r>
        <w:rPr>
          <w:rFonts w:ascii="Arial" w:hAnsi="Arial" w:cs="Arial"/>
          <w:b w:val="0"/>
          <w:i w:val="0"/>
          <w:sz w:val="19"/>
        </w:rPr>
        <w:t>brunn</w:t>
      </w:r>
    </w:p>
    <w:p>
      <w:pPr>
        <w:numPr>
          <w:ilvl w:val="0"/>
          <w:numId w:val="10"/>
        </w:numPr>
        <w:spacing w:before="0" w:after="60" w:line="283" w:lineRule="auto"/>
      </w:pPr>
      <w:r>
        <w:rPr>
          <w:rFonts w:ascii="Arial" w:hAnsi="Arial" w:cs="Arial"/>
          <w:b w:val="0"/>
          <w:i w:val="0"/>
          <w:sz w:val="19"/>
        </w:rPr>
        <w:t>avlopp</w:t>
      </w:r>
    </w:p>
    <w:p>
      <w:pPr>
        <w:numPr>
          <w:ilvl w:val="0"/>
          <w:numId w:val="10"/>
        </w:numPr>
        <w:spacing w:before="0" w:after="60" w:line="283" w:lineRule="auto"/>
      </w:pPr>
      <w:r>
        <w:rPr>
          <w:rFonts w:ascii="Arial" w:hAnsi="Arial" w:cs="Arial"/>
          <w:b w:val="0"/>
          <w:i w:val="0"/>
          <w:sz w:val="19"/>
        </w:rPr>
        <w:t>färdigställande av fritidshus</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snabb driftstart</w:t>
      </w:r>
    </w:p>
    <w:p>
      <w:pPr>
        <w:pStyle w:val="Heading3"/>
      </w:pPr>
      <w:r>
        <w:rPr>
          <w:rFonts w:ascii="Arial" w:hAnsi="Arial" w:cs="Arial"/>
          <w:b/>
          <w:i w:val="0"/>
        </w:rPr>
        <w:t>Steg 2 - utveckling</w:t>
      </w:r>
    </w:p>
    <w:p>
      <w:pPr>
        <w:spacing w:before="0" w:after="140" w:line="293" w:lineRule="auto"/>
        <w:jc w:val="both"/>
      </w:pPr>
      <w:r>
        <w:rPr>
          <w:rFonts w:ascii="Arial" w:hAnsi="Arial" w:cs="Arial"/>
          <w:b w:val="0"/>
          <w:i w:val="0"/>
          <w:sz w:val="20"/>
        </w:rPr>
        <w:t>Finansiering från:</w:t>
      </w:r>
    </w:p>
    <w:p>
      <w:pPr>
        <w:numPr>
          <w:ilvl w:val="0"/>
          <w:numId w:val="10"/>
        </w:numPr>
        <w:spacing w:before="0" w:after="60" w:line="283" w:lineRule="auto"/>
      </w:pPr>
      <w:r>
        <w:rPr>
          <w:rFonts w:ascii="Arial" w:hAnsi="Arial" w:cs="Arial"/>
          <w:b w:val="0"/>
          <w:i w:val="0"/>
          <w:sz w:val="19"/>
        </w:rPr>
        <w:t>intäkter</w:t>
      </w:r>
    </w:p>
    <w:p>
      <w:pPr>
        <w:numPr>
          <w:ilvl w:val="0"/>
          <w:numId w:val="10"/>
        </w:numPr>
        <w:spacing w:before="0" w:after="60" w:line="283" w:lineRule="auto"/>
      </w:pPr>
      <w:r>
        <w:rPr>
          <w:rFonts w:ascii="Arial" w:hAnsi="Arial" w:cs="Arial"/>
          <w:b w:val="0"/>
          <w:i w:val="0"/>
          <w:sz w:val="19"/>
        </w:rPr>
        <w:t>stödmedel</w:t>
      </w:r>
    </w:p>
    <w:p>
      <w:pPr>
        <w:numPr>
          <w:ilvl w:val="0"/>
          <w:numId w:val="10"/>
        </w:numPr>
        <w:spacing w:before="0" w:after="60" w:line="283" w:lineRule="auto"/>
      </w:pPr>
      <w:r>
        <w:rPr>
          <w:rFonts w:ascii="Arial" w:hAnsi="Arial" w:cs="Arial"/>
          <w:b w:val="0"/>
          <w:i w:val="0"/>
          <w:sz w:val="19"/>
        </w:rPr>
        <w:t>följdfinansiering</w:t>
      </w:r>
    </w:p>
    <w:p>
      <w:pPr>
        <w:numPr>
          <w:ilvl w:val="0"/>
          <w:numId w:val="10"/>
        </w:numPr>
        <w:spacing w:before="0" w:after="60" w:line="283" w:lineRule="auto"/>
      </w:pPr>
      <w:r>
        <w:rPr>
          <w:rFonts w:ascii="Arial" w:hAnsi="Arial" w:cs="Arial"/>
          <w:b w:val="0"/>
          <w:i w:val="0"/>
          <w:sz w:val="19"/>
        </w:rPr>
        <w:t>eget arbete</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rundhus</w:t>
      </w:r>
    </w:p>
    <w:p>
      <w:pPr>
        <w:pStyle w:val="Heading3"/>
      </w:pPr>
      <w:r>
        <w:rPr>
          <w:rFonts w:ascii="Arial" w:hAnsi="Arial" w:cs="Arial"/>
          <w:b/>
          <w:i w:val="0"/>
        </w:rPr>
        <w:t>Steg 3 - utbyggnad</w:t>
      </w:r>
    </w:p>
    <w:p>
      <w:pPr>
        <w:spacing w:before="0" w:after="140" w:line="293" w:lineRule="auto"/>
        <w:jc w:val="both"/>
      </w:pPr>
      <w:r>
        <w:rPr>
          <w:rFonts w:ascii="Arial" w:hAnsi="Arial" w:cs="Arial"/>
          <w:b w:val="0"/>
          <w:i w:val="0"/>
          <w:sz w:val="20"/>
        </w:rPr>
        <w:t>Finansiering från:</w:t>
      </w:r>
    </w:p>
    <w:p>
      <w:pPr>
        <w:numPr>
          <w:ilvl w:val="0"/>
          <w:numId w:val="10"/>
        </w:numPr>
        <w:spacing w:before="0" w:after="60" w:line="283" w:lineRule="auto"/>
      </w:pPr>
      <w:r>
        <w:rPr>
          <w:rFonts w:ascii="Arial" w:hAnsi="Arial" w:cs="Arial"/>
          <w:b w:val="0"/>
          <w:i w:val="0"/>
          <w:sz w:val="19"/>
        </w:rPr>
        <w:t>rörelseresultat</w:t>
      </w:r>
    </w:p>
    <w:p>
      <w:pPr>
        <w:numPr>
          <w:ilvl w:val="0"/>
          <w:numId w:val="10"/>
        </w:numPr>
        <w:spacing w:before="0" w:after="60" w:line="283" w:lineRule="auto"/>
      </w:pPr>
      <w:r>
        <w:rPr>
          <w:rFonts w:ascii="Arial" w:hAnsi="Arial" w:cs="Arial"/>
          <w:b w:val="0"/>
          <w:i w:val="0"/>
          <w:sz w:val="19"/>
        </w:rPr>
        <w:t>utökning</w:t>
      </w:r>
    </w:p>
    <w:p>
      <w:pPr>
        <w:numPr>
          <w:ilvl w:val="0"/>
          <w:numId w:val="10"/>
        </w:numPr>
        <w:spacing w:before="0" w:after="60" w:line="283" w:lineRule="auto"/>
      </w:pPr>
      <w:r>
        <w:rPr>
          <w:rFonts w:ascii="Arial" w:hAnsi="Arial" w:cs="Arial"/>
          <w:b w:val="0"/>
          <w:i w:val="0"/>
          <w:sz w:val="19"/>
        </w:rPr>
        <w:t>uppbyggnad av eget kapital</w:t>
      </w:r>
    </w:p>
    <w:p>
      <w:pPr>
        <w:spacing w:before="0" w:after="140" w:line="293" w:lineRule="auto"/>
        <w:jc w:val="both"/>
      </w:pPr>
      <w:r>
        <w:rPr>
          <w:rFonts w:ascii="Arial" w:hAnsi="Arial" w:cs="Arial"/>
          <w:b w:val="0"/>
          <w:i w:val="0"/>
          <w:sz w:val="20"/>
        </w:rPr>
        <w:t>Mål:</w:t>
      </w:r>
    </w:p>
    <w:p>
      <w:pPr>
        <w:numPr>
          <w:ilvl w:val="0"/>
          <w:numId w:val="10"/>
        </w:numPr>
        <w:spacing w:before="0" w:after="60" w:line="283" w:lineRule="auto"/>
      </w:pPr>
      <w:r>
        <w:rPr>
          <w:rFonts w:ascii="Arial" w:hAnsi="Arial" w:cs="Arial"/>
          <w:b w:val="0"/>
          <w:i w:val="0"/>
          <w:sz w:val="19"/>
        </w:rPr>
        <w:t>gästhus</w:t>
      </w:r>
    </w:p>
    <w:p>
      <w:pPr>
        <w:pStyle w:val="Heading2"/>
      </w:pPr>
      <w:r>
        <w:rPr>
          <w:rFonts w:ascii="Arial" w:hAnsi="Arial" w:cs="Arial"/>
          <w:b/>
          <w:i w:val="0"/>
        </w:rPr>
        <w:t>Investeringsplanering (första utvecklingssteg)</w:t>
      </w:r>
    </w:p>
    <w:tbl>
      <w:tblGrid>
        <w:gridCol w:w="6500"/>
        <w:gridCol w:w="2884"/>
      </w:tblGrid>
      <w:tblPr>
        <w:jc w:val="left"/>
        <w:tblLook w:firstColumn="1" w:firstRow="1" w:lastColumn="0" w:lastRow="0" w:noHBand="0" w:noVBand="1" w:val="04A0"/>
        <w:tblW w:w="9384"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rPr>
          <w:tblHeader/>
        </w:trPr>
        <w:tc>
          <w:tcPr>
            <w:tcW w:type="dxa" w:w="65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Område</w:t>
            </w:r>
          </w:p>
        </w:tc>
        <w:tc>
          <w:tcPr>
            <w:tcW w:type="dxa" w:w="2884"/>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Uppskattning</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Köp av fastighet</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950.000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Köprelaterade kostnader / reserver</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100.000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Brunn (slutlig utbyggnad)</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250.000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Avlopp (slutlig utbyggnad)</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350.000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Färdigställande av fritidshus</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70.000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första utomhusanläggningar</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80.000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Tillstånd / avsättningar</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100.000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Likviditetsbuffert</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100.000 SEK</w:t>
            </w:r>
          </w:p>
        </w:tc>
      </w:tr>
    </w:tbl>
    <w:p>
      <w:pPr>
        <w:spacing w:before="0" w:after="120"/>
      </w:pPr>
    </w:p>
    <w:p>
      <w:pPr>
        <w:spacing w:before="0" w:after="140" w:line="293" w:lineRule="auto"/>
        <w:jc w:val="both"/>
      </w:pPr>
      <w:r>
        <w:rPr>
          <w:rFonts w:ascii="Arial" w:hAnsi="Arial" w:cs="Arial"/>
          <w:b w:val="0"/>
          <w:i w:val="0"/>
          <w:sz w:val="20"/>
        </w:rPr>
        <w:t>Första finansieringssteg:</w:t>
      </w:r>
    </w:p>
    <w:p>
      <w:pPr>
        <w:spacing w:before="0" w:after="140" w:line="293" w:lineRule="auto"/>
        <w:jc w:val="both"/>
      </w:pPr>
      <w:r>
        <w:rPr>
          <w:rFonts w:ascii="Arial" w:hAnsi="Arial" w:cs="Arial"/>
          <w:b w:val="0"/>
          <w:i w:val="0"/>
          <w:sz w:val="20"/>
        </w:rPr>
        <w:t>≈ 2.000.000 SEK</w:t>
      </w:r>
    </w:p>
    <w:p>
      <w:pPr>
        <w:spacing w:before="0" w:after="140" w:line="293" w:lineRule="auto"/>
        <w:jc w:val="both"/>
      </w:pPr>
      <w:r>
        <w:rPr>
          <w:rFonts w:ascii="Arial" w:hAnsi="Arial" w:cs="Arial"/>
          <w:b w:val="0"/>
          <w:i w:val="0"/>
          <w:sz w:val="20"/>
        </w:rPr>
        <w:t>Senare investeringar:</w:t>
      </w:r>
    </w:p>
    <w:tbl>
      <w:tblGrid>
        <w:gridCol w:w="6500"/>
        <w:gridCol w:w="2884"/>
      </w:tblGrid>
      <w:tblPr>
        <w:jc w:val="left"/>
        <w:tblLook w:firstColumn="1" w:firstRow="1" w:lastColumn="0" w:lastRow="0" w:noHBand="0" w:noVBand="1" w:val="04A0"/>
        <w:tblW w:w="9384"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rPr>
          <w:tblHeader/>
        </w:trPr>
        <w:tc>
          <w:tcPr>
            <w:tcW w:type="dxa" w:w="65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Område</w:t>
            </w:r>
          </w:p>
        </w:tc>
        <w:tc>
          <w:tcPr>
            <w:tcW w:type="dxa" w:w="2884"/>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Uppskattning</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Rundhus</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400.000 till 700.000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Smedja</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150.000 till 250.000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Bagerihus</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150.000 till 250.000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Sanitetsbyggnad</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250.000 till 400.000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Gästhus</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600.000 till 1.200.000 SEK</w:t>
            </w:r>
          </w:p>
        </w:tc>
      </w:tr>
    </w:tbl>
    <w:p>
      <w:pPr>
        <w:spacing w:before="0" w:after="120"/>
      </w:pPr>
    </w:p>
    <w:p>
      <w:pPr>
        <w:spacing w:before="0" w:after="140" w:line="293" w:lineRule="auto"/>
        <w:jc w:val="both"/>
      </w:pPr>
      <w:r>
        <w:rPr>
          <w:rFonts w:ascii="Arial" w:hAnsi="Arial" w:cs="Arial"/>
          <w:b w:val="0"/>
          <w:i w:val="0"/>
          <w:sz w:val="20"/>
        </w:rPr>
        <w:t>Total utveckling:</w:t>
      </w:r>
    </w:p>
    <w:p>
      <w:pPr>
        <w:spacing w:before="0" w:after="140" w:line="293" w:lineRule="auto"/>
        <w:jc w:val="both"/>
      </w:pPr>
      <w:r>
        <w:rPr>
          <w:rFonts w:ascii="Arial" w:hAnsi="Arial" w:cs="Arial"/>
          <w:b w:val="0"/>
          <w:i w:val="0"/>
          <w:sz w:val="20"/>
        </w:rPr>
        <w:t>≈ 3.000.000 till 4.500.000 SEK</w:t>
      </w:r>
    </w:p>
    <w:p>
      <w:pPr>
        <w:spacing w:before="0" w:after="140" w:line="293" w:lineRule="auto"/>
        <w:jc w:val="both"/>
      </w:pPr>
      <w:r>
        <w:rPr>
          <w:rFonts w:ascii="Arial" w:hAnsi="Arial" w:cs="Arial"/>
          <w:b w:val="0"/>
          <w:i w:val="0"/>
          <w:sz w:val="20"/>
        </w:rPr>
        <w:t>(beroende på eget arbete)</w:t>
      </w:r>
    </w:p>
    <w:p>
      <w:pPr>
        <w:pStyle w:val="Heading2"/>
      </w:pPr>
      <w:r>
        <w:rPr>
          <w:rFonts w:ascii="Arial" w:hAnsi="Arial" w:cs="Arial"/>
          <w:b/>
          <w:i w:val="0"/>
        </w:rPr>
        <w:t>Eget arbete som ekonomisk faktor</w:t>
      </w:r>
    </w:p>
    <w:p>
      <w:pPr>
        <w:spacing w:before="0" w:after="140" w:line="293" w:lineRule="auto"/>
        <w:jc w:val="both"/>
      </w:pPr>
      <w:r>
        <w:rPr>
          <w:rFonts w:ascii="Arial" w:hAnsi="Arial" w:cs="Arial"/>
          <w:b w:val="0"/>
          <w:i w:val="0"/>
          <w:sz w:val="20"/>
        </w:rPr>
        <w:t>Det egna arbetet är en central beståndsdel.</w:t>
      </w:r>
    </w:p>
    <w:p>
      <w:pPr>
        <w:spacing w:before="0" w:after="140" w:line="293" w:lineRule="auto"/>
        <w:jc w:val="both"/>
      </w:pPr>
      <w:r>
        <w:rPr>
          <w:rFonts w:ascii="Arial" w:hAnsi="Arial" w:cs="Arial"/>
          <w:b w:val="0"/>
          <w:i w:val="0"/>
          <w:sz w:val="20"/>
        </w:rPr>
        <w:t>Arbetsomfattning:</w:t>
      </w:r>
    </w:p>
    <w:p>
      <w:pPr>
        <w:numPr>
          <w:ilvl w:val="0"/>
          <w:numId w:val="10"/>
        </w:numPr>
        <w:spacing w:before="0" w:after="60" w:line="283" w:lineRule="auto"/>
      </w:pPr>
      <w:r>
        <w:rPr>
          <w:rFonts w:ascii="Arial" w:hAnsi="Arial" w:cs="Arial"/>
          <w:b w:val="0"/>
          <w:i w:val="0"/>
          <w:sz w:val="19"/>
        </w:rPr>
        <w:t>rivning/återställande</w:t>
      </w:r>
    </w:p>
    <w:p>
      <w:pPr>
        <w:numPr>
          <w:ilvl w:val="0"/>
          <w:numId w:val="10"/>
        </w:numPr>
        <w:spacing w:before="0" w:after="60" w:line="283" w:lineRule="auto"/>
      </w:pPr>
      <w:r>
        <w:rPr>
          <w:rFonts w:ascii="Arial" w:hAnsi="Arial" w:cs="Arial"/>
          <w:b w:val="0"/>
          <w:i w:val="0"/>
          <w:sz w:val="19"/>
        </w:rPr>
        <w:t>träbyggnad</w:t>
      </w:r>
    </w:p>
    <w:p>
      <w:pPr>
        <w:numPr>
          <w:ilvl w:val="0"/>
          <w:numId w:val="10"/>
        </w:numPr>
        <w:spacing w:before="0" w:after="60" w:line="283" w:lineRule="auto"/>
      </w:pPr>
      <w:r>
        <w:rPr>
          <w:rFonts w:ascii="Arial" w:hAnsi="Arial" w:cs="Arial"/>
          <w:b w:val="0"/>
          <w:i w:val="0"/>
          <w:sz w:val="19"/>
        </w:rPr>
        <w:t>inredningsarbete</w:t>
      </w:r>
    </w:p>
    <w:p>
      <w:pPr>
        <w:numPr>
          <w:ilvl w:val="0"/>
          <w:numId w:val="10"/>
        </w:numPr>
        <w:spacing w:before="0" w:after="60" w:line="283" w:lineRule="auto"/>
      </w:pPr>
      <w:r>
        <w:rPr>
          <w:rFonts w:ascii="Arial" w:hAnsi="Arial" w:cs="Arial"/>
          <w:b w:val="0"/>
          <w:i w:val="0"/>
          <w:sz w:val="19"/>
        </w:rPr>
        <w:t>ytskikt</w:t>
      </w:r>
    </w:p>
    <w:p>
      <w:pPr>
        <w:numPr>
          <w:ilvl w:val="0"/>
          <w:numId w:val="10"/>
        </w:numPr>
        <w:spacing w:before="0" w:after="60" w:line="283" w:lineRule="auto"/>
      </w:pPr>
      <w:r>
        <w:rPr>
          <w:rFonts w:ascii="Arial" w:hAnsi="Arial" w:cs="Arial"/>
          <w:b w:val="0"/>
          <w:i w:val="0"/>
          <w:sz w:val="19"/>
        </w:rPr>
        <w:t>gestaltning</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projektledning</w:t>
      </w:r>
    </w:p>
    <w:p>
      <w:pPr>
        <w:spacing w:before="0" w:after="140" w:line="293" w:lineRule="auto"/>
        <w:jc w:val="both"/>
      </w:pPr>
      <w:r>
        <w:rPr>
          <w:rFonts w:ascii="Arial" w:hAnsi="Arial" w:cs="Arial"/>
          <w:b w:val="0"/>
          <w:i w:val="0"/>
          <w:sz w:val="20"/>
        </w:rPr>
        <w:t>Inte eget arbete:</w:t>
      </w:r>
    </w:p>
    <w:p>
      <w:pPr>
        <w:numPr>
          <w:ilvl w:val="0"/>
          <w:numId w:val="10"/>
        </w:numPr>
        <w:spacing w:before="0" w:after="60" w:line="283" w:lineRule="auto"/>
      </w:pPr>
      <w:r>
        <w:rPr>
          <w:rFonts w:ascii="Arial" w:hAnsi="Arial" w:cs="Arial"/>
          <w:b w:val="0"/>
          <w:i w:val="0"/>
          <w:sz w:val="19"/>
        </w:rPr>
        <w:t>el</w:t>
      </w:r>
    </w:p>
    <w:p>
      <w:pPr>
        <w:numPr>
          <w:ilvl w:val="0"/>
          <w:numId w:val="10"/>
        </w:numPr>
        <w:spacing w:before="0" w:after="60" w:line="283" w:lineRule="auto"/>
      </w:pPr>
      <w:r>
        <w:rPr>
          <w:rFonts w:ascii="Arial" w:hAnsi="Arial" w:cs="Arial"/>
          <w:b w:val="0"/>
          <w:i w:val="0"/>
          <w:sz w:val="19"/>
        </w:rPr>
        <w:t>sanitet</w:t>
      </w:r>
    </w:p>
    <w:p>
      <w:pPr>
        <w:numPr>
          <w:ilvl w:val="0"/>
          <w:numId w:val="10"/>
        </w:numPr>
        <w:spacing w:before="0" w:after="60" w:line="283" w:lineRule="auto"/>
      </w:pPr>
      <w:r>
        <w:rPr>
          <w:rFonts w:ascii="Arial" w:hAnsi="Arial" w:cs="Arial"/>
          <w:b w:val="0"/>
          <w:i w:val="0"/>
          <w:sz w:val="19"/>
        </w:rPr>
        <w:t>fackmässiga slutbesiktningar</w:t>
      </w:r>
    </w:p>
    <w:p>
      <w:pPr>
        <w:spacing w:before="0" w:after="140" w:line="293" w:lineRule="auto"/>
        <w:jc w:val="both"/>
      </w:pPr>
      <w:r>
        <w:rPr>
          <w:rFonts w:ascii="Arial" w:hAnsi="Arial" w:cs="Arial"/>
          <w:b w:val="0"/>
          <w:i w:val="0"/>
          <w:sz w:val="20"/>
        </w:rPr>
        <w:t>Planerat eget arbete:</w:t>
      </w:r>
    </w:p>
    <w:p>
      <w:pPr>
        <w:spacing w:before="0" w:after="140" w:line="293" w:lineRule="auto"/>
        <w:jc w:val="both"/>
      </w:pPr>
      <w:r>
        <w:rPr>
          <w:rFonts w:ascii="Arial" w:hAnsi="Arial" w:cs="Arial"/>
          <w:b w:val="0"/>
          <w:i w:val="0"/>
          <w:sz w:val="20"/>
        </w:rPr>
        <w:t>40 till 60 timmar/vecka.</w:t>
      </w:r>
    </w:p>
    <w:p>
      <w:pPr>
        <w:spacing w:before="0" w:after="140" w:line="293" w:lineRule="auto"/>
        <w:jc w:val="both"/>
      </w:pPr>
      <w:r>
        <w:rPr>
          <w:rFonts w:ascii="Arial" w:hAnsi="Arial" w:cs="Arial"/>
          <w:b w:val="0"/>
          <w:i w:val="0"/>
          <w:sz w:val="20"/>
        </w:rPr>
        <w:t>Bankrelevant effekt:</w:t>
      </w:r>
    </w:p>
    <w:p>
      <w:pPr>
        <w:spacing w:before="0" w:after="140" w:line="293" w:lineRule="auto"/>
        <w:jc w:val="both"/>
      </w:pPr>
      <w:r>
        <w:rPr>
          <w:rFonts w:ascii="Arial" w:hAnsi="Arial" w:cs="Arial"/>
          <w:b w:val="0"/>
          <w:i w:val="0"/>
          <w:sz w:val="20"/>
        </w:rPr>
        <w:t>Minskning av investeringskostnaderna.</w:t>
      </w:r>
    </w:p>
    <w:p>
      <w:pPr>
        <w:pStyle w:val="Heading2"/>
      </w:pPr>
      <w:r>
        <w:rPr>
          <w:rFonts w:ascii="Arial" w:hAnsi="Arial" w:cs="Arial"/>
          <w:b/>
          <w:i w:val="0"/>
        </w:rPr>
        <w:t>Intäkter - fas 1 (år 1)</w:t>
      </w:r>
    </w:p>
    <w:p>
      <w:pPr>
        <w:pStyle w:val="Heading3"/>
      </w:pPr>
      <w:r>
        <w:rPr>
          <w:rFonts w:ascii="Arial" w:hAnsi="Arial" w:cs="Arial"/>
          <w:b/>
          <w:i w:val="0"/>
        </w:rPr>
        <w:t>Fritidshus</w:t>
      </w:r>
    </w:p>
    <w:p>
      <w:pPr>
        <w:spacing w:before="0" w:after="140" w:line="293" w:lineRule="auto"/>
        <w:jc w:val="both"/>
      </w:pPr>
      <w:r>
        <w:rPr>
          <w:rFonts w:ascii="Arial" w:hAnsi="Arial" w:cs="Arial"/>
          <w:b w:val="0"/>
          <w:i w:val="0"/>
          <w:sz w:val="20"/>
        </w:rPr>
        <w:t>Antagande:</w:t>
      </w:r>
    </w:p>
    <w:p>
      <w:pPr>
        <w:numPr>
          <w:ilvl w:val="0"/>
          <w:numId w:val="10"/>
        </w:numPr>
        <w:spacing w:before="0" w:after="60" w:line="283" w:lineRule="auto"/>
      </w:pPr>
      <w:r>
        <w:rPr>
          <w:rFonts w:ascii="Arial" w:hAnsi="Arial" w:cs="Arial"/>
          <w:b w:val="0"/>
          <w:i w:val="0"/>
          <w:sz w:val="19"/>
        </w:rPr>
        <w:t>650 SEK/natt</w:t>
      </w:r>
    </w:p>
    <w:p>
      <w:pPr>
        <w:numPr>
          <w:ilvl w:val="0"/>
          <w:numId w:val="10"/>
        </w:numPr>
        <w:spacing w:before="0" w:after="60" w:line="283" w:lineRule="auto"/>
      </w:pPr>
      <w:r>
        <w:rPr>
          <w:rFonts w:ascii="Arial" w:hAnsi="Arial" w:cs="Arial"/>
          <w:b w:val="0"/>
          <w:i w:val="0"/>
          <w:sz w:val="19"/>
        </w:rPr>
        <w:t>160 nätter</w:t>
      </w:r>
    </w:p>
    <w:p>
      <w:pPr>
        <w:spacing w:before="0" w:after="140" w:line="293" w:lineRule="auto"/>
        <w:jc w:val="both"/>
      </w:pPr>
      <w:r>
        <w:rPr>
          <w:rFonts w:ascii="Arial" w:hAnsi="Arial" w:cs="Arial"/>
          <w:b w:val="0"/>
          <w:i w:val="0"/>
          <w:sz w:val="20"/>
        </w:rPr>
        <w:t>≈ 104.000 SEK</w:t>
      </w:r>
    </w:p>
    <w:p>
      <w:pPr>
        <w:pStyle w:val="Heading3"/>
      </w:pPr>
      <w:r>
        <w:rPr>
          <w:rFonts w:ascii="Arial" w:hAnsi="Arial" w:cs="Arial"/>
          <w:b/>
          <w:i w:val="0"/>
        </w:rPr>
        <w:t>Bakkurser</w:t>
      </w:r>
    </w:p>
    <w:p>
      <w:pPr>
        <w:numPr>
          <w:ilvl w:val="0"/>
          <w:numId w:val="10"/>
        </w:numPr>
        <w:spacing w:before="0" w:after="60" w:line="283" w:lineRule="auto"/>
      </w:pPr>
      <w:r>
        <w:rPr>
          <w:rFonts w:ascii="Arial" w:hAnsi="Arial" w:cs="Arial"/>
          <w:b w:val="0"/>
          <w:i w:val="0"/>
          <w:sz w:val="19"/>
        </w:rPr>
        <w:t>2 kurser/månad</w:t>
      </w:r>
    </w:p>
    <w:p>
      <w:pPr>
        <w:numPr>
          <w:ilvl w:val="0"/>
          <w:numId w:val="10"/>
        </w:numPr>
        <w:spacing w:before="0" w:after="60" w:line="283" w:lineRule="auto"/>
      </w:pPr>
      <w:r>
        <w:rPr>
          <w:rFonts w:ascii="Arial" w:hAnsi="Arial" w:cs="Arial"/>
          <w:b w:val="0"/>
          <w:i w:val="0"/>
          <w:sz w:val="19"/>
        </w:rPr>
        <w:t>6 deltagare</w:t>
      </w:r>
    </w:p>
    <w:p>
      <w:pPr>
        <w:numPr>
          <w:ilvl w:val="0"/>
          <w:numId w:val="10"/>
        </w:numPr>
        <w:spacing w:before="0" w:after="60" w:line="283" w:lineRule="auto"/>
      </w:pPr>
      <w:r>
        <w:rPr>
          <w:rFonts w:ascii="Arial" w:hAnsi="Arial" w:cs="Arial"/>
          <w:b w:val="0"/>
          <w:i w:val="0"/>
          <w:sz w:val="19"/>
        </w:rPr>
        <w:t>300 SEK</w:t>
      </w:r>
    </w:p>
    <w:p>
      <w:pPr>
        <w:spacing w:before="0" w:after="140" w:line="293" w:lineRule="auto"/>
        <w:jc w:val="both"/>
      </w:pPr>
      <w:r>
        <w:rPr>
          <w:rFonts w:ascii="Arial" w:hAnsi="Arial" w:cs="Arial"/>
          <w:b w:val="0"/>
          <w:i w:val="0"/>
          <w:sz w:val="20"/>
        </w:rPr>
        <w:t>≈ 43.000 SEK</w:t>
      </w:r>
    </w:p>
    <w:p>
      <w:pPr>
        <w:pStyle w:val="Heading3"/>
      </w:pPr>
      <w:r>
        <w:rPr>
          <w:rFonts w:ascii="Arial" w:hAnsi="Arial" w:cs="Arial"/>
          <w:b/>
          <w:i w:val="0"/>
        </w:rPr>
        <w:t>Smideskurser</w:t>
      </w:r>
    </w:p>
    <w:p>
      <w:pPr>
        <w:numPr>
          <w:ilvl w:val="0"/>
          <w:numId w:val="10"/>
        </w:numPr>
        <w:spacing w:before="0" w:after="60" w:line="283" w:lineRule="auto"/>
      </w:pPr>
      <w:r>
        <w:rPr>
          <w:rFonts w:ascii="Arial" w:hAnsi="Arial" w:cs="Arial"/>
          <w:b w:val="0"/>
          <w:i w:val="0"/>
          <w:sz w:val="19"/>
        </w:rPr>
        <w:t>2 kurser/månad</w:t>
      </w:r>
    </w:p>
    <w:p>
      <w:pPr>
        <w:numPr>
          <w:ilvl w:val="0"/>
          <w:numId w:val="10"/>
        </w:numPr>
        <w:spacing w:before="0" w:after="60" w:line="283" w:lineRule="auto"/>
      </w:pPr>
      <w:r>
        <w:rPr>
          <w:rFonts w:ascii="Arial" w:hAnsi="Arial" w:cs="Arial"/>
          <w:b w:val="0"/>
          <w:i w:val="0"/>
          <w:sz w:val="19"/>
        </w:rPr>
        <w:t>4 deltagare</w:t>
      </w:r>
    </w:p>
    <w:p>
      <w:pPr>
        <w:numPr>
          <w:ilvl w:val="0"/>
          <w:numId w:val="10"/>
        </w:numPr>
        <w:spacing w:before="0" w:after="60" w:line="283" w:lineRule="auto"/>
      </w:pPr>
      <w:r>
        <w:rPr>
          <w:rFonts w:ascii="Arial" w:hAnsi="Arial" w:cs="Arial"/>
          <w:b w:val="0"/>
          <w:i w:val="0"/>
          <w:sz w:val="19"/>
        </w:rPr>
        <w:t>600 SEK</w:t>
      </w:r>
    </w:p>
    <w:p>
      <w:pPr>
        <w:spacing w:before="0" w:after="140" w:line="293" w:lineRule="auto"/>
        <w:jc w:val="both"/>
      </w:pPr>
      <w:r>
        <w:rPr>
          <w:rFonts w:ascii="Arial" w:hAnsi="Arial" w:cs="Arial"/>
          <w:b w:val="0"/>
          <w:i w:val="0"/>
          <w:sz w:val="20"/>
        </w:rPr>
        <w:t>≈ 58.000 SEK</w:t>
      </w:r>
    </w:p>
    <w:p>
      <w:pPr>
        <w:pStyle w:val="Heading3"/>
      </w:pPr>
      <w:r>
        <w:rPr>
          <w:rFonts w:ascii="Arial" w:hAnsi="Arial" w:cs="Arial"/>
          <w:b/>
          <w:i w:val="0"/>
        </w:rPr>
        <w:t>Försäljning bagerihus + smedja</w:t>
      </w:r>
    </w:p>
    <w:p>
      <w:pPr>
        <w:spacing w:before="0" w:after="140" w:line="293" w:lineRule="auto"/>
        <w:jc w:val="both"/>
      </w:pPr>
      <w:r>
        <w:rPr>
          <w:rFonts w:ascii="Arial" w:hAnsi="Arial" w:cs="Arial"/>
          <w:b w:val="0"/>
          <w:i w:val="0"/>
          <w:sz w:val="20"/>
        </w:rPr>
        <w:t>≈ 40.000 till 60.000 SEK</w:t>
      </w:r>
    </w:p>
    <w:p>
      <w:pPr>
        <w:spacing w:before="0" w:after="140" w:line="293" w:lineRule="auto"/>
        <w:jc w:val="both"/>
      </w:pPr>
      <w:r>
        <w:rPr>
          <w:rFonts w:ascii="Arial" w:hAnsi="Arial" w:cs="Arial"/>
          <w:b w:val="0"/>
          <w:i w:val="0"/>
          <w:sz w:val="20"/>
        </w:rPr>
        <w:t>Totalt år 1:</w:t>
      </w:r>
    </w:p>
    <w:p>
      <w:pPr>
        <w:spacing w:before="0" w:after="140" w:line="293" w:lineRule="auto"/>
        <w:jc w:val="both"/>
      </w:pPr>
      <w:r>
        <w:rPr>
          <w:rFonts w:ascii="Arial" w:hAnsi="Arial" w:cs="Arial"/>
          <w:b w:val="0"/>
          <w:i w:val="0"/>
          <w:sz w:val="20"/>
        </w:rPr>
        <w:t>≈ 245.000 till 265.000 SEK</w:t>
      </w:r>
    </w:p>
    <w:p>
      <w:pPr>
        <w:spacing w:before="0" w:after="140" w:line="293" w:lineRule="auto"/>
        <w:jc w:val="both"/>
      </w:pPr>
      <w:r>
        <w:rPr>
          <w:rFonts w:ascii="Arial" w:hAnsi="Arial" w:cs="Arial"/>
          <w:b w:val="0"/>
          <w:i w:val="0"/>
          <w:sz w:val="20"/>
        </w:rPr>
        <w:t>utan stora arrangemang.</w:t>
      </w:r>
    </w:p>
    <w:p>
      <w:pPr>
        <w:pStyle w:val="Heading2"/>
      </w:pPr>
      <w:r>
        <w:rPr>
          <w:rFonts w:ascii="Arial" w:hAnsi="Arial" w:cs="Arial"/>
          <w:b/>
          <w:i w:val="0"/>
        </w:rPr>
        <w:t>Intäkter - fas 2-3 (år 2-4)</w:t>
      </w:r>
    </w:p>
    <w:p>
      <w:pPr>
        <w:spacing w:before="0" w:after="140" w:line="293" w:lineRule="auto"/>
        <w:jc w:val="both"/>
      </w:pPr>
      <w:r>
        <w:rPr>
          <w:rFonts w:ascii="Arial" w:hAnsi="Arial" w:cs="Arial"/>
          <w:b w:val="0"/>
          <w:i w:val="0"/>
          <w:sz w:val="20"/>
        </w:rPr>
        <w:t>Ytterligare:</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dagsgäster</w:t>
      </w:r>
    </w:p>
    <w:p>
      <w:pPr>
        <w:numPr>
          <w:ilvl w:val="0"/>
          <w:numId w:val="10"/>
        </w:numPr>
        <w:spacing w:before="0" w:after="60" w:line="283" w:lineRule="auto"/>
      </w:pPr>
      <w:r>
        <w:rPr>
          <w:rFonts w:ascii="Arial" w:hAnsi="Arial" w:cs="Arial"/>
          <w:b w:val="0"/>
          <w:i w:val="0"/>
          <w:sz w:val="19"/>
        </w:rPr>
        <w:t>marknader</w:t>
      </w:r>
    </w:p>
    <w:p>
      <w:pPr>
        <w:numPr>
          <w:ilvl w:val="0"/>
          <w:numId w:val="10"/>
        </w:numPr>
        <w:spacing w:before="0" w:after="60" w:line="283" w:lineRule="auto"/>
      </w:pPr>
      <w:r>
        <w:rPr>
          <w:rFonts w:ascii="Arial" w:hAnsi="Arial" w:cs="Arial"/>
          <w:b w:val="0"/>
          <w:i w:val="0"/>
          <w:sz w:val="19"/>
        </w:rPr>
        <w:t>externa aktörer</w:t>
      </w:r>
    </w:p>
    <w:p>
      <w:pPr>
        <w:spacing w:before="0" w:after="140" w:line="293" w:lineRule="auto"/>
        <w:jc w:val="both"/>
      </w:pPr>
      <w:r>
        <w:rPr>
          <w:rFonts w:ascii="Arial" w:hAnsi="Arial" w:cs="Arial"/>
          <w:b w:val="0"/>
          <w:i w:val="0"/>
          <w:sz w:val="20"/>
        </w:rPr>
        <w:t>Uppskattning:</w:t>
      </w:r>
    </w:p>
    <w:p>
      <w:pPr>
        <w:spacing w:before="0" w:after="140" w:line="293" w:lineRule="auto"/>
        <w:jc w:val="both"/>
      </w:pPr>
      <w:r>
        <w:rPr>
          <w:rFonts w:ascii="Arial" w:hAnsi="Arial" w:cs="Arial"/>
          <w:b w:val="0"/>
          <w:i w:val="0"/>
          <w:sz w:val="20"/>
        </w:rPr>
        <w:t>≈ 400.000 till 700.000 SEK/år</w:t>
      </w:r>
    </w:p>
    <w:p>
      <w:pPr>
        <w:pStyle w:val="Heading2"/>
      </w:pPr>
      <w:r>
        <w:rPr>
          <w:rFonts w:ascii="Arial" w:hAnsi="Arial" w:cs="Arial"/>
          <w:b/>
          <w:i w:val="0"/>
        </w:rPr>
        <w:t>Intäkter - måldrift (år 5-10)</w:t>
      </w:r>
    </w:p>
    <w:p>
      <w:pPr>
        <w:spacing w:before="0" w:after="140" w:line="293" w:lineRule="auto"/>
        <w:jc w:val="both"/>
      </w:pPr>
      <w:r>
        <w:rPr>
          <w:rFonts w:ascii="Arial" w:hAnsi="Arial" w:cs="Arial"/>
          <w:b w:val="0"/>
          <w:i w:val="0"/>
          <w:sz w:val="20"/>
        </w:rPr>
        <w:t>Intäktskällor:</w:t>
      </w:r>
    </w:p>
    <w:p>
      <w:pPr>
        <w:numPr>
          <w:ilvl w:val="0"/>
          <w:numId w:val="10"/>
        </w:numPr>
        <w:spacing w:before="0" w:after="60" w:line="283" w:lineRule="auto"/>
      </w:pPr>
      <w:r>
        <w:rPr>
          <w:rFonts w:ascii="Arial" w:hAnsi="Arial" w:cs="Arial"/>
          <w:b w:val="0"/>
          <w:i w:val="0"/>
          <w:sz w:val="19"/>
        </w:rPr>
        <w:t>övernattning</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försäljning</w:t>
      </w:r>
    </w:p>
    <w:p>
      <w:pPr>
        <w:numPr>
          <w:ilvl w:val="0"/>
          <w:numId w:val="10"/>
        </w:numPr>
        <w:spacing w:before="0" w:after="60" w:line="283" w:lineRule="auto"/>
      </w:pPr>
      <w:r>
        <w:rPr>
          <w:rFonts w:ascii="Arial" w:hAnsi="Arial" w:cs="Arial"/>
          <w:b w:val="0"/>
          <w:i w:val="0"/>
          <w:sz w:val="19"/>
        </w:rPr>
        <w:t>arrangemang</w:t>
      </w:r>
    </w:p>
    <w:p>
      <w:pPr>
        <w:numPr>
          <w:ilvl w:val="0"/>
          <w:numId w:val="10"/>
        </w:numPr>
        <w:spacing w:before="0" w:after="60" w:line="283" w:lineRule="auto"/>
      </w:pPr>
      <w:r>
        <w:rPr>
          <w:rFonts w:ascii="Arial" w:hAnsi="Arial" w:cs="Arial"/>
          <w:b w:val="0"/>
          <w:i w:val="0"/>
          <w:sz w:val="19"/>
        </w:rPr>
        <w:t>samarbeten</w:t>
      </w:r>
    </w:p>
    <w:p>
      <w:pPr>
        <w:spacing w:before="0" w:after="140" w:line="293" w:lineRule="auto"/>
        <w:jc w:val="both"/>
      </w:pPr>
      <w:r>
        <w:rPr>
          <w:rFonts w:ascii="Arial" w:hAnsi="Arial" w:cs="Arial"/>
          <w:b w:val="0"/>
          <w:i w:val="0"/>
          <w:sz w:val="20"/>
        </w:rPr>
        <w:t>Konservativ målstorlek:</w:t>
      </w:r>
    </w:p>
    <w:p>
      <w:pPr>
        <w:spacing w:before="0" w:after="140" w:line="293" w:lineRule="auto"/>
        <w:jc w:val="both"/>
      </w:pPr>
      <w:r>
        <w:rPr>
          <w:rFonts w:ascii="Arial" w:hAnsi="Arial" w:cs="Arial"/>
          <w:b w:val="0"/>
          <w:i w:val="0"/>
          <w:sz w:val="20"/>
        </w:rPr>
        <w:t>≈ 900.000 till 1.600.000 SEK omsättning/år</w:t>
      </w:r>
    </w:p>
    <w:p>
      <w:pPr>
        <w:spacing w:before="0" w:after="140" w:line="293" w:lineRule="auto"/>
        <w:jc w:val="both"/>
      </w:pPr>
      <w:r>
        <w:rPr>
          <w:rFonts w:ascii="Arial" w:hAnsi="Arial" w:cs="Arial"/>
          <w:b w:val="0"/>
          <w:i w:val="0"/>
          <w:sz w:val="20"/>
        </w:rPr>
        <w:t>utan massturism.</w:t>
      </w:r>
    </w:p>
    <w:p>
      <w:pPr>
        <w:pStyle w:val="Heading2"/>
      </w:pPr>
      <w:r>
        <w:rPr>
          <w:rFonts w:ascii="Arial" w:hAnsi="Arial" w:cs="Arial"/>
          <w:b/>
          <w:i w:val="0"/>
        </w:rPr>
        <w:t>Kostnadsstruktur</w:t>
      </w:r>
    </w:p>
    <w:p>
      <w:pPr>
        <w:spacing w:before="0" w:after="140" w:line="293" w:lineRule="auto"/>
        <w:jc w:val="both"/>
      </w:pPr>
      <w:r>
        <w:rPr>
          <w:rFonts w:ascii="Arial" w:hAnsi="Arial" w:cs="Arial"/>
          <w:b w:val="0"/>
          <w:i w:val="0"/>
          <w:sz w:val="20"/>
        </w:rPr>
        <w:t>Löpande kostnader:</w:t>
      </w:r>
    </w:p>
    <w:p>
      <w:pPr>
        <w:numPr>
          <w:ilvl w:val="0"/>
          <w:numId w:val="10"/>
        </w:numPr>
        <w:spacing w:before="0" w:after="60" w:line="283" w:lineRule="auto"/>
      </w:pPr>
      <w:r>
        <w:rPr>
          <w:rFonts w:ascii="Arial" w:hAnsi="Arial" w:cs="Arial"/>
          <w:b w:val="0"/>
          <w:i w:val="0"/>
          <w:sz w:val="19"/>
        </w:rPr>
        <w:t>el</w:t>
      </w:r>
    </w:p>
    <w:p>
      <w:pPr>
        <w:numPr>
          <w:ilvl w:val="0"/>
          <w:numId w:val="10"/>
        </w:numPr>
        <w:spacing w:before="0" w:after="60" w:line="283" w:lineRule="auto"/>
      </w:pPr>
      <w:r>
        <w:rPr>
          <w:rFonts w:ascii="Arial" w:hAnsi="Arial" w:cs="Arial"/>
          <w:b w:val="0"/>
          <w:i w:val="0"/>
          <w:sz w:val="19"/>
        </w:rPr>
        <w:t>vatten</w:t>
      </w:r>
    </w:p>
    <w:p>
      <w:pPr>
        <w:numPr>
          <w:ilvl w:val="0"/>
          <w:numId w:val="10"/>
        </w:numPr>
        <w:spacing w:before="0" w:after="60" w:line="283" w:lineRule="auto"/>
      </w:pPr>
      <w:r>
        <w:rPr>
          <w:rFonts w:ascii="Arial" w:hAnsi="Arial" w:cs="Arial"/>
          <w:b w:val="0"/>
          <w:i w:val="0"/>
          <w:sz w:val="19"/>
        </w:rPr>
        <w:t>försäkringar</w:t>
      </w:r>
    </w:p>
    <w:p>
      <w:pPr>
        <w:numPr>
          <w:ilvl w:val="0"/>
          <w:numId w:val="10"/>
        </w:numPr>
        <w:spacing w:before="0" w:after="60" w:line="283" w:lineRule="auto"/>
      </w:pPr>
      <w:r>
        <w:rPr>
          <w:rFonts w:ascii="Arial" w:hAnsi="Arial" w:cs="Arial"/>
          <w:b w:val="0"/>
          <w:i w:val="0"/>
          <w:sz w:val="19"/>
        </w:rPr>
        <w:t>underhåll</w:t>
      </w:r>
    </w:p>
    <w:p>
      <w:pPr>
        <w:numPr>
          <w:ilvl w:val="0"/>
          <w:numId w:val="10"/>
        </w:numPr>
        <w:spacing w:before="0" w:after="60" w:line="283" w:lineRule="auto"/>
      </w:pPr>
      <w:r>
        <w:rPr>
          <w:rFonts w:ascii="Arial" w:hAnsi="Arial" w:cs="Arial"/>
          <w:b w:val="0"/>
          <w:i w:val="0"/>
          <w:sz w:val="19"/>
        </w:rPr>
        <w:t>livsmedel</w:t>
      </w:r>
    </w:p>
    <w:p>
      <w:pPr>
        <w:numPr>
          <w:ilvl w:val="0"/>
          <w:numId w:val="10"/>
        </w:numPr>
        <w:spacing w:before="0" w:after="60" w:line="283" w:lineRule="auto"/>
      </w:pPr>
      <w:r>
        <w:rPr>
          <w:rFonts w:ascii="Arial" w:hAnsi="Arial" w:cs="Arial"/>
          <w:b w:val="0"/>
          <w:i w:val="0"/>
          <w:sz w:val="19"/>
        </w:rPr>
        <w:t>ved</w:t>
      </w:r>
    </w:p>
    <w:p>
      <w:pPr>
        <w:numPr>
          <w:ilvl w:val="0"/>
          <w:numId w:val="10"/>
        </w:numPr>
        <w:spacing w:before="0" w:after="60" w:line="283" w:lineRule="auto"/>
      </w:pPr>
      <w:r>
        <w:rPr>
          <w:rFonts w:ascii="Arial" w:hAnsi="Arial" w:cs="Arial"/>
          <w:b w:val="0"/>
          <w:i w:val="0"/>
          <w:sz w:val="19"/>
        </w:rPr>
        <w:t>bokföring</w:t>
      </w:r>
    </w:p>
    <w:p>
      <w:pPr>
        <w:numPr>
          <w:ilvl w:val="0"/>
          <w:numId w:val="10"/>
        </w:numPr>
        <w:spacing w:before="0" w:after="60" w:line="283" w:lineRule="auto"/>
      </w:pPr>
      <w:r>
        <w:rPr>
          <w:rFonts w:ascii="Arial" w:hAnsi="Arial" w:cs="Arial"/>
          <w:b w:val="0"/>
          <w:i w:val="0"/>
          <w:sz w:val="19"/>
        </w:rPr>
        <w:t>skatter</w:t>
      </w:r>
    </w:p>
    <w:p>
      <w:pPr>
        <w:numPr>
          <w:ilvl w:val="0"/>
          <w:numId w:val="10"/>
        </w:numPr>
        <w:spacing w:before="0" w:after="60" w:line="283" w:lineRule="auto"/>
      </w:pPr>
      <w:r>
        <w:rPr>
          <w:rFonts w:ascii="Arial" w:hAnsi="Arial" w:cs="Arial"/>
          <w:b w:val="0"/>
          <w:i w:val="0"/>
          <w:sz w:val="19"/>
        </w:rPr>
        <w:t>marknadsföring</w:t>
      </w:r>
    </w:p>
    <w:p>
      <w:pPr>
        <w:spacing w:before="0" w:after="140" w:line="293" w:lineRule="auto"/>
        <w:jc w:val="both"/>
      </w:pPr>
      <w:r>
        <w:rPr>
          <w:rFonts w:ascii="Arial" w:hAnsi="Arial" w:cs="Arial"/>
          <w:b w:val="0"/>
          <w:i w:val="0"/>
          <w:sz w:val="20"/>
        </w:rPr>
        <w:t>Grundprincip:</w:t>
      </w:r>
    </w:p>
    <w:p>
      <w:pPr>
        <w:spacing w:before="0" w:after="140" w:line="293" w:lineRule="auto"/>
        <w:jc w:val="both"/>
      </w:pPr>
      <w:r>
        <w:rPr>
          <w:rFonts w:ascii="Arial" w:hAnsi="Arial" w:cs="Arial"/>
          <w:b w:val="0"/>
          <w:i w:val="0"/>
          <w:sz w:val="20"/>
        </w:rPr>
        <w:t>Hålla fasta kostnader låga.</w:t>
      </w:r>
    </w:p>
    <w:p>
      <w:pPr>
        <w:pStyle w:val="Heading2"/>
      </w:pPr>
      <w:r>
        <w:rPr>
          <w:rFonts w:ascii="Arial" w:hAnsi="Arial" w:cs="Arial"/>
          <w:b/>
          <w:i w:val="0"/>
        </w:rPr>
        <w:t>Likviditetsstrategi</w:t>
      </w:r>
    </w:p>
    <w:p>
      <w:pPr>
        <w:spacing w:before="0" w:after="140" w:line="293" w:lineRule="auto"/>
        <w:jc w:val="both"/>
      </w:pPr>
      <w:r>
        <w:rPr>
          <w:rFonts w:ascii="Arial" w:hAnsi="Arial" w:cs="Arial"/>
          <w:b w:val="0"/>
          <w:i w:val="0"/>
          <w:sz w:val="20"/>
        </w:rPr>
        <w:t>Om intäkterna uppstår långsammare:</w:t>
      </w:r>
    </w:p>
    <w:p>
      <w:pPr>
        <w:numPr>
          <w:ilvl w:val="0"/>
          <w:numId w:val="11"/>
        </w:numPr>
        <w:spacing w:before="0" w:after="60" w:line="283" w:lineRule="auto"/>
      </w:pPr>
      <w:r>
        <w:rPr>
          <w:rFonts w:ascii="Arial" w:hAnsi="Arial" w:cs="Arial"/>
          <w:b w:val="0"/>
          <w:i w:val="0"/>
          <w:sz w:val="19"/>
        </w:rPr>
        <w:t>Anna fortsätter arbeta</w:t>
      </w:r>
    </w:p>
    <w:p>
      <w:pPr>
        <w:numPr>
          <w:ilvl w:val="0"/>
          <w:numId w:val="11"/>
        </w:numPr>
        <w:spacing w:before="0" w:after="60" w:line="283" w:lineRule="auto"/>
      </w:pPr>
      <w:r>
        <w:rPr>
          <w:rFonts w:ascii="Arial" w:hAnsi="Arial" w:cs="Arial"/>
          <w:b w:val="0"/>
          <w:i w:val="0"/>
          <w:sz w:val="19"/>
        </w:rPr>
        <w:t>Robert arbetar externt</w:t>
      </w:r>
    </w:p>
    <w:p>
      <w:pPr>
        <w:numPr>
          <w:ilvl w:val="0"/>
          <w:numId w:val="11"/>
        </w:numPr>
        <w:spacing w:before="0" w:after="60" w:line="283" w:lineRule="auto"/>
      </w:pPr>
      <w:r>
        <w:rPr>
          <w:rFonts w:ascii="Arial" w:hAnsi="Arial" w:cs="Arial"/>
          <w:b w:val="0"/>
          <w:i w:val="0"/>
          <w:sz w:val="19"/>
        </w:rPr>
        <w:t>utbyggnad skjuts upp</w:t>
      </w:r>
    </w:p>
    <w:p>
      <w:pPr>
        <w:numPr>
          <w:ilvl w:val="0"/>
          <w:numId w:val="11"/>
        </w:numPr>
        <w:spacing w:before="0" w:after="60" w:line="283" w:lineRule="auto"/>
      </w:pPr>
      <w:r>
        <w:rPr>
          <w:rFonts w:ascii="Arial" w:hAnsi="Arial" w:cs="Arial"/>
          <w:b w:val="0"/>
          <w:i w:val="0"/>
          <w:sz w:val="19"/>
        </w:rPr>
        <w:t>stödmedel aktiveras</w:t>
      </w:r>
    </w:p>
    <w:p>
      <w:pPr>
        <w:numPr>
          <w:ilvl w:val="0"/>
          <w:numId w:val="11"/>
        </w:numPr>
        <w:spacing w:before="0" w:after="60" w:line="283" w:lineRule="auto"/>
      </w:pPr>
      <w:r>
        <w:rPr>
          <w:rFonts w:ascii="Arial" w:hAnsi="Arial" w:cs="Arial"/>
          <w:b w:val="0"/>
          <w:i w:val="0"/>
          <w:sz w:val="19"/>
        </w:rPr>
        <w:t>investeringar stegvist</w:t>
      </w:r>
    </w:p>
    <w:p>
      <w:pPr>
        <w:spacing w:before="0" w:after="140" w:line="293" w:lineRule="auto"/>
        <w:jc w:val="both"/>
      </w:pPr>
      <w:r>
        <w:rPr>
          <w:rFonts w:ascii="Arial" w:hAnsi="Arial" w:cs="Arial"/>
          <w:b w:val="0"/>
          <w:i w:val="0"/>
          <w:sz w:val="20"/>
        </w:rPr>
        <w:t>Därmed förblir projektet handlingsdugligt.</w:t>
      </w:r>
    </w:p>
    <w:p>
      <w:pPr>
        <w:pStyle w:val="Heading2"/>
      </w:pPr>
      <w:r>
        <w:rPr>
          <w:rFonts w:ascii="Arial" w:hAnsi="Arial" w:cs="Arial"/>
          <w:b/>
          <w:i w:val="0"/>
        </w:rPr>
        <w:t>Kreditstrategi (bankversion)</w:t>
      </w:r>
    </w:p>
    <w:p>
      <w:pPr>
        <w:spacing w:before="0" w:after="140" w:line="293" w:lineRule="auto"/>
        <w:jc w:val="both"/>
      </w:pPr>
      <w:r>
        <w:rPr>
          <w:rFonts w:ascii="Arial" w:hAnsi="Arial" w:cs="Arial"/>
          <w:b w:val="0"/>
          <w:i w:val="0"/>
          <w:sz w:val="20"/>
        </w:rPr>
        <w:t>Rekommendation:</w:t>
      </w:r>
    </w:p>
    <w:p>
      <w:pPr>
        <w:spacing w:before="0" w:after="140" w:line="293" w:lineRule="auto"/>
        <w:jc w:val="both"/>
      </w:pPr>
      <w:r>
        <w:rPr>
          <w:rFonts w:ascii="Arial" w:hAnsi="Arial" w:cs="Arial"/>
          <w:b w:val="0"/>
          <w:i w:val="0"/>
          <w:sz w:val="20"/>
        </w:rPr>
        <w:t>Ansök inte om 3 miljoner som engångskredit.</w:t>
      </w:r>
    </w:p>
    <w:p>
      <w:pPr>
        <w:spacing w:before="0" w:after="140" w:line="293" w:lineRule="auto"/>
        <w:jc w:val="both"/>
      </w:pPr>
      <w:r>
        <w:rPr>
          <w:rFonts w:ascii="Arial" w:hAnsi="Arial" w:cs="Arial"/>
          <w:b w:val="0"/>
          <w:i w:val="0"/>
          <w:sz w:val="20"/>
        </w:rPr>
        <w:t>Utan:</w:t>
      </w:r>
    </w:p>
    <w:p>
      <w:pPr>
        <w:pStyle w:val="Heading3"/>
      </w:pPr>
      <w:r>
        <w:rPr>
          <w:rFonts w:ascii="Arial" w:hAnsi="Arial" w:cs="Arial"/>
          <w:b/>
          <w:i w:val="0"/>
        </w:rPr>
        <w:t>Kredit 1</w:t>
      </w:r>
    </w:p>
    <w:p>
      <w:pPr>
        <w:spacing w:before="0" w:after="140" w:line="293" w:lineRule="auto"/>
        <w:jc w:val="both"/>
      </w:pPr>
      <w:r>
        <w:rPr>
          <w:rFonts w:ascii="Arial" w:hAnsi="Arial" w:cs="Arial"/>
          <w:b w:val="0"/>
          <w:i w:val="0"/>
          <w:sz w:val="20"/>
        </w:rPr>
        <w:t>Syfte:</w:t>
      </w:r>
    </w:p>
    <w:p>
      <w:pPr>
        <w:numPr>
          <w:ilvl w:val="0"/>
          <w:numId w:val="10"/>
        </w:numPr>
        <w:spacing w:before="0" w:after="60" w:line="283" w:lineRule="auto"/>
      </w:pPr>
      <w:r>
        <w:rPr>
          <w:rFonts w:ascii="Arial" w:hAnsi="Arial" w:cs="Arial"/>
          <w:b w:val="0"/>
          <w:i w:val="0"/>
          <w:sz w:val="19"/>
        </w:rPr>
        <w:t>förvärv + infrastruktur</w:t>
      </w:r>
    </w:p>
    <w:p>
      <w:pPr>
        <w:spacing w:before="0" w:after="140" w:line="293" w:lineRule="auto"/>
        <w:jc w:val="both"/>
      </w:pPr>
      <w:r>
        <w:rPr>
          <w:rFonts w:ascii="Arial" w:hAnsi="Arial" w:cs="Arial"/>
          <w:b w:val="0"/>
          <w:i w:val="0"/>
          <w:sz w:val="20"/>
        </w:rPr>
        <w:t>Omfattning:</w:t>
      </w:r>
    </w:p>
    <w:p>
      <w:pPr>
        <w:spacing w:before="0" w:after="140" w:line="293" w:lineRule="auto"/>
        <w:jc w:val="both"/>
      </w:pPr>
      <w:r>
        <w:rPr>
          <w:rFonts w:ascii="Arial" w:hAnsi="Arial" w:cs="Arial"/>
          <w:b w:val="0"/>
          <w:i w:val="0"/>
          <w:sz w:val="20"/>
        </w:rPr>
        <w:t>≈ 2 miljoner.</w:t>
      </w:r>
    </w:p>
    <w:p>
      <w:pPr>
        <w:spacing w:before="0" w:after="140" w:line="293" w:lineRule="auto"/>
        <w:jc w:val="both"/>
      </w:pPr>
      <w:r>
        <w:rPr>
          <w:rFonts w:ascii="Arial" w:hAnsi="Arial" w:cs="Arial"/>
          <w:b w:val="0"/>
          <w:i w:val="0"/>
          <w:sz w:val="20"/>
        </w:rPr>
        <w:t>Innefattar:</w:t>
      </w:r>
    </w:p>
    <w:p>
      <w:pPr>
        <w:numPr>
          <w:ilvl w:val="0"/>
          <w:numId w:val="10"/>
        </w:numPr>
        <w:spacing w:before="0" w:after="60" w:line="283" w:lineRule="auto"/>
      </w:pPr>
      <w:r>
        <w:rPr>
          <w:rFonts w:ascii="Arial" w:hAnsi="Arial" w:cs="Arial"/>
          <w:b w:val="0"/>
          <w:i w:val="0"/>
          <w:sz w:val="19"/>
        </w:rPr>
        <w:t>köp</w:t>
      </w:r>
    </w:p>
    <w:p>
      <w:pPr>
        <w:numPr>
          <w:ilvl w:val="0"/>
          <w:numId w:val="10"/>
        </w:numPr>
        <w:spacing w:before="0" w:after="60" w:line="283" w:lineRule="auto"/>
      </w:pPr>
      <w:r>
        <w:rPr>
          <w:rFonts w:ascii="Arial" w:hAnsi="Arial" w:cs="Arial"/>
          <w:b w:val="0"/>
          <w:i w:val="0"/>
          <w:sz w:val="19"/>
        </w:rPr>
        <w:t>brunn</w:t>
      </w:r>
    </w:p>
    <w:p>
      <w:pPr>
        <w:numPr>
          <w:ilvl w:val="0"/>
          <w:numId w:val="10"/>
        </w:numPr>
        <w:spacing w:before="0" w:after="60" w:line="283" w:lineRule="auto"/>
      </w:pPr>
      <w:r>
        <w:rPr>
          <w:rFonts w:ascii="Arial" w:hAnsi="Arial" w:cs="Arial"/>
          <w:b w:val="0"/>
          <w:i w:val="0"/>
          <w:sz w:val="19"/>
        </w:rPr>
        <w:t>avlopp</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reserver</w:t>
      </w:r>
    </w:p>
    <w:p>
      <w:pPr>
        <w:pStyle w:val="Heading3"/>
      </w:pPr>
      <w:r>
        <w:rPr>
          <w:rFonts w:ascii="Arial" w:hAnsi="Arial" w:cs="Arial"/>
          <w:b/>
          <w:i w:val="0"/>
        </w:rPr>
        <w:t>Kredit 2</w:t>
      </w:r>
    </w:p>
    <w:p>
      <w:pPr>
        <w:spacing w:before="0" w:after="140" w:line="293" w:lineRule="auto"/>
        <w:jc w:val="both"/>
      </w:pPr>
      <w:r>
        <w:rPr>
          <w:rFonts w:ascii="Arial" w:hAnsi="Arial" w:cs="Arial"/>
          <w:b w:val="0"/>
          <w:i w:val="0"/>
          <w:sz w:val="20"/>
        </w:rPr>
        <w:t>Syfte:</w:t>
      </w:r>
    </w:p>
    <w:p>
      <w:pPr>
        <w:numPr>
          <w:ilvl w:val="0"/>
          <w:numId w:val="10"/>
        </w:numPr>
        <w:spacing w:before="0" w:after="60" w:line="283" w:lineRule="auto"/>
      </w:pPr>
      <w:r>
        <w:rPr>
          <w:rFonts w:ascii="Arial" w:hAnsi="Arial" w:cs="Arial"/>
          <w:b w:val="0"/>
          <w:i w:val="0"/>
          <w:sz w:val="19"/>
        </w:rPr>
        <w:t>rundhus + verksamhetsutveckling</w:t>
      </w:r>
    </w:p>
    <w:p>
      <w:pPr>
        <w:spacing w:before="0" w:after="140" w:line="293" w:lineRule="auto"/>
        <w:jc w:val="both"/>
      </w:pPr>
      <w:r>
        <w:rPr>
          <w:rFonts w:ascii="Arial" w:hAnsi="Arial" w:cs="Arial"/>
          <w:b w:val="0"/>
          <w:i w:val="0"/>
          <w:sz w:val="20"/>
        </w:rPr>
        <w:t>Endast efter bevis på första användning.</w:t>
      </w:r>
    </w:p>
    <w:p>
      <w:pPr>
        <w:pStyle w:val="Heading3"/>
      </w:pPr>
      <w:r>
        <w:rPr>
          <w:rFonts w:ascii="Arial" w:hAnsi="Arial" w:cs="Arial"/>
          <w:b/>
          <w:i w:val="0"/>
        </w:rPr>
        <w:t>Kredit 3</w:t>
      </w:r>
    </w:p>
    <w:p>
      <w:pPr>
        <w:spacing w:before="0" w:after="140" w:line="293" w:lineRule="auto"/>
        <w:jc w:val="both"/>
      </w:pPr>
      <w:r>
        <w:rPr>
          <w:rFonts w:ascii="Arial" w:hAnsi="Arial" w:cs="Arial"/>
          <w:b w:val="0"/>
          <w:i w:val="0"/>
          <w:sz w:val="20"/>
        </w:rPr>
        <w:t>Syfte:</w:t>
      </w:r>
    </w:p>
    <w:p>
      <w:pPr>
        <w:numPr>
          <w:ilvl w:val="0"/>
          <w:numId w:val="10"/>
        </w:numPr>
        <w:spacing w:before="0" w:after="60" w:line="283" w:lineRule="auto"/>
      </w:pPr>
      <w:r>
        <w:rPr>
          <w:rFonts w:ascii="Arial" w:hAnsi="Arial" w:cs="Arial"/>
          <w:b w:val="0"/>
          <w:i w:val="0"/>
          <w:sz w:val="19"/>
        </w:rPr>
        <w:t>gästhus + utbyggnad</w:t>
      </w:r>
    </w:p>
    <w:p>
      <w:pPr>
        <w:spacing w:before="0" w:after="140" w:line="293" w:lineRule="auto"/>
        <w:jc w:val="both"/>
      </w:pPr>
      <w:r>
        <w:rPr>
          <w:rFonts w:ascii="Arial" w:hAnsi="Arial" w:cs="Arial"/>
          <w:b w:val="0"/>
          <w:i w:val="0"/>
          <w:sz w:val="20"/>
        </w:rPr>
        <w:t>Först vid stabila intäkter.</w:t>
      </w:r>
    </w:p>
    <w:p>
      <w:pPr>
        <w:pStyle w:val="Heading2"/>
      </w:pPr>
      <w:r>
        <w:rPr>
          <w:rFonts w:ascii="Arial" w:hAnsi="Arial" w:cs="Arial"/>
          <w:b/>
          <w:i w:val="0"/>
        </w:rPr>
        <w:t>Bankargumentation</w:t>
      </w:r>
    </w:p>
    <w:p>
      <w:pPr>
        <w:spacing w:before="0" w:after="140" w:line="293" w:lineRule="auto"/>
        <w:jc w:val="both"/>
      </w:pPr>
      <w:r>
        <w:rPr>
          <w:rFonts w:ascii="Arial" w:hAnsi="Arial" w:cs="Arial"/>
          <w:b w:val="0"/>
          <w:i w:val="0"/>
          <w:sz w:val="20"/>
        </w:rPr>
        <w:t>Varför finansieringen är försvarbar:</w:t>
      </w:r>
    </w:p>
    <w:p>
      <w:pPr>
        <w:numPr>
          <w:ilvl w:val="0"/>
          <w:numId w:val="10"/>
        </w:numPr>
        <w:spacing w:before="0" w:after="60" w:line="283" w:lineRule="auto"/>
      </w:pPr>
      <w:r>
        <w:rPr>
          <w:rFonts w:ascii="Arial" w:hAnsi="Arial" w:cs="Arial"/>
          <w:b w:val="0"/>
          <w:i w:val="0"/>
          <w:sz w:val="19"/>
        </w:rPr>
        <w:t>befintlig inkomst</w:t>
      </w:r>
    </w:p>
    <w:p>
      <w:pPr>
        <w:numPr>
          <w:ilvl w:val="0"/>
          <w:numId w:val="10"/>
        </w:numPr>
        <w:spacing w:before="0" w:after="60" w:line="283" w:lineRule="auto"/>
      </w:pPr>
      <w:r>
        <w:rPr>
          <w:rFonts w:ascii="Arial" w:hAnsi="Arial" w:cs="Arial"/>
          <w:b w:val="0"/>
          <w:i w:val="0"/>
          <w:sz w:val="19"/>
        </w:rPr>
        <w:t>boendesituation säkrad</w:t>
      </w:r>
    </w:p>
    <w:p>
      <w:pPr>
        <w:numPr>
          <w:ilvl w:val="0"/>
          <w:numId w:val="10"/>
        </w:numPr>
        <w:spacing w:before="0" w:after="60" w:line="283" w:lineRule="auto"/>
      </w:pPr>
      <w:r>
        <w:rPr>
          <w:rFonts w:ascii="Arial" w:hAnsi="Arial" w:cs="Arial"/>
          <w:b w:val="0"/>
          <w:i w:val="0"/>
          <w:sz w:val="19"/>
        </w:rPr>
        <w:t>inga konsumtionsskulder</w:t>
      </w:r>
    </w:p>
    <w:p>
      <w:pPr>
        <w:numPr>
          <w:ilvl w:val="0"/>
          <w:numId w:val="10"/>
        </w:numPr>
        <w:spacing w:before="0" w:after="60" w:line="283" w:lineRule="auto"/>
      </w:pPr>
      <w:r>
        <w:rPr>
          <w:rFonts w:ascii="Arial" w:hAnsi="Arial" w:cs="Arial"/>
          <w:b w:val="0"/>
          <w:i w:val="0"/>
          <w:sz w:val="19"/>
        </w:rPr>
        <w:t>eget arbete</w:t>
      </w:r>
    </w:p>
    <w:p>
      <w:pPr>
        <w:numPr>
          <w:ilvl w:val="0"/>
          <w:numId w:val="10"/>
        </w:numPr>
        <w:spacing w:before="0" w:after="60" w:line="283" w:lineRule="auto"/>
      </w:pPr>
      <w:r>
        <w:rPr>
          <w:rFonts w:ascii="Arial" w:hAnsi="Arial" w:cs="Arial"/>
          <w:b w:val="0"/>
          <w:i w:val="0"/>
          <w:sz w:val="19"/>
        </w:rPr>
        <w:t>befintliga maskiner</w:t>
      </w:r>
    </w:p>
    <w:p>
      <w:pPr>
        <w:numPr>
          <w:ilvl w:val="0"/>
          <w:numId w:val="10"/>
        </w:numPr>
        <w:spacing w:before="0" w:after="60" w:line="283" w:lineRule="auto"/>
      </w:pPr>
      <w:r>
        <w:rPr>
          <w:rFonts w:ascii="Arial" w:hAnsi="Arial" w:cs="Arial"/>
          <w:b w:val="0"/>
          <w:i w:val="0"/>
          <w:sz w:val="19"/>
        </w:rPr>
        <w:t>befintliga byggnader</w:t>
      </w:r>
    </w:p>
    <w:p>
      <w:pPr>
        <w:numPr>
          <w:ilvl w:val="0"/>
          <w:numId w:val="10"/>
        </w:numPr>
        <w:spacing w:before="0" w:after="60" w:line="283" w:lineRule="auto"/>
      </w:pPr>
      <w:r>
        <w:rPr>
          <w:rFonts w:ascii="Arial" w:hAnsi="Arial" w:cs="Arial"/>
          <w:b w:val="0"/>
          <w:i w:val="0"/>
          <w:sz w:val="19"/>
        </w:rPr>
        <w:t>flera intäktskällor</w:t>
      </w:r>
    </w:p>
    <w:p>
      <w:pPr>
        <w:numPr>
          <w:ilvl w:val="0"/>
          <w:numId w:val="10"/>
        </w:numPr>
        <w:spacing w:before="0" w:after="60" w:line="283" w:lineRule="auto"/>
      </w:pPr>
      <w:r>
        <w:rPr>
          <w:rFonts w:ascii="Arial" w:hAnsi="Arial" w:cs="Arial"/>
          <w:b w:val="0"/>
          <w:i w:val="0"/>
          <w:sz w:val="19"/>
        </w:rPr>
        <w:t>organisk utbyggnad</w:t>
      </w:r>
    </w:p>
    <w:p>
      <w:pPr>
        <w:spacing w:before="0" w:after="140" w:line="293" w:lineRule="auto"/>
        <w:jc w:val="both"/>
      </w:pPr>
      <w:r>
        <w:rPr>
          <w:rFonts w:ascii="Arial" w:hAnsi="Arial" w:cs="Arial"/>
          <w:b w:val="0"/>
          <w:i w:val="0"/>
          <w:sz w:val="20"/>
        </w:rPr>
        <w:t>Projektet bygger inte på hopp.</w:t>
      </w:r>
    </w:p>
    <w:p>
      <w:pPr>
        <w:spacing w:before="0" w:after="140" w:line="293" w:lineRule="auto"/>
        <w:jc w:val="both"/>
      </w:pPr>
      <w:r>
        <w:rPr>
          <w:rFonts w:ascii="Arial" w:hAnsi="Arial" w:cs="Arial"/>
          <w:b w:val="0"/>
          <w:i w:val="0"/>
          <w:sz w:val="20"/>
        </w:rPr>
        <w:t>Det bygger på genomförande.</w:t>
      </w:r>
    </w:p>
    <w:p>
      <w:pPr>
        <w:spacing w:before="0" w:after="140" w:line="293" w:lineRule="auto"/>
        <w:jc w:val="both"/>
      </w:pPr>
      <w:r>
        <w:rPr>
          <w:rFonts w:ascii="Arial" w:hAnsi="Arial" w:cs="Arial"/>
          <w:b w:val="0"/>
          <w:i w:val="0"/>
          <w:sz w:val="20"/>
        </w:rPr>
        <w:t>Avslutande tanke:</w:t>
      </w:r>
    </w:p>
    <w:p>
      <w:pPr>
        <w:spacing w:before="0" w:after="140" w:line="293" w:lineRule="auto"/>
        <w:jc w:val="both"/>
      </w:pPr>
      <w:r>
        <w:rPr>
          <w:rFonts w:ascii="Arial" w:hAnsi="Arial" w:cs="Arial"/>
          <w:b w:val="0"/>
          <w:i w:val="0"/>
          <w:sz w:val="20"/>
        </w:rPr>
        <w:t>Gården behöver inte bära allt omedelbart.</w:t>
      </w:r>
    </w:p>
    <w:p>
      <w:pPr>
        <w:spacing w:before="0" w:after="140" w:line="293" w:lineRule="auto"/>
        <w:jc w:val="both"/>
      </w:pPr>
      <w:r>
        <w:rPr>
          <w:rFonts w:ascii="Arial" w:hAnsi="Arial" w:cs="Arial"/>
          <w:b w:val="0"/>
          <w:i w:val="0"/>
          <w:sz w:val="20"/>
        </w:rPr>
        <w:t>Den måste först börja bära sig själv.</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9 - Riskanalys, stödmöjligheter och handlingssäkerhet</w:t>
      </w:r>
    </w:p>
    <w:p>
      <w:pPr>
        <w:pStyle w:val="Heading2"/>
      </w:pPr>
      <w:r>
        <w:rPr>
          <w:rFonts w:ascii="Arial" w:hAnsi="Arial" w:cs="Arial"/>
          <w:b/>
          <w:i w:val="0"/>
        </w:rPr>
        <w:t>Grundprincip</w:t>
      </w:r>
    </w:p>
    <w:p>
      <w:pPr>
        <w:spacing w:before="0" w:after="140" w:line="293" w:lineRule="auto"/>
        <w:jc w:val="both"/>
      </w:pPr>
      <w:r>
        <w:rPr>
          <w:rFonts w:ascii="Arial" w:hAnsi="Arial" w:cs="Arial"/>
          <w:b w:val="0"/>
          <w:i w:val="0"/>
          <w:sz w:val="20"/>
        </w:rPr>
        <w:t>Varje projekt på landsbygden bär risker.</w:t>
      </w:r>
    </w:p>
    <w:p>
      <w:pPr>
        <w:spacing w:before="0" w:after="140" w:line="293" w:lineRule="auto"/>
        <w:jc w:val="both"/>
      </w:pPr>
      <w:r>
        <w:rPr>
          <w:rFonts w:ascii="Arial" w:hAnsi="Arial" w:cs="Arial"/>
          <w:b w:val="0"/>
          <w:i w:val="0"/>
          <w:sz w:val="20"/>
        </w:rPr>
        <w:t>Detta projekt skiljer sig dock på en viktig punkt:</w:t>
      </w:r>
    </w:p>
    <w:p>
      <w:pPr>
        <w:spacing w:before="0" w:after="140" w:line="293" w:lineRule="auto"/>
        <w:jc w:val="both"/>
      </w:pPr>
      <w:r>
        <w:rPr>
          <w:rFonts w:ascii="Arial" w:hAnsi="Arial" w:cs="Arial"/>
          <w:b w:val="0"/>
          <w:i w:val="0"/>
          <w:sz w:val="20"/>
        </w:rPr>
        <w:t>Det bygger inte på maximalt lånat kapital och snabb tillväxt.</w:t>
      </w:r>
    </w:p>
    <w:p>
      <w:pPr>
        <w:spacing w:before="0" w:after="140" w:line="293" w:lineRule="auto"/>
        <w:jc w:val="both"/>
      </w:pPr>
      <w:r>
        <w:rPr>
          <w:rFonts w:ascii="Arial" w:hAnsi="Arial" w:cs="Arial"/>
          <w:b w:val="0"/>
          <w:i w:val="0"/>
          <w:sz w:val="20"/>
        </w:rPr>
        <w:t>Det bygger på:</w:t>
      </w:r>
    </w:p>
    <w:p>
      <w:pPr>
        <w:numPr>
          <w:ilvl w:val="0"/>
          <w:numId w:val="10"/>
        </w:numPr>
        <w:spacing w:before="0" w:after="60" w:line="283" w:lineRule="auto"/>
      </w:pPr>
      <w:r>
        <w:rPr>
          <w:rFonts w:ascii="Arial" w:hAnsi="Arial" w:cs="Arial"/>
          <w:b w:val="0"/>
          <w:i w:val="0"/>
          <w:sz w:val="19"/>
        </w:rPr>
        <w:t>eget arbete</w:t>
      </w:r>
    </w:p>
    <w:p>
      <w:pPr>
        <w:numPr>
          <w:ilvl w:val="0"/>
          <w:numId w:val="10"/>
        </w:numPr>
        <w:spacing w:before="0" w:after="60" w:line="283" w:lineRule="auto"/>
      </w:pPr>
      <w:r>
        <w:rPr>
          <w:rFonts w:ascii="Arial" w:hAnsi="Arial" w:cs="Arial"/>
          <w:b w:val="0"/>
          <w:i w:val="0"/>
          <w:sz w:val="19"/>
        </w:rPr>
        <w:t>stegvis utbyggnad</w:t>
      </w:r>
    </w:p>
    <w:p>
      <w:pPr>
        <w:numPr>
          <w:ilvl w:val="0"/>
          <w:numId w:val="10"/>
        </w:numPr>
        <w:spacing w:before="0" w:after="60" w:line="283" w:lineRule="auto"/>
      </w:pPr>
      <w:r>
        <w:rPr>
          <w:rFonts w:ascii="Arial" w:hAnsi="Arial" w:cs="Arial"/>
          <w:b w:val="0"/>
          <w:i w:val="0"/>
          <w:sz w:val="19"/>
        </w:rPr>
        <w:t>flera intäktskällor</w:t>
      </w:r>
    </w:p>
    <w:p>
      <w:pPr>
        <w:numPr>
          <w:ilvl w:val="0"/>
          <w:numId w:val="10"/>
        </w:numPr>
        <w:spacing w:before="0" w:after="60" w:line="283" w:lineRule="auto"/>
      </w:pPr>
      <w:r>
        <w:rPr>
          <w:rFonts w:ascii="Arial" w:hAnsi="Arial" w:cs="Arial"/>
          <w:b w:val="0"/>
          <w:i w:val="0"/>
          <w:sz w:val="19"/>
        </w:rPr>
        <w:t>befintliga färdigheter</w:t>
      </w:r>
    </w:p>
    <w:p>
      <w:pPr>
        <w:numPr>
          <w:ilvl w:val="0"/>
          <w:numId w:val="10"/>
        </w:numPr>
        <w:spacing w:before="0" w:after="60" w:line="283" w:lineRule="auto"/>
      </w:pPr>
      <w:r>
        <w:rPr>
          <w:rFonts w:ascii="Arial" w:hAnsi="Arial" w:cs="Arial"/>
          <w:b w:val="0"/>
          <w:i w:val="0"/>
          <w:sz w:val="19"/>
        </w:rPr>
        <w:t>medvetet långsam utveckling</w:t>
      </w:r>
    </w:p>
    <w:p>
      <w:pPr>
        <w:spacing w:before="0" w:after="140" w:line="293" w:lineRule="auto"/>
        <w:jc w:val="both"/>
      </w:pPr>
      <w:r>
        <w:rPr>
          <w:rFonts w:ascii="Arial" w:hAnsi="Arial" w:cs="Arial"/>
          <w:b w:val="0"/>
          <w:i w:val="0"/>
          <w:sz w:val="20"/>
        </w:rPr>
        <w:t>Målet är därför inte:</w:t>
      </w:r>
    </w:p>
    <w:p>
      <w:pPr>
        <w:spacing w:before="0" w:after="140" w:line="293" w:lineRule="auto"/>
        <w:jc w:val="both"/>
      </w:pPr>
      <w:r>
        <w:rPr>
          <w:rFonts w:ascii="Arial" w:hAnsi="Arial" w:cs="Arial"/>
          <w:b w:val="0"/>
          <w:i w:val="0"/>
          <w:sz w:val="20"/>
        </w:rPr>
        <w:t>att undvika risker.</w:t>
      </w:r>
    </w:p>
    <w:p>
      <w:pPr>
        <w:spacing w:before="0" w:after="140" w:line="293" w:lineRule="auto"/>
        <w:jc w:val="both"/>
      </w:pPr>
      <w:r>
        <w:rPr>
          <w:rFonts w:ascii="Arial" w:hAnsi="Arial" w:cs="Arial"/>
          <w:b w:val="0"/>
          <w:i w:val="0"/>
          <w:sz w:val="20"/>
        </w:rPr>
        <w:t>Utan att göra risker hanterbara.</w:t>
      </w:r>
    </w:p>
    <w:p>
      <w:pPr>
        <w:pStyle w:val="Heading2"/>
      </w:pPr>
      <w:r>
        <w:rPr>
          <w:rFonts w:ascii="Arial" w:hAnsi="Arial" w:cs="Arial"/>
          <w:b/>
          <w:i w:val="0"/>
        </w:rPr>
        <w:t>Projektrisker - översikt</w:t>
      </w:r>
    </w:p>
    <w:p>
      <w:pPr>
        <w:spacing w:before="0" w:after="140" w:line="293" w:lineRule="auto"/>
        <w:jc w:val="both"/>
      </w:pPr>
      <w:r>
        <w:rPr>
          <w:rFonts w:ascii="Arial" w:hAnsi="Arial" w:cs="Arial"/>
          <w:b w:val="0"/>
          <w:i w:val="0"/>
          <w:sz w:val="20"/>
        </w:rPr>
        <w:t>Riskerna betraktas i fem grupper:</w:t>
      </w:r>
    </w:p>
    <w:p>
      <w:pPr>
        <w:numPr>
          <w:ilvl w:val="0"/>
          <w:numId w:val="11"/>
        </w:numPr>
        <w:spacing w:before="0" w:after="60" w:line="283" w:lineRule="auto"/>
      </w:pPr>
      <w:r>
        <w:rPr>
          <w:rFonts w:ascii="Arial" w:hAnsi="Arial" w:cs="Arial"/>
          <w:b w:val="0"/>
          <w:i w:val="0"/>
          <w:sz w:val="19"/>
        </w:rPr>
        <w:t>finansiering</w:t>
      </w:r>
    </w:p>
    <w:p>
      <w:pPr>
        <w:numPr>
          <w:ilvl w:val="0"/>
          <w:numId w:val="11"/>
        </w:numPr>
        <w:spacing w:before="0" w:after="60" w:line="283" w:lineRule="auto"/>
      </w:pPr>
      <w:r>
        <w:rPr>
          <w:rFonts w:ascii="Arial" w:hAnsi="Arial" w:cs="Arial"/>
          <w:b w:val="0"/>
          <w:i w:val="0"/>
          <w:sz w:val="19"/>
        </w:rPr>
        <w:t>tillstånd</w:t>
      </w:r>
    </w:p>
    <w:p>
      <w:pPr>
        <w:numPr>
          <w:ilvl w:val="0"/>
          <w:numId w:val="11"/>
        </w:numPr>
        <w:spacing w:before="0" w:after="60" w:line="283" w:lineRule="auto"/>
      </w:pPr>
      <w:r>
        <w:rPr>
          <w:rFonts w:ascii="Arial" w:hAnsi="Arial" w:cs="Arial"/>
          <w:b w:val="0"/>
          <w:i w:val="0"/>
          <w:sz w:val="19"/>
        </w:rPr>
        <w:t>byggnation</w:t>
      </w:r>
    </w:p>
    <w:p>
      <w:pPr>
        <w:numPr>
          <w:ilvl w:val="0"/>
          <w:numId w:val="11"/>
        </w:numPr>
        <w:spacing w:before="0" w:after="60" w:line="283" w:lineRule="auto"/>
      </w:pPr>
      <w:r>
        <w:rPr>
          <w:rFonts w:ascii="Arial" w:hAnsi="Arial" w:cs="Arial"/>
          <w:b w:val="0"/>
          <w:i w:val="0"/>
          <w:sz w:val="19"/>
        </w:rPr>
        <w:t>drift</w:t>
      </w:r>
    </w:p>
    <w:p>
      <w:pPr>
        <w:numPr>
          <w:ilvl w:val="0"/>
          <w:numId w:val="11"/>
        </w:numPr>
        <w:spacing w:before="0" w:after="60" w:line="283" w:lineRule="auto"/>
      </w:pPr>
      <w:r>
        <w:rPr>
          <w:rFonts w:ascii="Arial" w:hAnsi="Arial" w:cs="Arial"/>
          <w:b w:val="0"/>
          <w:i w:val="0"/>
          <w:sz w:val="19"/>
        </w:rPr>
        <w:t>personlig belastning</w:t>
      </w:r>
    </w:p>
    <w:p>
      <w:pPr>
        <w:pStyle w:val="Heading2"/>
      </w:pPr>
      <w:r>
        <w:rPr>
          <w:rFonts w:ascii="Arial" w:hAnsi="Arial" w:cs="Arial"/>
          <w:b/>
          <w:i w:val="0"/>
        </w:rPr>
        <w:t>Finansieringsrisk</w:t>
      </w:r>
    </w:p>
    <w:p>
      <w:pPr>
        <w:pStyle w:val="Heading3"/>
      </w:pPr>
      <w:r>
        <w:rPr>
          <w:rFonts w:ascii="Arial" w:hAnsi="Arial" w:cs="Arial"/>
          <w:b/>
          <w:i w:val="0"/>
        </w:rPr>
        <w:t>Risk</w:t>
      </w:r>
    </w:p>
    <w:p>
      <w:pPr>
        <w:numPr>
          <w:ilvl w:val="0"/>
          <w:numId w:val="10"/>
        </w:numPr>
        <w:spacing w:before="0" w:after="60" w:line="283" w:lineRule="auto"/>
      </w:pPr>
      <w:r>
        <w:rPr>
          <w:rFonts w:ascii="Arial" w:hAnsi="Arial" w:cs="Arial"/>
          <w:b w:val="0"/>
          <w:i w:val="0"/>
          <w:sz w:val="19"/>
        </w:rPr>
        <w:t>kredit lägre än ansökt</w:t>
      </w:r>
    </w:p>
    <w:p>
      <w:pPr>
        <w:numPr>
          <w:ilvl w:val="0"/>
          <w:numId w:val="10"/>
        </w:numPr>
        <w:spacing w:before="0" w:after="60" w:line="283" w:lineRule="auto"/>
      </w:pPr>
      <w:r>
        <w:rPr>
          <w:rFonts w:ascii="Arial" w:hAnsi="Arial" w:cs="Arial"/>
          <w:b w:val="0"/>
          <w:i w:val="0"/>
          <w:sz w:val="19"/>
        </w:rPr>
        <w:t>stigande räntor</w:t>
      </w:r>
    </w:p>
    <w:p>
      <w:pPr>
        <w:numPr>
          <w:ilvl w:val="0"/>
          <w:numId w:val="10"/>
        </w:numPr>
        <w:spacing w:before="0" w:after="60" w:line="283" w:lineRule="auto"/>
      </w:pPr>
      <w:r>
        <w:rPr>
          <w:rFonts w:ascii="Arial" w:hAnsi="Arial" w:cs="Arial"/>
          <w:b w:val="0"/>
          <w:i w:val="0"/>
          <w:sz w:val="19"/>
        </w:rPr>
        <w:t>försenade intäkter</w:t>
      </w:r>
    </w:p>
    <w:p>
      <w:pPr>
        <w:pStyle w:val="Heading3"/>
      </w:pPr>
      <w:r>
        <w:rPr>
          <w:rFonts w:ascii="Arial" w:hAnsi="Arial" w:cs="Arial"/>
          <w:b/>
          <w:i w:val="0"/>
        </w:rPr>
        <w:t>Effekter</w:t>
      </w:r>
    </w:p>
    <w:p>
      <w:pPr>
        <w:numPr>
          <w:ilvl w:val="0"/>
          <w:numId w:val="10"/>
        </w:numPr>
        <w:spacing w:before="0" w:after="60" w:line="283" w:lineRule="auto"/>
      </w:pPr>
      <w:r>
        <w:rPr>
          <w:rFonts w:ascii="Arial" w:hAnsi="Arial" w:cs="Arial"/>
          <w:b w:val="0"/>
          <w:i w:val="0"/>
          <w:sz w:val="19"/>
        </w:rPr>
        <w:t>senare byggfaser skjuts upp</w:t>
      </w:r>
    </w:p>
    <w:p>
      <w:pPr>
        <w:numPr>
          <w:ilvl w:val="0"/>
          <w:numId w:val="10"/>
        </w:numPr>
        <w:spacing w:before="0" w:after="60" w:line="283" w:lineRule="auto"/>
      </w:pPr>
      <w:r>
        <w:rPr>
          <w:rFonts w:ascii="Arial" w:hAnsi="Arial" w:cs="Arial"/>
          <w:b w:val="0"/>
          <w:i w:val="0"/>
          <w:sz w:val="19"/>
        </w:rPr>
        <w:t>lägre likviditet</w:t>
      </w:r>
    </w:p>
    <w:p>
      <w:pPr>
        <w:numPr>
          <w:ilvl w:val="0"/>
          <w:numId w:val="10"/>
        </w:numPr>
        <w:spacing w:before="0" w:after="60" w:line="283" w:lineRule="auto"/>
      </w:pPr>
      <w:r>
        <w:rPr>
          <w:rFonts w:ascii="Arial" w:hAnsi="Arial" w:cs="Arial"/>
          <w:b w:val="0"/>
          <w:i w:val="0"/>
          <w:sz w:val="19"/>
        </w:rPr>
        <w:t>längre uppbyggnad</w:t>
      </w:r>
    </w:p>
    <w:p>
      <w:pPr>
        <w:pStyle w:val="Heading3"/>
      </w:pPr>
      <w:r>
        <w:rPr>
          <w:rFonts w:ascii="Arial" w:hAnsi="Arial" w:cs="Arial"/>
          <w:b/>
          <w:i w:val="0"/>
        </w:rPr>
        <w:t>Motåtgärder</w:t>
      </w:r>
    </w:p>
    <w:p>
      <w:pPr>
        <w:numPr>
          <w:ilvl w:val="0"/>
          <w:numId w:val="10"/>
        </w:numPr>
        <w:spacing w:before="0" w:after="60" w:line="283" w:lineRule="auto"/>
      </w:pPr>
      <w:r>
        <w:rPr>
          <w:rFonts w:ascii="Arial" w:hAnsi="Arial" w:cs="Arial"/>
          <w:b w:val="0"/>
          <w:i w:val="0"/>
          <w:sz w:val="19"/>
        </w:rPr>
        <w:t>stegvis finansiering</w:t>
      </w:r>
    </w:p>
    <w:p>
      <w:pPr>
        <w:numPr>
          <w:ilvl w:val="0"/>
          <w:numId w:val="10"/>
        </w:numPr>
        <w:spacing w:before="0" w:after="60" w:line="283" w:lineRule="auto"/>
      </w:pPr>
      <w:r>
        <w:rPr>
          <w:rFonts w:ascii="Arial" w:hAnsi="Arial" w:cs="Arial"/>
          <w:b w:val="0"/>
          <w:i w:val="0"/>
          <w:sz w:val="19"/>
        </w:rPr>
        <w:t>Anna fortsätter arbeta</w:t>
      </w:r>
    </w:p>
    <w:p>
      <w:pPr>
        <w:numPr>
          <w:ilvl w:val="0"/>
          <w:numId w:val="10"/>
        </w:numPr>
        <w:spacing w:before="0" w:after="60" w:line="283" w:lineRule="auto"/>
      </w:pPr>
      <w:r>
        <w:rPr>
          <w:rFonts w:ascii="Arial" w:hAnsi="Arial" w:cs="Arial"/>
          <w:b w:val="0"/>
          <w:i w:val="0"/>
          <w:sz w:val="19"/>
        </w:rPr>
        <w:t>externt arbete för Robert möjligt</w:t>
      </w:r>
    </w:p>
    <w:p>
      <w:pPr>
        <w:numPr>
          <w:ilvl w:val="0"/>
          <w:numId w:val="10"/>
        </w:numPr>
        <w:spacing w:before="0" w:after="60" w:line="283" w:lineRule="auto"/>
      </w:pPr>
      <w:r>
        <w:rPr>
          <w:rFonts w:ascii="Arial" w:hAnsi="Arial" w:cs="Arial"/>
          <w:b w:val="0"/>
          <w:i w:val="0"/>
          <w:sz w:val="19"/>
        </w:rPr>
        <w:t>utbyggnad endast efter intäkter</w:t>
      </w:r>
    </w:p>
    <w:p>
      <w:pPr>
        <w:numPr>
          <w:ilvl w:val="0"/>
          <w:numId w:val="10"/>
        </w:numPr>
        <w:spacing w:before="0" w:after="60" w:line="283" w:lineRule="auto"/>
      </w:pPr>
      <w:r>
        <w:rPr>
          <w:rFonts w:ascii="Arial" w:hAnsi="Arial" w:cs="Arial"/>
          <w:b w:val="0"/>
          <w:i w:val="0"/>
          <w:sz w:val="19"/>
        </w:rPr>
        <w:t>använda stödmedel</w:t>
      </w:r>
    </w:p>
    <w:p>
      <w:pPr>
        <w:pStyle w:val="Heading3"/>
      </w:pPr>
      <w:r>
        <w:rPr>
          <w:rFonts w:ascii="Arial" w:hAnsi="Arial" w:cs="Arial"/>
          <w:b/>
          <w:i w:val="0"/>
        </w:rPr>
        <w:t>Bedömning</w:t>
      </w:r>
    </w:p>
    <w:p>
      <w:pPr>
        <w:spacing w:before="0" w:after="140" w:line="293" w:lineRule="auto"/>
        <w:jc w:val="both"/>
      </w:pPr>
      <w:r>
        <w:rPr>
          <w:rFonts w:ascii="Arial" w:hAnsi="Arial" w:cs="Arial"/>
          <w:b w:val="0"/>
          <w:i w:val="0"/>
          <w:sz w:val="20"/>
        </w:rPr>
        <w:t>Medel, väl styrbar.</w:t>
      </w:r>
    </w:p>
    <w:p>
      <w:pPr>
        <w:pStyle w:val="Heading2"/>
      </w:pPr>
      <w:r>
        <w:rPr>
          <w:rFonts w:ascii="Arial" w:hAnsi="Arial" w:cs="Arial"/>
          <w:b/>
          <w:i w:val="0"/>
        </w:rPr>
        <w:t>Tillstånds- och godkännanderisk</w:t>
      </w:r>
    </w:p>
    <w:p>
      <w:pPr>
        <w:pStyle w:val="Heading3"/>
      </w:pPr>
      <w:r>
        <w:rPr>
          <w:rFonts w:ascii="Arial" w:hAnsi="Arial" w:cs="Arial"/>
          <w:b/>
          <w:i w:val="0"/>
        </w:rPr>
        <w:t>Risk</w:t>
      </w:r>
    </w:p>
    <w:p>
      <w:pPr>
        <w:spacing w:before="0" w:after="140" w:line="293" w:lineRule="auto"/>
        <w:jc w:val="both"/>
      </w:pPr>
      <w:r>
        <w:rPr>
          <w:rFonts w:ascii="Arial" w:hAnsi="Arial" w:cs="Arial"/>
          <w:b w:val="0"/>
          <w:i w:val="0"/>
          <w:sz w:val="20"/>
        </w:rPr>
        <w:t>Förseningar vid:</w:t>
      </w:r>
    </w:p>
    <w:p>
      <w:pPr>
        <w:numPr>
          <w:ilvl w:val="0"/>
          <w:numId w:val="10"/>
        </w:numPr>
        <w:spacing w:before="0" w:after="60" w:line="283" w:lineRule="auto"/>
      </w:pPr>
      <w:r>
        <w:rPr>
          <w:rFonts w:ascii="Arial" w:hAnsi="Arial" w:cs="Arial"/>
          <w:b w:val="0"/>
          <w:i w:val="0"/>
          <w:sz w:val="19"/>
        </w:rPr>
        <w:t>vatten</w:t>
      </w:r>
    </w:p>
    <w:p>
      <w:pPr>
        <w:numPr>
          <w:ilvl w:val="0"/>
          <w:numId w:val="10"/>
        </w:numPr>
        <w:spacing w:before="0" w:after="60" w:line="283" w:lineRule="auto"/>
      </w:pPr>
      <w:r>
        <w:rPr>
          <w:rFonts w:ascii="Arial" w:hAnsi="Arial" w:cs="Arial"/>
          <w:b w:val="0"/>
          <w:i w:val="0"/>
          <w:sz w:val="19"/>
        </w:rPr>
        <w:t>avlopp</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gästhus</w:t>
      </w:r>
    </w:p>
    <w:p>
      <w:pPr>
        <w:numPr>
          <w:ilvl w:val="0"/>
          <w:numId w:val="10"/>
        </w:numPr>
        <w:spacing w:before="0" w:after="60" w:line="283" w:lineRule="auto"/>
      </w:pPr>
      <w:r>
        <w:rPr>
          <w:rFonts w:ascii="Arial" w:hAnsi="Arial" w:cs="Arial"/>
          <w:b w:val="0"/>
          <w:i w:val="0"/>
          <w:sz w:val="19"/>
        </w:rPr>
        <w:t>kursverksamhet</w:t>
      </w:r>
    </w:p>
    <w:p>
      <w:pPr>
        <w:numPr>
          <w:ilvl w:val="0"/>
          <w:numId w:val="10"/>
        </w:numPr>
        <w:spacing w:before="0" w:after="60" w:line="283" w:lineRule="auto"/>
      </w:pPr>
      <w:r>
        <w:rPr>
          <w:rFonts w:ascii="Arial" w:hAnsi="Arial" w:cs="Arial"/>
          <w:b w:val="0"/>
          <w:i w:val="0"/>
          <w:sz w:val="19"/>
        </w:rPr>
        <w:t>livsmedelsområde</w:t>
      </w:r>
    </w:p>
    <w:p>
      <w:pPr>
        <w:pStyle w:val="Heading3"/>
      </w:pPr>
      <w:r>
        <w:rPr>
          <w:rFonts w:ascii="Arial" w:hAnsi="Arial" w:cs="Arial"/>
          <w:b/>
          <w:i w:val="0"/>
        </w:rPr>
        <w:t>Effekter</w:t>
      </w:r>
    </w:p>
    <w:p>
      <w:pPr>
        <w:numPr>
          <w:ilvl w:val="0"/>
          <w:numId w:val="10"/>
        </w:numPr>
        <w:spacing w:before="0" w:after="60" w:line="283" w:lineRule="auto"/>
      </w:pPr>
      <w:r>
        <w:rPr>
          <w:rFonts w:ascii="Arial" w:hAnsi="Arial" w:cs="Arial"/>
          <w:b w:val="0"/>
          <w:i w:val="0"/>
          <w:sz w:val="19"/>
        </w:rPr>
        <w:t>senare öppning</w:t>
      </w:r>
    </w:p>
    <w:p>
      <w:pPr>
        <w:numPr>
          <w:ilvl w:val="0"/>
          <w:numId w:val="10"/>
        </w:numPr>
        <w:spacing w:before="0" w:after="60" w:line="283" w:lineRule="auto"/>
      </w:pPr>
      <w:r>
        <w:rPr>
          <w:rFonts w:ascii="Arial" w:hAnsi="Arial" w:cs="Arial"/>
          <w:b w:val="0"/>
          <w:i w:val="0"/>
          <w:sz w:val="19"/>
        </w:rPr>
        <w:t>tidsmässiga forskjutningar</w:t>
      </w:r>
    </w:p>
    <w:p>
      <w:pPr>
        <w:pStyle w:val="Heading3"/>
      </w:pPr>
      <w:r>
        <w:rPr>
          <w:rFonts w:ascii="Arial" w:hAnsi="Arial" w:cs="Arial"/>
          <w:b/>
          <w:i w:val="0"/>
        </w:rPr>
        <w:t>Motåtgärder</w:t>
      </w:r>
    </w:p>
    <w:p>
      <w:pPr>
        <w:numPr>
          <w:ilvl w:val="0"/>
          <w:numId w:val="10"/>
        </w:numPr>
        <w:spacing w:before="0" w:after="60" w:line="283" w:lineRule="auto"/>
      </w:pPr>
      <w:r>
        <w:rPr>
          <w:rFonts w:ascii="Arial" w:hAnsi="Arial" w:cs="Arial"/>
          <w:b w:val="0"/>
          <w:i w:val="0"/>
          <w:sz w:val="19"/>
        </w:rPr>
        <w:t>tidig avstämning</w:t>
      </w:r>
    </w:p>
    <w:p>
      <w:pPr>
        <w:numPr>
          <w:ilvl w:val="0"/>
          <w:numId w:val="10"/>
        </w:numPr>
        <w:spacing w:before="0" w:after="60" w:line="283" w:lineRule="auto"/>
      </w:pPr>
      <w:r>
        <w:rPr>
          <w:rFonts w:ascii="Arial" w:hAnsi="Arial" w:cs="Arial"/>
          <w:b w:val="0"/>
          <w:i w:val="0"/>
          <w:sz w:val="19"/>
        </w:rPr>
        <w:t>dela upp byggfaser</w:t>
      </w:r>
    </w:p>
    <w:p>
      <w:pPr>
        <w:numPr>
          <w:ilvl w:val="0"/>
          <w:numId w:val="10"/>
        </w:numPr>
        <w:spacing w:before="0" w:after="60" w:line="283" w:lineRule="auto"/>
      </w:pPr>
      <w:r>
        <w:rPr>
          <w:rFonts w:ascii="Arial" w:hAnsi="Arial" w:cs="Arial"/>
          <w:b w:val="0"/>
          <w:i w:val="0"/>
          <w:sz w:val="19"/>
        </w:rPr>
        <w:t>använda befintligt först</w:t>
      </w:r>
    </w:p>
    <w:p>
      <w:pPr>
        <w:numPr>
          <w:ilvl w:val="0"/>
          <w:numId w:val="10"/>
        </w:numPr>
        <w:spacing w:before="0" w:after="60" w:line="283" w:lineRule="auto"/>
      </w:pPr>
      <w:r>
        <w:rPr>
          <w:rFonts w:ascii="Arial" w:hAnsi="Arial" w:cs="Arial"/>
          <w:b w:val="0"/>
          <w:i w:val="0"/>
          <w:sz w:val="19"/>
        </w:rPr>
        <w:t>etablera infrastruktur tidigt</w:t>
      </w:r>
    </w:p>
    <w:p>
      <w:pPr>
        <w:pStyle w:val="Heading3"/>
      </w:pPr>
      <w:r>
        <w:rPr>
          <w:rFonts w:ascii="Arial" w:hAnsi="Arial" w:cs="Arial"/>
          <w:b/>
          <w:i w:val="0"/>
        </w:rPr>
        <w:t>Bedömning</w:t>
      </w:r>
    </w:p>
    <w:p>
      <w:pPr>
        <w:spacing w:before="0" w:after="140" w:line="293" w:lineRule="auto"/>
        <w:jc w:val="both"/>
      </w:pPr>
      <w:r>
        <w:rPr>
          <w:rFonts w:ascii="Arial" w:hAnsi="Arial" w:cs="Arial"/>
          <w:b w:val="0"/>
          <w:i w:val="0"/>
          <w:sz w:val="20"/>
        </w:rPr>
        <w:t>Medel, planerbar.</w:t>
      </w:r>
    </w:p>
    <w:p>
      <w:pPr>
        <w:pStyle w:val="Heading2"/>
      </w:pPr>
      <w:r>
        <w:rPr>
          <w:rFonts w:ascii="Arial" w:hAnsi="Arial" w:cs="Arial"/>
          <w:b/>
          <w:i w:val="0"/>
        </w:rPr>
        <w:t>Bygg- och renoveringsrisk</w:t>
      </w:r>
    </w:p>
    <w:p>
      <w:pPr>
        <w:pStyle w:val="Heading3"/>
      </w:pPr>
      <w:r>
        <w:rPr>
          <w:rFonts w:ascii="Arial" w:hAnsi="Arial" w:cs="Arial"/>
          <w:b/>
          <w:i w:val="0"/>
        </w:rPr>
        <w:t>Risk</w:t>
      </w:r>
    </w:p>
    <w:p>
      <w:pPr>
        <w:numPr>
          <w:ilvl w:val="0"/>
          <w:numId w:val="10"/>
        </w:numPr>
        <w:spacing w:before="0" w:after="60" w:line="283" w:lineRule="auto"/>
      </w:pPr>
      <w:r>
        <w:rPr>
          <w:rFonts w:ascii="Arial" w:hAnsi="Arial" w:cs="Arial"/>
          <w:b w:val="0"/>
          <w:i w:val="0"/>
          <w:sz w:val="19"/>
        </w:rPr>
        <w:t>huvudbyggnaden sämre än väntat</w:t>
      </w:r>
    </w:p>
    <w:p>
      <w:pPr>
        <w:numPr>
          <w:ilvl w:val="0"/>
          <w:numId w:val="10"/>
        </w:numPr>
        <w:spacing w:before="0" w:after="60" w:line="283" w:lineRule="auto"/>
      </w:pPr>
      <w:r>
        <w:rPr>
          <w:rFonts w:ascii="Arial" w:hAnsi="Arial" w:cs="Arial"/>
          <w:b w:val="0"/>
          <w:i w:val="0"/>
          <w:sz w:val="19"/>
        </w:rPr>
        <w:t>ytterligare kostnader</w:t>
      </w:r>
    </w:p>
    <w:p>
      <w:pPr>
        <w:numPr>
          <w:ilvl w:val="0"/>
          <w:numId w:val="10"/>
        </w:numPr>
        <w:spacing w:before="0" w:after="60" w:line="283" w:lineRule="auto"/>
      </w:pPr>
      <w:r>
        <w:rPr>
          <w:rFonts w:ascii="Arial" w:hAnsi="Arial" w:cs="Arial"/>
          <w:b w:val="0"/>
          <w:i w:val="0"/>
          <w:sz w:val="19"/>
        </w:rPr>
        <w:t>tidsförsening</w:t>
      </w:r>
    </w:p>
    <w:p>
      <w:pPr>
        <w:pStyle w:val="Heading3"/>
      </w:pPr>
      <w:r>
        <w:rPr>
          <w:rFonts w:ascii="Arial" w:hAnsi="Arial" w:cs="Arial"/>
          <w:b/>
          <w:i w:val="0"/>
        </w:rPr>
        <w:t>Effekter</w:t>
      </w:r>
    </w:p>
    <w:p>
      <w:pPr>
        <w:numPr>
          <w:ilvl w:val="0"/>
          <w:numId w:val="10"/>
        </w:numPr>
        <w:spacing w:before="0" w:after="60" w:line="283" w:lineRule="auto"/>
      </w:pPr>
      <w:r>
        <w:rPr>
          <w:rFonts w:ascii="Arial" w:hAnsi="Arial" w:cs="Arial"/>
          <w:b w:val="0"/>
          <w:i w:val="0"/>
          <w:sz w:val="19"/>
        </w:rPr>
        <w:t>nybyggnation nödvändig</w:t>
      </w:r>
    </w:p>
    <w:p>
      <w:pPr>
        <w:numPr>
          <w:ilvl w:val="0"/>
          <w:numId w:val="10"/>
        </w:numPr>
        <w:spacing w:before="0" w:after="60" w:line="283" w:lineRule="auto"/>
      </w:pPr>
      <w:r>
        <w:rPr>
          <w:rFonts w:ascii="Arial" w:hAnsi="Arial" w:cs="Arial"/>
          <w:b w:val="0"/>
          <w:i w:val="0"/>
          <w:sz w:val="19"/>
        </w:rPr>
        <w:t>högre investeringar</w:t>
      </w:r>
    </w:p>
    <w:p>
      <w:pPr>
        <w:pStyle w:val="Heading3"/>
      </w:pPr>
      <w:r>
        <w:rPr>
          <w:rFonts w:ascii="Arial" w:hAnsi="Arial" w:cs="Arial"/>
          <w:b/>
          <w:i w:val="0"/>
        </w:rPr>
        <w:t>Motåtgärder</w:t>
      </w:r>
    </w:p>
    <w:p>
      <w:pPr>
        <w:numPr>
          <w:ilvl w:val="0"/>
          <w:numId w:val="10"/>
        </w:numPr>
        <w:spacing w:before="0" w:after="60" w:line="283" w:lineRule="auto"/>
      </w:pPr>
      <w:r>
        <w:rPr>
          <w:rFonts w:ascii="Arial" w:hAnsi="Arial" w:cs="Arial"/>
          <w:b w:val="0"/>
          <w:i w:val="0"/>
          <w:sz w:val="19"/>
        </w:rPr>
        <w:t>friläggning först</w:t>
      </w:r>
    </w:p>
    <w:p>
      <w:pPr>
        <w:numPr>
          <w:ilvl w:val="0"/>
          <w:numId w:val="10"/>
        </w:numPr>
        <w:spacing w:before="0" w:after="60" w:line="283" w:lineRule="auto"/>
      </w:pPr>
      <w:r>
        <w:rPr>
          <w:rFonts w:ascii="Arial" w:hAnsi="Arial" w:cs="Arial"/>
          <w:b w:val="0"/>
          <w:i w:val="0"/>
          <w:sz w:val="19"/>
        </w:rPr>
        <w:t>beslut först efter kontroll</w:t>
      </w:r>
    </w:p>
    <w:p>
      <w:pPr>
        <w:numPr>
          <w:ilvl w:val="0"/>
          <w:numId w:val="10"/>
        </w:numPr>
        <w:spacing w:before="0" w:after="60" w:line="283" w:lineRule="auto"/>
      </w:pPr>
      <w:r>
        <w:rPr>
          <w:rFonts w:ascii="Arial" w:hAnsi="Arial" w:cs="Arial"/>
          <w:b w:val="0"/>
          <w:i w:val="0"/>
          <w:sz w:val="19"/>
        </w:rPr>
        <w:t>ingen tidig bindning</w:t>
      </w:r>
    </w:p>
    <w:p>
      <w:pPr>
        <w:pStyle w:val="Heading3"/>
      </w:pPr>
      <w:r>
        <w:rPr>
          <w:rFonts w:ascii="Arial" w:hAnsi="Arial" w:cs="Arial"/>
          <w:b/>
          <w:i w:val="0"/>
        </w:rPr>
        <w:t>Bedömning</w:t>
      </w:r>
    </w:p>
    <w:p>
      <w:pPr>
        <w:spacing w:before="0" w:after="140" w:line="293" w:lineRule="auto"/>
        <w:jc w:val="both"/>
      </w:pPr>
      <w:r>
        <w:rPr>
          <w:rFonts w:ascii="Arial" w:hAnsi="Arial" w:cs="Arial"/>
          <w:b w:val="0"/>
          <w:i w:val="0"/>
          <w:sz w:val="20"/>
        </w:rPr>
        <w:t>Medel till hög, kontrollerbar.</w:t>
      </w:r>
    </w:p>
    <w:p>
      <w:pPr>
        <w:pStyle w:val="Heading2"/>
      </w:pPr>
      <w:r>
        <w:rPr>
          <w:rFonts w:ascii="Arial" w:hAnsi="Arial" w:cs="Arial"/>
          <w:b/>
          <w:i w:val="0"/>
        </w:rPr>
        <w:t>Vatten- och avloppsrisk</w:t>
      </w:r>
    </w:p>
    <w:p>
      <w:pPr>
        <w:spacing w:before="0" w:after="140" w:line="293" w:lineRule="auto"/>
        <w:jc w:val="both"/>
      </w:pPr>
      <w:r>
        <w:rPr>
          <w:rFonts w:ascii="Arial" w:hAnsi="Arial" w:cs="Arial"/>
          <w:b w:val="0"/>
          <w:i w:val="0"/>
          <w:sz w:val="20"/>
        </w:rPr>
        <w:t>Detta är den största tekniska risken.</w:t>
      </w:r>
    </w:p>
    <w:p>
      <w:pPr>
        <w:pStyle w:val="Heading3"/>
      </w:pPr>
      <w:r>
        <w:rPr>
          <w:rFonts w:ascii="Arial" w:hAnsi="Arial" w:cs="Arial"/>
          <w:b/>
          <w:i w:val="0"/>
        </w:rPr>
        <w:t>Risk</w:t>
      </w:r>
    </w:p>
    <w:p>
      <w:pPr>
        <w:numPr>
          <w:ilvl w:val="0"/>
          <w:numId w:val="10"/>
        </w:numPr>
        <w:spacing w:before="0" w:after="60" w:line="283" w:lineRule="auto"/>
      </w:pPr>
      <w:r>
        <w:rPr>
          <w:rFonts w:ascii="Arial" w:hAnsi="Arial" w:cs="Arial"/>
          <w:b w:val="0"/>
          <w:i w:val="0"/>
          <w:sz w:val="19"/>
        </w:rPr>
        <w:t>kostnader högre än väntat</w:t>
      </w:r>
    </w:p>
    <w:p>
      <w:pPr>
        <w:numPr>
          <w:ilvl w:val="0"/>
          <w:numId w:val="10"/>
        </w:numPr>
        <w:spacing w:before="0" w:after="60" w:line="283" w:lineRule="auto"/>
      </w:pPr>
      <w:r>
        <w:rPr>
          <w:rFonts w:ascii="Arial" w:hAnsi="Arial" w:cs="Arial"/>
          <w:b w:val="0"/>
          <w:i w:val="0"/>
          <w:sz w:val="19"/>
        </w:rPr>
        <w:t>kapacitet inte tillräcklig</w:t>
      </w:r>
    </w:p>
    <w:p>
      <w:pPr>
        <w:numPr>
          <w:ilvl w:val="0"/>
          <w:numId w:val="10"/>
        </w:numPr>
        <w:spacing w:before="0" w:after="60" w:line="283" w:lineRule="auto"/>
      </w:pPr>
      <w:r>
        <w:rPr>
          <w:rFonts w:ascii="Arial" w:hAnsi="Arial" w:cs="Arial"/>
          <w:b w:val="0"/>
          <w:i w:val="0"/>
          <w:sz w:val="19"/>
        </w:rPr>
        <w:t>tillstånd försenas</w:t>
      </w:r>
    </w:p>
    <w:p>
      <w:pPr>
        <w:pStyle w:val="Heading3"/>
      </w:pPr>
      <w:r>
        <w:rPr>
          <w:rFonts w:ascii="Arial" w:hAnsi="Arial" w:cs="Arial"/>
          <w:b/>
          <w:i w:val="0"/>
        </w:rPr>
        <w:t>Effekter</w:t>
      </w:r>
    </w:p>
    <w:p>
      <w:pPr>
        <w:numPr>
          <w:ilvl w:val="0"/>
          <w:numId w:val="10"/>
        </w:numPr>
        <w:spacing w:before="0" w:after="60" w:line="283" w:lineRule="auto"/>
      </w:pPr>
      <w:r>
        <w:rPr>
          <w:rFonts w:ascii="Arial" w:hAnsi="Arial" w:cs="Arial"/>
          <w:b w:val="0"/>
          <w:i w:val="0"/>
          <w:sz w:val="19"/>
        </w:rPr>
        <w:t>senare användning</w:t>
      </w:r>
    </w:p>
    <w:p>
      <w:pPr>
        <w:numPr>
          <w:ilvl w:val="0"/>
          <w:numId w:val="10"/>
        </w:numPr>
        <w:spacing w:before="0" w:after="60" w:line="283" w:lineRule="auto"/>
      </w:pPr>
      <w:r>
        <w:rPr>
          <w:rFonts w:ascii="Arial" w:hAnsi="Arial" w:cs="Arial"/>
          <w:b w:val="0"/>
          <w:i w:val="0"/>
          <w:sz w:val="19"/>
        </w:rPr>
        <w:t>fördröjd utbyggnad</w:t>
      </w:r>
    </w:p>
    <w:p>
      <w:pPr>
        <w:pStyle w:val="Heading3"/>
      </w:pPr>
      <w:r>
        <w:rPr>
          <w:rFonts w:ascii="Arial" w:hAnsi="Arial" w:cs="Arial"/>
          <w:b/>
          <w:i w:val="0"/>
        </w:rPr>
        <w:t>Motåtgärder</w:t>
      </w:r>
    </w:p>
    <w:p>
      <w:pPr>
        <w:numPr>
          <w:ilvl w:val="0"/>
          <w:numId w:val="10"/>
        </w:numPr>
        <w:spacing w:before="0" w:after="60" w:line="283" w:lineRule="auto"/>
      </w:pPr>
      <w:r>
        <w:rPr>
          <w:rFonts w:ascii="Arial" w:hAnsi="Arial" w:cs="Arial"/>
          <w:b w:val="0"/>
          <w:i w:val="0"/>
          <w:sz w:val="19"/>
        </w:rPr>
        <w:t>planera slutlig utbyggnad direkt</w:t>
      </w:r>
    </w:p>
    <w:p>
      <w:pPr>
        <w:numPr>
          <w:ilvl w:val="0"/>
          <w:numId w:val="10"/>
        </w:numPr>
        <w:spacing w:before="0" w:after="60" w:line="283" w:lineRule="auto"/>
      </w:pPr>
      <w:r>
        <w:rPr>
          <w:rFonts w:ascii="Arial" w:hAnsi="Arial" w:cs="Arial"/>
          <w:b w:val="0"/>
          <w:i w:val="0"/>
          <w:sz w:val="19"/>
        </w:rPr>
        <w:t>planera in reserv</w:t>
      </w:r>
    </w:p>
    <w:p>
      <w:pPr>
        <w:numPr>
          <w:ilvl w:val="0"/>
          <w:numId w:val="10"/>
        </w:numPr>
        <w:spacing w:before="0" w:after="60" w:line="283" w:lineRule="auto"/>
      </w:pPr>
      <w:r>
        <w:rPr>
          <w:rFonts w:ascii="Arial" w:hAnsi="Arial" w:cs="Arial"/>
          <w:b w:val="0"/>
          <w:i w:val="0"/>
          <w:sz w:val="19"/>
        </w:rPr>
        <w:t>hålla byggfaser flexibla</w:t>
      </w:r>
    </w:p>
    <w:p>
      <w:pPr>
        <w:pStyle w:val="Heading3"/>
      </w:pPr>
      <w:r>
        <w:rPr>
          <w:rFonts w:ascii="Arial" w:hAnsi="Arial" w:cs="Arial"/>
          <w:b/>
          <w:i w:val="0"/>
        </w:rPr>
        <w:t>Bedömning</w:t>
      </w:r>
    </w:p>
    <w:p>
      <w:pPr>
        <w:spacing w:before="0" w:after="140" w:line="293" w:lineRule="auto"/>
        <w:jc w:val="both"/>
      </w:pPr>
      <w:r>
        <w:rPr>
          <w:rFonts w:ascii="Arial" w:hAnsi="Arial" w:cs="Arial"/>
          <w:b w:val="0"/>
          <w:i w:val="0"/>
          <w:sz w:val="20"/>
        </w:rPr>
        <w:t>Hög, högsta prioritet.</w:t>
      </w:r>
    </w:p>
    <w:p>
      <w:pPr>
        <w:pStyle w:val="Heading2"/>
      </w:pPr>
      <w:r>
        <w:rPr>
          <w:rFonts w:ascii="Arial" w:hAnsi="Arial" w:cs="Arial"/>
          <w:b/>
          <w:i w:val="0"/>
        </w:rPr>
        <w:t>Turism- och beläggningsrisk</w:t>
      </w:r>
    </w:p>
    <w:p>
      <w:pPr>
        <w:pStyle w:val="Heading3"/>
      </w:pPr>
      <w:r>
        <w:rPr>
          <w:rFonts w:ascii="Arial" w:hAnsi="Arial" w:cs="Arial"/>
          <w:b/>
          <w:i w:val="0"/>
        </w:rPr>
        <w:t>Risk</w:t>
      </w:r>
    </w:p>
    <w:p>
      <w:pPr>
        <w:numPr>
          <w:ilvl w:val="0"/>
          <w:numId w:val="10"/>
        </w:numPr>
        <w:spacing w:before="0" w:after="60" w:line="283" w:lineRule="auto"/>
      </w:pPr>
      <w:r>
        <w:rPr>
          <w:rFonts w:ascii="Arial" w:hAnsi="Arial" w:cs="Arial"/>
          <w:b w:val="0"/>
          <w:i w:val="0"/>
          <w:sz w:val="19"/>
        </w:rPr>
        <w:t>färre gäster</w:t>
      </w:r>
    </w:p>
    <w:p>
      <w:pPr>
        <w:numPr>
          <w:ilvl w:val="0"/>
          <w:numId w:val="10"/>
        </w:numPr>
        <w:spacing w:before="0" w:after="60" w:line="283" w:lineRule="auto"/>
      </w:pPr>
      <w:r>
        <w:rPr>
          <w:rFonts w:ascii="Arial" w:hAnsi="Arial" w:cs="Arial"/>
          <w:b w:val="0"/>
          <w:i w:val="0"/>
          <w:sz w:val="19"/>
        </w:rPr>
        <w:t>svaga säsonger</w:t>
      </w:r>
    </w:p>
    <w:p>
      <w:pPr>
        <w:numPr>
          <w:ilvl w:val="0"/>
          <w:numId w:val="10"/>
        </w:numPr>
        <w:spacing w:before="0" w:after="60" w:line="283" w:lineRule="auto"/>
      </w:pPr>
      <w:r>
        <w:rPr>
          <w:rFonts w:ascii="Arial" w:hAnsi="Arial" w:cs="Arial"/>
          <w:b w:val="0"/>
          <w:i w:val="0"/>
          <w:sz w:val="19"/>
        </w:rPr>
        <w:t>långsammare uppbyggnad</w:t>
      </w:r>
    </w:p>
    <w:p>
      <w:pPr>
        <w:pStyle w:val="Heading3"/>
      </w:pPr>
      <w:r>
        <w:rPr>
          <w:rFonts w:ascii="Arial" w:hAnsi="Arial" w:cs="Arial"/>
          <w:b/>
          <w:i w:val="0"/>
        </w:rPr>
        <w:t>Effekter</w:t>
      </w:r>
    </w:p>
    <w:p>
      <w:pPr>
        <w:numPr>
          <w:ilvl w:val="0"/>
          <w:numId w:val="10"/>
        </w:numPr>
        <w:spacing w:before="0" w:after="60" w:line="283" w:lineRule="auto"/>
      </w:pPr>
      <w:r>
        <w:rPr>
          <w:rFonts w:ascii="Arial" w:hAnsi="Arial" w:cs="Arial"/>
          <w:b w:val="0"/>
          <w:i w:val="0"/>
          <w:sz w:val="19"/>
        </w:rPr>
        <w:t>lägre intäkter</w:t>
      </w:r>
    </w:p>
    <w:p>
      <w:pPr>
        <w:pStyle w:val="Heading3"/>
      </w:pPr>
      <w:r>
        <w:rPr>
          <w:rFonts w:ascii="Arial" w:hAnsi="Arial" w:cs="Arial"/>
          <w:b/>
          <w:i w:val="0"/>
        </w:rPr>
        <w:t>Motåtgärder</w:t>
      </w:r>
    </w:p>
    <w:p>
      <w:pPr>
        <w:spacing w:before="0" w:after="140" w:line="293" w:lineRule="auto"/>
        <w:jc w:val="both"/>
      </w:pPr>
      <w:r>
        <w:rPr>
          <w:rFonts w:ascii="Arial" w:hAnsi="Arial" w:cs="Arial"/>
          <w:b w:val="0"/>
          <w:i w:val="0"/>
          <w:sz w:val="20"/>
        </w:rPr>
        <w:t>Flera ben:</w:t>
      </w:r>
    </w:p>
    <w:p>
      <w:pPr>
        <w:numPr>
          <w:ilvl w:val="0"/>
          <w:numId w:val="10"/>
        </w:numPr>
        <w:spacing w:before="0" w:after="60" w:line="283" w:lineRule="auto"/>
      </w:pPr>
      <w:r>
        <w:rPr>
          <w:rFonts w:ascii="Arial" w:hAnsi="Arial" w:cs="Arial"/>
          <w:b w:val="0"/>
          <w:i w:val="0"/>
          <w:sz w:val="19"/>
        </w:rPr>
        <w:t>uthyrning</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försäljning</w:t>
      </w:r>
    </w:p>
    <w:p>
      <w:pPr>
        <w:numPr>
          <w:ilvl w:val="0"/>
          <w:numId w:val="10"/>
        </w:numPr>
        <w:spacing w:before="0" w:after="60" w:line="283" w:lineRule="auto"/>
      </w:pPr>
      <w:r>
        <w:rPr>
          <w:rFonts w:ascii="Arial" w:hAnsi="Arial" w:cs="Arial"/>
          <w:b w:val="0"/>
          <w:i w:val="0"/>
          <w:sz w:val="19"/>
        </w:rPr>
        <w:t>externa aktörer</w:t>
      </w:r>
    </w:p>
    <w:p>
      <w:pPr>
        <w:pStyle w:val="Heading3"/>
      </w:pPr>
      <w:r>
        <w:rPr>
          <w:rFonts w:ascii="Arial" w:hAnsi="Arial" w:cs="Arial"/>
          <w:b/>
          <w:i w:val="0"/>
        </w:rPr>
        <w:t>Bedömning</w:t>
      </w:r>
    </w:p>
    <w:p>
      <w:pPr>
        <w:spacing w:before="0" w:after="140" w:line="293" w:lineRule="auto"/>
        <w:jc w:val="both"/>
      </w:pPr>
      <w:r>
        <w:rPr>
          <w:rFonts w:ascii="Arial" w:hAnsi="Arial" w:cs="Arial"/>
          <w:b w:val="0"/>
          <w:i w:val="0"/>
          <w:sz w:val="20"/>
        </w:rPr>
        <w:t>Låg till medel.</w:t>
      </w:r>
    </w:p>
    <w:p>
      <w:pPr>
        <w:pStyle w:val="Heading2"/>
      </w:pPr>
      <w:r>
        <w:rPr>
          <w:rFonts w:ascii="Arial" w:hAnsi="Arial" w:cs="Arial"/>
          <w:b/>
          <w:i w:val="0"/>
        </w:rPr>
        <w:t>Personlig risk</w:t>
      </w:r>
    </w:p>
    <w:p>
      <w:pPr>
        <w:pStyle w:val="Heading3"/>
      </w:pPr>
      <w:r>
        <w:rPr>
          <w:rFonts w:ascii="Arial" w:hAnsi="Arial" w:cs="Arial"/>
          <w:b/>
          <w:i w:val="0"/>
        </w:rPr>
        <w:t>Risk</w:t>
      </w:r>
    </w:p>
    <w:p>
      <w:pPr>
        <w:numPr>
          <w:ilvl w:val="0"/>
          <w:numId w:val="10"/>
        </w:numPr>
        <w:spacing w:before="0" w:after="60" w:line="283" w:lineRule="auto"/>
      </w:pPr>
      <w:r>
        <w:rPr>
          <w:rFonts w:ascii="Arial" w:hAnsi="Arial" w:cs="Arial"/>
          <w:b w:val="0"/>
          <w:i w:val="0"/>
          <w:sz w:val="19"/>
        </w:rPr>
        <w:t>överbelastning</w:t>
      </w:r>
    </w:p>
    <w:p>
      <w:pPr>
        <w:numPr>
          <w:ilvl w:val="0"/>
          <w:numId w:val="10"/>
        </w:numPr>
        <w:spacing w:before="0" w:after="60" w:line="283" w:lineRule="auto"/>
      </w:pPr>
      <w:r>
        <w:rPr>
          <w:rFonts w:ascii="Arial" w:hAnsi="Arial" w:cs="Arial"/>
          <w:b w:val="0"/>
          <w:i w:val="0"/>
          <w:sz w:val="19"/>
        </w:rPr>
        <w:t>för höga krav</w:t>
      </w:r>
    </w:p>
    <w:p>
      <w:pPr>
        <w:numPr>
          <w:ilvl w:val="0"/>
          <w:numId w:val="10"/>
        </w:numPr>
        <w:spacing w:before="0" w:after="60" w:line="283" w:lineRule="auto"/>
      </w:pPr>
      <w:r>
        <w:rPr>
          <w:rFonts w:ascii="Arial" w:hAnsi="Arial" w:cs="Arial"/>
          <w:b w:val="0"/>
          <w:i w:val="0"/>
          <w:sz w:val="19"/>
        </w:rPr>
        <w:t>för lite återhämtning</w:t>
      </w:r>
    </w:p>
    <w:p>
      <w:pPr>
        <w:pStyle w:val="Heading3"/>
      </w:pPr>
      <w:r>
        <w:rPr>
          <w:rFonts w:ascii="Arial" w:hAnsi="Arial" w:cs="Arial"/>
          <w:b/>
          <w:i w:val="0"/>
        </w:rPr>
        <w:t>Utgångsläge</w:t>
      </w:r>
    </w:p>
    <w:p>
      <w:pPr>
        <w:spacing w:before="0" w:after="140" w:line="293" w:lineRule="auto"/>
        <w:jc w:val="both"/>
      </w:pPr>
      <w:r>
        <w:rPr>
          <w:rFonts w:ascii="Arial" w:hAnsi="Arial" w:cs="Arial"/>
          <w:b w:val="0"/>
          <w:i w:val="0"/>
          <w:sz w:val="20"/>
        </w:rPr>
        <w:t>Grundarna har hög belastningsförmåga.</w:t>
      </w:r>
    </w:p>
    <w:p>
      <w:pPr>
        <w:spacing w:before="0" w:after="140" w:line="293" w:lineRule="auto"/>
        <w:jc w:val="both"/>
      </w:pPr>
      <w:r>
        <w:rPr>
          <w:rFonts w:ascii="Arial" w:hAnsi="Arial" w:cs="Arial"/>
          <w:b w:val="0"/>
          <w:i w:val="0"/>
          <w:sz w:val="20"/>
        </w:rPr>
        <w:t>Samtidigt är det medvetet:</w:t>
      </w:r>
    </w:p>
    <w:p>
      <w:pPr>
        <w:spacing w:before="0" w:after="140" w:line="293" w:lineRule="auto"/>
        <w:jc w:val="both"/>
      </w:pPr>
      <w:r>
        <w:rPr>
          <w:rFonts w:ascii="Arial" w:hAnsi="Arial" w:cs="Arial"/>
          <w:b w:val="0"/>
          <w:i w:val="0"/>
          <w:sz w:val="20"/>
        </w:rPr>
        <w:t>uppbyggnadsår är intensiva år.</w:t>
      </w:r>
    </w:p>
    <w:p>
      <w:pPr>
        <w:pStyle w:val="Heading3"/>
      </w:pPr>
      <w:r>
        <w:rPr>
          <w:rFonts w:ascii="Arial" w:hAnsi="Arial" w:cs="Arial"/>
          <w:b/>
          <w:i w:val="0"/>
        </w:rPr>
        <w:t>Motåtgärder</w:t>
      </w:r>
    </w:p>
    <w:p>
      <w:pPr>
        <w:numPr>
          <w:ilvl w:val="0"/>
          <w:numId w:val="10"/>
        </w:numPr>
        <w:spacing w:before="0" w:after="60" w:line="283" w:lineRule="auto"/>
      </w:pPr>
      <w:r>
        <w:rPr>
          <w:rFonts w:ascii="Arial" w:hAnsi="Arial" w:cs="Arial"/>
          <w:b w:val="0"/>
          <w:i w:val="0"/>
          <w:sz w:val="19"/>
        </w:rPr>
        <w:t>Anna fortsätter arbeta</w:t>
      </w:r>
    </w:p>
    <w:p>
      <w:pPr>
        <w:numPr>
          <w:ilvl w:val="0"/>
          <w:numId w:val="10"/>
        </w:numPr>
        <w:spacing w:before="0" w:after="60" w:line="283" w:lineRule="auto"/>
      </w:pPr>
      <w:r>
        <w:rPr>
          <w:rFonts w:ascii="Arial" w:hAnsi="Arial" w:cs="Arial"/>
          <w:b w:val="0"/>
          <w:i w:val="0"/>
          <w:sz w:val="19"/>
        </w:rPr>
        <w:t>stegvis utbyggnad</w:t>
      </w:r>
    </w:p>
    <w:p>
      <w:pPr>
        <w:numPr>
          <w:ilvl w:val="0"/>
          <w:numId w:val="10"/>
        </w:numPr>
        <w:spacing w:before="0" w:after="60" w:line="283" w:lineRule="auto"/>
      </w:pPr>
      <w:r>
        <w:rPr>
          <w:rFonts w:ascii="Arial" w:hAnsi="Arial" w:cs="Arial"/>
          <w:b w:val="0"/>
          <w:i w:val="0"/>
          <w:sz w:val="19"/>
        </w:rPr>
        <w:t>tillåta externt stöd</w:t>
      </w:r>
    </w:p>
    <w:p>
      <w:pPr>
        <w:numPr>
          <w:ilvl w:val="0"/>
          <w:numId w:val="10"/>
        </w:numPr>
        <w:spacing w:before="0" w:after="60" w:line="283" w:lineRule="auto"/>
      </w:pPr>
      <w:r>
        <w:rPr>
          <w:rFonts w:ascii="Arial" w:hAnsi="Arial" w:cs="Arial"/>
          <w:b w:val="0"/>
          <w:i w:val="0"/>
          <w:sz w:val="19"/>
        </w:rPr>
        <w:t>planera för medarbetare långsiktigt</w:t>
      </w:r>
    </w:p>
    <w:p>
      <w:pPr>
        <w:pStyle w:val="Heading3"/>
      </w:pPr>
      <w:r>
        <w:rPr>
          <w:rFonts w:ascii="Arial" w:hAnsi="Arial" w:cs="Arial"/>
          <w:b/>
          <w:i w:val="0"/>
        </w:rPr>
        <w:t>Bedömning</w:t>
      </w:r>
    </w:p>
    <w:p>
      <w:pPr>
        <w:spacing w:before="0" w:after="140" w:line="293" w:lineRule="auto"/>
        <w:jc w:val="both"/>
      </w:pPr>
      <w:r>
        <w:rPr>
          <w:rFonts w:ascii="Arial" w:hAnsi="Arial" w:cs="Arial"/>
          <w:b w:val="0"/>
          <w:i w:val="0"/>
          <w:sz w:val="20"/>
        </w:rPr>
        <w:t>Medel.</w:t>
      </w:r>
    </w:p>
    <w:p>
      <w:pPr>
        <w:pStyle w:val="Heading2"/>
      </w:pPr>
      <w:r>
        <w:rPr>
          <w:rFonts w:ascii="Arial" w:hAnsi="Arial" w:cs="Arial"/>
          <w:b/>
          <w:i w:val="0"/>
        </w:rPr>
        <w:t>Risk för identitetsförandring</w:t>
      </w:r>
    </w:p>
    <w:p>
      <w:pPr>
        <w:spacing w:before="0" w:after="140" w:line="293" w:lineRule="auto"/>
        <w:jc w:val="both"/>
      </w:pPr>
      <w:r>
        <w:rPr>
          <w:rFonts w:ascii="Arial" w:hAnsi="Arial" w:cs="Arial"/>
          <w:b w:val="0"/>
          <w:i w:val="0"/>
          <w:sz w:val="20"/>
        </w:rPr>
        <w:t>Detta betraktas som en strategisk risk.</w:t>
      </w:r>
    </w:p>
    <w:p>
      <w:pPr>
        <w:pStyle w:val="Heading3"/>
      </w:pPr>
      <w:r>
        <w:rPr>
          <w:rFonts w:ascii="Arial" w:hAnsi="Arial" w:cs="Arial"/>
          <w:b/>
          <w:i w:val="0"/>
        </w:rPr>
        <w:t>Risk</w:t>
      </w:r>
    </w:p>
    <w:p>
      <w:pPr>
        <w:numPr>
          <w:ilvl w:val="0"/>
          <w:numId w:val="10"/>
        </w:numPr>
        <w:spacing w:before="0" w:after="60" w:line="283" w:lineRule="auto"/>
      </w:pPr>
      <w:r>
        <w:rPr>
          <w:rFonts w:ascii="Arial" w:hAnsi="Arial" w:cs="Arial"/>
          <w:b w:val="0"/>
          <w:i w:val="0"/>
          <w:sz w:val="19"/>
        </w:rPr>
        <w:t>för många gäster</w:t>
      </w:r>
    </w:p>
    <w:p>
      <w:pPr>
        <w:numPr>
          <w:ilvl w:val="0"/>
          <w:numId w:val="10"/>
        </w:numPr>
        <w:spacing w:before="0" w:after="60" w:line="283" w:lineRule="auto"/>
      </w:pPr>
      <w:r>
        <w:rPr>
          <w:rFonts w:ascii="Arial" w:hAnsi="Arial" w:cs="Arial"/>
          <w:b w:val="0"/>
          <w:i w:val="0"/>
          <w:sz w:val="19"/>
        </w:rPr>
        <w:t>för stora evenemang</w:t>
      </w:r>
    </w:p>
    <w:p>
      <w:pPr>
        <w:numPr>
          <w:ilvl w:val="0"/>
          <w:numId w:val="10"/>
        </w:numPr>
        <w:spacing w:before="0" w:after="60" w:line="283" w:lineRule="auto"/>
      </w:pPr>
      <w:r>
        <w:rPr>
          <w:rFonts w:ascii="Arial" w:hAnsi="Arial" w:cs="Arial"/>
          <w:b w:val="0"/>
          <w:i w:val="0"/>
          <w:sz w:val="19"/>
        </w:rPr>
        <w:t>för snabb expansion</w:t>
      </w:r>
    </w:p>
    <w:p>
      <w:pPr>
        <w:numPr>
          <w:ilvl w:val="0"/>
          <w:numId w:val="10"/>
        </w:numPr>
        <w:spacing w:before="0" w:after="60" w:line="283" w:lineRule="auto"/>
      </w:pPr>
      <w:r>
        <w:rPr>
          <w:rFonts w:ascii="Arial" w:hAnsi="Arial" w:cs="Arial"/>
          <w:b w:val="0"/>
          <w:i w:val="0"/>
          <w:sz w:val="19"/>
        </w:rPr>
        <w:t>förlust av atmosfär</w:t>
      </w:r>
    </w:p>
    <w:p>
      <w:pPr>
        <w:pStyle w:val="Heading3"/>
      </w:pPr>
      <w:r>
        <w:rPr>
          <w:rFonts w:ascii="Arial" w:hAnsi="Arial" w:cs="Arial"/>
          <w:b/>
          <w:i w:val="0"/>
        </w:rPr>
        <w:t>Effekter</w:t>
      </w:r>
    </w:p>
    <w:p>
      <w:pPr>
        <w:spacing w:before="0" w:after="140" w:line="293" w:lineRule="auto"/>
        <w:jc w:val="both"/>
      </w:pPr>
      <w:r>
        <w:rPr>
          <w:rFonts w:ascii="Arial" w:hAnsi="Arial" w:cs="Arial"/>
          <w:b w:val="0"/>
          <w:i w:val="0"/>
          <w:sz w:val="20"/>
        </w:rPr>
        <w:t>Förlust av det egentliga projektet.</w:t>
      </w:r>
    </w:p>
    <w:p>
      <w:pPr>
        <w:pStyle w:val="Heading3"/>
      </w:pPr>
      <w:r>
        <w:rPr>
          <w:rFonts w:ascii="Arial" w:hAnsi="Arial" w:cs="Arial"/>
          <w:b/>
          <w:i w:val="0"/>
        </w:rPr>
        <w:t>Motåtgärder</w:t>
      </w:r>
    </w:p>
    <w:p>
      <w:pPr>
        <w:spacing w:before="0" w:after="140" w:line="293" w:lineRule="auto"/>
        <w:jc w:val="both"/>
      </w:pPr>
      <w:r>
        <w:rPr>
          <w:rFonts w:ascii="Arial" w:hAnsi="Arial" w:cs="Arial"/>
          <w:b w:val="0"/>
          <w:i w:val="0"/>
          <w:sz w:val="20"/>
        </w:rPr>
        <w:t>Tydliga gränser:</w:t>
      </w:r>
    </w:p>
    <w:p>
      <w:pPr>
        <w:numPr>
          <w:ilvl w:val="0"/>
          <w:numId w:val="10"/>
        </w:numPr>
        <w:spacing w:before="0" w:after="60" w:line="283" w:lineRule="auto"/>
      </w:pPr>
      <w:r>
        <w:rPr>
          <w:rFonts w:ascii="Arial" w:hAnsi="Arial" w:cs="Arial"/>
          <w:b w:val="0"/>
          <w:i w:val="0"/>
          <w:sz w:val="19"/>
        </w:rPr>
        <w:t>ingen massturism</w:t>
      </w:r>
    </w:p>
    <w:p>
      <w:pPr>
        <w:numPr>
          <w:ilvl w:val="0"/>
          <w:numId w:val="10"/>
        </w:numPr>
        <w:spacing w:before="0" w:after="60" w:line="283" w:lineRule="auto"/>
      </w:pPr>
      <w:r>
        <w:rPr>
          <w:rFonts w:ascii="Arial" w:hAnsi="Arial" w:cs="Arial"/>
          <w:b w:val="0"/>
          <w:i w:val="0"/>
          <w:sz w:val="19"/>
        </w:rPr>
        <w:t>inga stora evenemang</w:t>
      </w:r>
    </w:p>
    <w:p>
      <w:pPr>
        <w:numPr>
          <w:ilvl w:val="0"/>
          <w:numId w:val="10"/>
        </w:numPr>
        <w:spacing w:before="0" w:after="60" w:line="283" w:lineRule="auto"/>
      </w:pPr>
      <w:r>
        <w:rPr>
          <w:rFonts w:ascii="Arial" w:hAnsi="Arial" w:cs="Arial"/>
          <w:b w:val="0"/>
          <w:i w:val="0"/>
          <w:sz w:val="19"/>
        </w:rPr>
        <w:t>kvalitet före mängd</w:t>
      </w:r>
    </w:p>
    <w:p>
      <w:pPr>
        <w:numPr>
          <w:ilvl w:val="0"/>
          <w:numId w:val="10"/>
        </w:numPr>
        <w:spacing w:before="0" w:after="60" w:line="283" w:lineRule="auto"/>
      </w:pPr>
      <w:r>
        <w:rPr>
          <w:rFonts w:ascii="Arial" w:hAnsi="Arial" w:cs="Arial"/>
          <w:b w:val="0"/>
          <w:i w:val="0"/>
          <w:sz w:val="19"/>
        </w:rPr>
        <w:t>utbyggnad endast med mening</w:t>
      </w:r>
    </w:p>
    <w:p>
      <w:pPr>
        <w:pStyle w:val="Heading3"/>
      </w:pPr>
      <w:r>
        <w:rPr>
          <w:rFonts w:ascii="Arial" w:hAnsi="Arial" w:cs="Arial"/>
          <w:b/>
          <w:i w:val="0"/>
        </w:rPr>
        <w:t>Bedömning</w:t>
      </w:r>
    </w:p>
    <w:p>
      <w:pPr>
        <w:spacing w:before="0" w:after="140" w:line="293" w:lineRule="auto"/>
        <w:jc w:val="both"/>
      </w:pPr>
      <w:r>
        <w:rPr>
          <w:rFonts w:ascii="Arial" w:hAnsi="Arial" w:cs="Arial"/>
          <w:b w:val="0"/>
          <w:i w:val="0"/>
          <w:sz w:val="20"/>
        </w:rPr>
        <w:t>Hög, kulturellt kritisk.</w:t>
      </w:r>
    </w:p>
    <w:p>
      <w:pPr>
        <w:pStyle w:val="Heading2"/>
      </w:pPr>
      <w:r>
        <w:rPr>
          <w:rFonts w:ascii="Arial" w:hAnsi="Arial" w:cs="Arial"/>
          <w:b/>
          <w:i w:val="0"/>
        </w:rPr>
        <w:t>Stödmöjligheter (strategisk betraktelse)</w:t>
      </w:r>
    </w:p>
    <w:p>
      <w:pPr>
        <w:spacing w:before="0" w:after="140" w:line="293" w:lineRule="auto"/>
        <w:jc w:val="both"/>
      </w:pPr>
      <w:r>
        <w:rPr>
          <w:rFonts w:ascii="Arial" w:hAnsi="Arial" w:cs="Arial"/>
          <w:b w:val="0"/>
          <w:i w:val="0"/>
          <w:sz w:val="20"/>
        </w:rPr>
        <w:t>Projektet har flera egenskaper som i grunden passar väl in i olika stödlogiker.</w:t>
      </w:r>
    </w:p>
    <w:p>
      <w:pPr>
        <w:spacing w:before="0" w:after="140" w:line="293" w:lineRule="auto"/>
        <w:jc w:val="both"/>
      </w:pPr>
      <w:r>
        <w:rPr>
          <w:rFonts w:ascii="Arial" w:hAnsi="Arial" w:cs="Arial"/>
          <w:b w:val="0"/>
          <w:i w:val="0"/>
          <w:sz w:val="20"/>
        </w:rPr>
        <w:t>Potentiella områden:</w:t>
      </w:r>
    </w:p>
    <w:p>
      <w:pPr>
        <w:pStyle w:val="Heading3"/>
      </w:pPr>
      <w:r>
        <w:rPr>
          <w:rFonts w:ascii="Arial" w:hAnsi="Arial" w:cs="Arial"/>
          <w:b/>
          <w:i w:val="0"/>
        </w:rPr>
        <w:t>Landsbygdsutveckling</w:t>
      </w:r>
    </w:p>
    <w:p>
      <w:pPr>
        <w:spacing w:before="0" w:after="140" w:line="293" w:lineRule="auto"/>
        <w:jc w:val="both"/>
      </w:pPr>
      <w:r>
        <w:rPr>
          <w:rFonts w:ascii="Arial" w:hAnsi="Arial" w:cs="Arial"/>
          <w:b w:val="0"/>
          <w:i w:val="0"/>
          <w:sz w:val="20"/>
        </w:rPr>
        <w:t>Möjliga teman:</w:t>
      </w:r>
    </w:p>
    <w:p>
      <w:pPr>
        <w:numPr>
          <w:ilvl w:val="0"/>
          <w:numId w:val="10"/>
        </w:numPr>
        <w:spacing w:before="0" w:after="60" w:line="283" w:lineRule="auto"/>
      </w:pPr>
      <w:r>
        <w:rPr>
          <w:rFonts w:ascii="Arial" w:hAnsi="Arial" w:cs="Arial"/>
          <w:b w:val="0"/>
          <w:i w:val="0"/>
          <w:sz w:val="19"/>
        </w:rPr>
        <w:t>regional utveckling</w:t>
      </w:r>
    </w:p>
    <w:p>
      <w:pPr>
        <w:numPr>
          <w:ilvl w:val="0"/>
          <w:numId w:val="10"/>
        </w:numPr>
        <w:spacing w:before="0" w:after="60" w:line="283" w:lineRule="auto"/>
      </w:pPr>
      <w:r>
        <w:rPr>
          <w:rFonts w:ascii="Arial" w:hAnsi="Arial" w:cs="Arial"/>
          <w:b w:val="0"/>
          <w:i w:val="0"/>
          <w:sz w:val="19"/>
        </w:rPr>
        <w:t>mötesplatser</w:t>
      </w:r>
    </w:p>
    <w:p>
      <w:pPr>
        <w:numPr>
          <w:ilvl w:val="0"/>
          <w:numId w:val="10"/>
        </w:numPr>
        <w:spacing w:before="0" w:after="60" w:line="283" w:lineRule="auto"/>
      </w:pPr>
      <w:r>
        <w:rPr>
          <w:rFonts w:ascii="Arial" w:hAnsi="Arial" w:cs="Arial"/>
          <w:b w:val="0"/>
          <w:i w:val="0"/>
          <w:sz w:val="19"/>
        </w:rPr>
        <w:t>nya ekonomiska former</w:t>
      </w:r>
    </w:p>
    <w:p>
      <w:pPr>
        <w:pStyle w:val="Heading3"/>
      </w:pPr>
      <w:r>
        <w:rPr>
          <w:rFonts w:ascii="Arial" w:hAnsi="Arial" w:cs="Arial"/>
          <w:b/>
          <w:i w:val="0"/>
        </w:rPr>
        <w:t>Turismutveckling</w:t>
      </w:r>
    </w:p>
    <w:p>
      <w:pPr>
        <w:spacing w:before="0" w:after="140" w:line="293" w:lineRule="auto"/>
        <w:jc w:val="both"/>
      </w:pPr>
      <w:r>
        <w:rPr>
          <w:rFonts w:ascii="Arial" w:hAnsi="Arial" w:cs="Arial"/>
          <w:b w:val="0"/>
          <w:i w:val="0"/>
          <w:sz w:val="20"/>
        </w:rPr>
        <w:t>Möjliga teman:</w:t>
      </w:r>
    </w:p>
    <w:p>
      <w:pPr>
        <w:numPr>
          <w:ilvl w:val="0"/>
          <w:numId w:val="10"/>
        </w:numPr>
        <w:spacing w:before="0" w:after="60" w:line="283" w:lineRule="auto"/>
      </w:pPr>
      <w:r>
        <w:rPr>
          <w:rFonts w:ascii="Arial" w:hAnsi="Arial" w:cs="Arial"/>
          <w:b w:val="0"/>
          <w:i w:val="0"/>
          <w:sz w:val="19"/>
        </w:rPr>
        <w:t>naturnära erbjudanden</w:t>
      </w:r>
    </w:p>
    <w:p>
      <w:pPr>
        <w:numPr>
          <w:ilvl w:val="0"/>
          <w:numId w:val="10"/>
        </w:numPr>
        <w:spacing w:before="0" w:after="60" w:line="283" w:lineRule="auto"/>
      </w:pPr>
      <w:r>
        <w:rPr>
          <w:rFonts w:ascii="Arial" w:hAnsi="Arial" w:cs="Arial"/>
          <w:b w:val="0"/>
          <w:i w:val="0"/>
          <w:sz w:val="19"/>
        </w:rPr>
        <w:t>hållbar vistelse</w:t>
      </w:r>
    </w:p>
    <w:p>
      <w:pPr>
        <w:numPr>
          <w:ilvl w:val="0"/>
          <w:numId w:val="10"/>
        </w:numPr>
        <w:spacing w:before="0" w:after="60" w:line="283" w:lineRule="auto"/>
      </w:pPr>
      <w:r>
        <w:rPr>
          <w:rFonts w:ascii="Arial" w:hAnsi="Arial" w:cs="Arial"/>
          <w:b w:val="0"/>
          <w:i w:val="0"/>
          <w:sz w:val="19"/>
        </w:rPr>
        <w:t>verksamhet året runt</w:t>
      </w:r>
    </w:p>
    <w:p>
      <w:pPr>
        <w:pStyle w:val="Heading3"/>
      </w:pPr>
      <w:r>
        <w:rPr>
          <w:rFonts w:ascii="Arial" w:hAnsi="Arial" w:cs="Arial"/>
          <w:b/>
          <w:i w:val="0"/>
        </w:rPr>
        <w:t>Hantverk &amp; kultur</w:t>
      </w:r>
    </w:p>
    <w:p>
      <w:pPr>
        <w:spacing w:before="0" w:after="140" w:line="293" w:lineRule="auto"/>
        <w:jc w:val="both"/>
      </w:pPr>
      <w:r>
        <w:rPr>
          <w:rFonts w:ascii="Arial" w:hAnsi="Arial" w:cs="Arial"/>
          <w:b w:val="0"/>
          <w:i w:val="0"/>
          <w:sz w:val="20"/>
        </w:rPr>
        <w:t>Möjliga teman:</w:t>
      </w:r>
    </w:p>
    <w:p>
      <w:pPr>
        <w:numPr>
          <w:ilvl w:val="0"/>
          <w:numId w:val="10"/>
        </w:numPr>
        <w:spacing w:before="0" w:after="60" w:line="283" w:lineRule="auto"/>
      </w:pPr>
      <w:r>
        <w:rPr>
          <w:rFonts w:ascii="Arial" w:hAnsi="Arial" w:cs="Arial"/>
          <w:b w:val="0"/>
          <w:i w:val="0"/>
          <w:sz w:val="19"/>
        </w:rPr>
        <w:t>kunskapsförmedling</w:t>
      </w:r>
    </w:p>
    <w:p>
      <w:pPr>
        <w:numPr>
          <w:ilvl w:val="0"/>
          <w:numId w:val="10"/>
        </w:numPr>
        <w:spacing w:before="0" w:after="60" w:line="283" w:lineRule="auto"/>
      </w:pPr>
      <w:r>
        <w:rPr>
          <w:rFonts w:ascii="Arial" w:hAnsi="Arial" w:cs="Arial"/>
          <w:b w:val="0"/>
          <w:i w:val="0"/>
          <w:sz w:val="19"/>
        </w:rPr>
        <w:t>hantverk</w:t>
      </w:r>
    </w:p>
    <w:p>
      <w:pPr>
        <w:numPr>
          <w:ilvl w:val="0"/>
          <w:numId w:val="10"/>
        </w:numPr>
        <w:spacing w:before="0" w:after="60" w:line="283" w:lineRule="auto"/>
      </w:pPr>
      <w:r>
        <w:rPr>
          <w:rFonts w:ascii="Arial" w:hAnsi="Arial" w:cs="Arial"/>
          <w:b w:val="0"/>
          <w:i w:val="0"/>
          <w:sz w:val="19"/>
        </w:rPr>
        <w:t>kurser</w:t>
      </w:r>
    </w:p>
    <w:p>
      <w:pPr>
        <w:pStyle w:val="Heading3"/>
      </w:pPr>
      <w:r>
        <w:rPr>
          <w:rFonts w:ascii="Arial" w:hAnsi="Arial" w:cs="Arial"/>
          <w:b/>
          <w:i w:val="0"/>
        </w:rPr>
        <w:t>Småskaligt företagande</w:t>
      </w:r>
    </w:p>
    <w:p>
      <w:pPr>
        <w:spacing w:before="0" w:after="140" w:line="293" w:lineRule="auto"/>
        <w:jc w:val="both"/>
      </w:pPr>
      <w:r>
        <w:rPr>
          <w:rFonts w:ascii="Arial" w:hAnsi="Arial" w:cs="Arial"/>
          <w:b w:val="0"/>
          <w:i w:val="0"/>
          <w:sz w:val="20"/>
        </w:rPr>
        <w:t>Möjliga teman:</w:t>
      </w:r>
    </w:p>
    <w:p>
      <w:pPr>
        <w:numPr>
          <w:ilvl w:val="0"/>
          <w:numId w:val="10"/>
        </w:numPr>
        <w:spacing w:before="0" w:after="60" w:line="283" w:lineRule="auto"/>
      </w:pPr>
      <w:r>
        <w:rPr>
          <w:rFonts w:ascii="Arial" w:hAnsi="Arial" w:cs="Arial"/>
          <w:b w:val="0"/>
          <w:i w:val="0"/>
          <w:sz w:val="19"/>
        </w:rPr>
        <w:t>uppbyggnad</w:t>
      </w:r>
    </w:p>
    <w:p>
      <w:pPr>
        <w:numPr>
          <w:ilvl w:val="0"/>
          <w:numId w:val="10"/>
        </w:numPr>
        <w:spacing w:before="0" w:after="60" w:line="283" w:lineRule="auto"/>
      </w:pPr>
      <w:r>
        <w:rPr>
          <w:rFonts w:ascii="Arial" w:hAnsi="Arial" w:cs="Arial"/>
          <w:b w:val="0"/>
          <w:i w:val="0"/>
          <w:sz w:val="19"/>
        </w:rPr>
        <w:t>diversifiering</w:t>
      </w:r>
    </w:p>
    <w:p>
      <w:pPr>
        <w:numPr>
          <w:ilvl w:val="0"/>
          <w:numId w:val="10"/>
        </w:numPr>
        <w:spacing w:before="0" w:after="60" w:line="283" w:lineRule="auto"/>
      </w:pPr>
      <w:r>
        <w:rPr>
          <w:rFonts w:ascii="Arial" w:hAnsi="Arial" w:cs="Arial"/>
          <w:b w:val="0"/>
          <w:i w:val="0"/>
          <w:sz w:val="19"/>
        </w:rPr>
        <w:t>nya intäktskällor</w:t>
      </w:r>
    </w:p>
    <w:p>
      <w:pPr>
        <w:pStyle w:val="Heading3"/>
      </w:pPr>
      <w:r>
        <w:rPr>
          <w:rFonts w:ascii="Arial" w:hAnsi="Arial" w:cs="Arial"/>
          <w:b/>
          <w:i w:val="0"/>
        </w:rPr>
        <w:t>Hållbarhet</w:t>
      </w:r>
    </w:p>
    <w:p>
      <w:pPr>
        <w:spacing w:before="0" w:after="140" w:line="293" w:lineRule="auto"/>
        <w:jc w:val="both"/>
      </w:pPr>
      <w:r>
        <w:rPr>
          <w:rFonts w:ascii="Arial" w:hAnsi="Arial" w:cs="Arial"/>
          <w:b w:val="0"/>
          <w:i w:val="0"/>
          <w:sz w:val="20"/>
        </w:rPr>
        <w:t>Möjliga teman:</w:t>
      </w:r>
    </w:p>
    <w:p>
      <w:pPr>
        <w:numPr>
          <w:ilvl w:val="0"/>
          <w:numId w:val="10"/>
        </w:numPr>
        <w:spacing w:before="0" w:after="60" w:line="283" w:lineRule="auto"/>
      </w:pPr>
      <w:r>
        <w:rPr>
          <w:rFonts w:ascii="Arial" w:hAnsi="Arial" w:cs="Arial"/>
          <w:b w:val="0"/>
          <w:i w:val="0"/>
          <w:sz w:val="19"/>
        </w:rPr>
        <w:t>återanvändning</w:t>
      </w:r>
    </w:p>
    <w:p>
      <w:pPr>
        <w:numPr>
          <w:ilvl w:val="0"/>
          <w:numId w:val="10"/>
        </w:numPr>
        <w:spacing w:before="0" w:after="60" w:line="283" w:lineRule="auto"/>
      </w:pPr>
      <w:r>
        <w:rPr>
          <w:rFonts w:ascii="Arial" w:hAnsi="Arial" w:cs="Arial"/>
          <w:b w:val="0"/>
          <w:i w:val="0"/>
          <w:sz w:val="19"/>
        </w:rPr>
        <w:t>långsiktig infrastruktur</w:t>
      </w:r>
    </w:p>
    <w:p>
      <w:pPr>
        <w:numPr>
          <w:ilvl w:val="0"/>
          <w:numId w:val="10"/>
        </w:numPr>
        <w:spacing w:before="0" w:after="60" w:line="283" w:lineRule="auto"/>
      </w:pPr>
      <w:r>
        <w:rPr>
          <w:rFonts w:ascii="Arial" w:hAnsi="Arial" w:cs="Arial"/>
          <w:b w:val="0"/>
          <w:i w:val="0"/>
          <w:sz w:val="19"/>
        </w:rPr>
        <w:t>naturnära utveckling</w:t>
      </w:r>
    </w:p>
    <w:p>
      <w:pPr>
        <w:pStyle w:val="Heading2"/>
      </w:pPr>
      <w:r>
        <w:rPr>
          <w:rFonts w:ascii="Arial" w:hAnsi="Arial" w:cs="Arial"/>
          <w:b/>
          <w:i w:val="0"/>
        </w:rPr>
        <w:t>Handlingssäkerhet</w:t>
      </w:r>
    </w:p>
    <w:p>
      <w:pPr>
        <w:spacing w:before="0" w:after="140" w:line="293" w:lineRule="auto"/>
        <w:jc w:val="both"/>
      </w:pPr>
      <w:r>
        <w:rPr>
          <w:rFonts w:ascii="Arial" w:hAnsi="Arial" w:cs="Arial"/>
          <w:b w:val="0"/>
          <w:i w:val="0"/>
          <w:sz w:val="20"/>
        </w:rPr>
        <w:t>Projektets viktigaste stabilitetsfaktor:</w:t>
      </w:r>
    </w:p>
    <w:p>
      <w:pPr>
        <w:spacing w:before="0" w:after="140" w:line="293" w:lineRule="auto"/>
        <w:jc w:val="both"/>
      </w:pPr>
      <w:r>
        <w:rPr>
          <w:rFonts w:ascii="Arial" w:hAnsi="Arial" w:cs="Arial"/>
          <w:b w:val="0"/>
          <w:i w:val="0"/>
          <w:sz w:val="20"/>
        </w:rPr>
        <w:t>Gården måste inte omedelbart bära hela försörjningen.</w:t>
      </w:r>
    </w:p>
    <w:p>
      <w:pPr>
        <w:spacing w:before="0" w:after="140" w:line="293" w:lineRule="auto"/>
        <w:jc w:val="both"/>
      </w:pPr>
      <w:r>
        <w:rPr>
          <w:rFonts w:ascii="Arial" w:hAnsi="Arial" w:cs="Arial"/>
          <w:b w:val="0"/>
          <w:i w:val="0"/>
          <w:sz w:val="20"/>
        </w:rPr>
        <w:t>Säkerhet uppstår genom:</w:t>
      </w:r>
    </w:p>
    <w:p>
      <w:pPr>
        <w:numPr>
          <w:ilvl w:val="0"/>
          <w:numId w:val="10"/>
        </w:numPr>
        <w:spacing w:before="0" w:after="60" w:line="283" w:lineRule="auto"/>
      </w:pPr>
      <w:r>
        <w:rPr>
          <w:rFonts w:ascii="Arial" w:hAnsi="Arial" w:cs="Arial"/>
          <w:b w:val="0"/>
          <w:i w:val="0"/>
          <w:sz w:val="19"/>
        </w:rPr>
        <w:t>befintlig inkomst</w:t>
      </w:r>
    </w:p>
    <w:p>
      <w:pPr>
        <w:numPr>
          <w:ilvl w:val="0"/>
          <w:numId w:val="10"/>
        </w:numPr>
        <w:spacing w:before="0" w:after="60" w:line="283" w:lineRule="auto"/>
      </w:pPr>
      <w:r>
        <w:rPr>
          <w:rFonts w:ascii="Arial" w:hAnsi="Arial" w:cs="Arial"/>
          <w:b w:val="0"/>
          <w:i w:val="0"/>
          <w:sz w:val="19"/>
        </w:rPr>
        <w:t>låga boendekostnader</w:t>
      </w:r>
    </w:p>
    <w:p>
      <w:pPr>
        <w:numPr>
          <w:ilvl w:val="0"/>
          <w:numId w:val="10"/>
        </w:numPr>
        <w:spacing w:before="0" w:after="60" w:line="283" w:lineRule="auto"/>
      </w:pPr>
      <w:r>
        <w:rPr>
          <w:rFonts w:ascii="Arial" w:hAnsi="Arial" w:cs="Arial"/>
          <w:b w:val="0"/>
          <w:i w:val="0"/>
          <w:sz w:val="19"/>
        </w:rPr>
        <w:t>eget arbete</w:t>
      </w:r>
    </w:p>
    <w:p>
      <w:pPr>
        <w:numPr>
          <w:ilvl w:val="0"/>
          <w:numId w:val="10"/>
        </w:numPr>
        <w:spacing w:before="0" w:after="60" w:line="283" w:lineRule="auto"/>
      </w:pPr>
      <w:r>
        <w:rPr>
          <w:rFonts w:ascii="Arial" w:hAnsi="Arial" w:cs="Arial"/>
          <w:b w:val="0"/>
          <w:i w:val="0"/>
          <w:sz w:val="19"/>
        </w:rPr>
        <w:t>flexibel utveckling</w:t>
      </w:r>
    </w:p>
    <w:p>
      <w:pPr>
        <w:numPr>
          <w:ilvl w:val="0"/>
          <w:numId w:val="10"/>
        </w:numPr>
        <w:spacing w:before="0" w:after="60" w:line="283" w:lineRule="auto"/>
      </w:pPr>
      <w:r>
        <w:rPr>
          <w:rFonts w:ascii="Arial" w:hAnsi="Arial" w:cs="Arial"/>
          <w:b w:val="0"/>
          <w:i w:val="0"/>
          <w:sz w:val="19"/>
        </w:rPr>
        <w:t>ytterligare arbetsförmåga</w:t>
      </w:r>
    </w:p>
    <w:p>
      <w:pPr>
        <w:spacing w:before="0" w:after="140" w:line="293" w:lineRule="auto"/>
        <w:jc w:val="both"/>
      </w:pPr>
      <w:r>
        <w:rPr>
          <w:rFonts w:ascii="Arial" w:hAnsi="Arial" w:cs="Arial"/>
          <w:b w:val="0"/>
          <w:i w:val="0"/>
          <w:sz w:val="20"/>
        </w:rPr>
        <w:t>Detta minskar existentiellt tryck.</w:t>
      </w:r>
    </w:p>
    <w:p>
      <w:pPr>
        <w:pStyle w:val="Heading2"/>
      </w:pPr>
      <w:r>
        <w:rPr>
          <w:rFonts w:ascii="Arial" w:hAnsi="Arial" w:cs="Arial"/>
          <w:b/>
          <w:i w:val="0"/>
        </w:rPr>
        <w:t>Tre nivåer av reservåtgärder</w:t>
      </w:r>
    </w:p>
    <w:p>
      <w:pPr>
        <w:pStyle w:val="Heading3"/>
      </w:pPr>
      <w:r>
        <w:rPr>
          <w:rFonts w:ascii="Arial" w:hAnsi="Arial" w:cs="Arial"/>
          <w:b/>
          <w:i w:val="0"/>
        </w:rPr>
        <w:t>Steg 1 - försening</w:t>
      </w:r>
    </w:p>
    <w:p>
      <w:pPr>
        <w:spacing w:before="0" w:after="140" w:line="293" w:lineRule="auto"/>
        <w:jc w:val="both"/>
      </w:pPr>
      <w:r>
        <w:rPr>
          <w:rFonts w:ascii="Arial" w:hAnsi="Arial" w:cs="Arial"/>
          <w:b w:val="0"/>
          <w:i w:val="0"/>
          <w:sz w:val="20"/>
        </w:rPr>
        <w:t>Åtgärd:</w:t>
      </w:r>
    </w:p>
    <w:p>
      <w:pPr>
        <w:numPr>
          <w:ilvl w:val="0"/>
          <w:numId w:val="10"/>
        </w:numPr>
        <w:spacing w:before="0" w:after="60" w:line="283" w:lineRule="auto"/>
      </w:pPr>
      <w:r>
        <w:rPr>
          <w:rFonts w:ascii="Arial" w:hAnsi="Arial" w:cs="Arial"/>
          <w:b w:val="0"/>
          <w:i w:val="0"/>
          <w:sz w:val="19"/>
        </w:rPr>
        <w:t>fritidshus först</w:t>
      </w:r>
    </w:p>
    <w:p>
      <w:pPr>
        <w:pStyle w:val="Heading3"/>
      </w:pPr>
      <w:r>
        <w:rPr>
          <w:rFonts w:ascii="Arial" w:hAnsi="Arial" w:cs="Arial"/>
          <w:b/>
          <w:i w:val="0"/>
        </w:rPr>
        <w:t>Steg 2 - finansieringslucka</w:t>
      </w:r>
    </w:p>
    <w:p>
      <w:pPr>
        <w:spacing w:before="0" w:after="140" w:line="293" w:lineRule="auto"/>
        <w:jc w:val="both"/>
      </w:pPr>
      <w:r>
        <w:rPr>
          <w:rFonts w:ascii="Arial" w:hAnsi="Arial" w:cs="Arial"/>
          <w:b w:val="0"/>
          <w:i w:val="0"/>
          <w:sz w:val="20"/>
        </w:rPr>
        <w:t>Åtgärd:</w:t>
      </w:r>
    </w:p>
    <w:p>
      <w:pPr>
        <w:numPr>
          <w:ilvl w:val="0"/>
          <w:numId w:val="10"/>
        </w:numPr>
        <w:spacing w:before="0" w:after="60" w:line="283" w:lineRule="auto"/>
      </w:pPr>
      <w:r>
        <w:rPr>
          <w:rFonts w:ascii="Arial" w:hAnsi="Arial" w:cs="Arial"/>
          <w:b w:val="0"/>
          <w:i w:val="0"/>
          <w:sz w:val="19"/>
        </w:rPr>
        <w:t>Robert arbetar externt</w:t>
      </w:r>
    </w:p>
    <w:p>
      <w:pPr>
        <w:pStyle w:val="Heading3"/>
      </w:pPr>
      <w:r>
        <w:rPr>
          <w:rFonts w:ascii="Arial" w:hAnsi="Arial" w:cs="Arial"/>
          <w:b/>
          <w:i w:val="0"/>
        </w:rPr>
        <w:t>Steg 3 - långsam marknad</w:t>
      </w:r>
    </w:p>
    <w:p>
      <w:pPr>
        <w:spacing w:before="0" w:after="140" w:line="293" w:lineRule="auto"/>
        <w:jc w:val="both"/>
      </w:pPr>
      <w:r>
        <w:rPr>
          <w:rFonts w:ascii="Arial" w:hAnsi="Arial" w:cs="Arial"/>
          <w:b w:val="0"/>
          <w:i w:val="0"/>
          <w:sz w:val="20"/>
        </w:rPr>
        <w:t>Åtgärd:</w:t>
      </w:r>
    </w:p>
    <w:p>
      <w:pPr>
        <w:numPr>
          <w:ilvl w:val="0"/>
          <w:numId w:val="10"/>
        </w:numPr>
        <w:spacing w:before="0" w:after="60" w:line="283" w:lineRule="auto"/>
      </w:pPr>
      <w:r>
        <w:rPr>
          <w:rFonts w:ascii="Arial" w:hAnsi="Arial" w:cs="Arial"/>
          <w:b w:val="0"/>
          <w:i w:val="0"/>
          <w:sz w:val="19"/>
        </w:rPr>
        <w:t>fler kurser i stället för byggnation</w:t>
      </w:r>
    </w:p>
    <w:p>
      <w:pPr>
        <w:pStyle w:val="Heading2"/>
      </w:pPr>
      <w:r>
        <w:rPr>
          <w:rFonts w:ascii="Arial" w:hAnsi="Arial" w:cs="Arial"/>
          <w:b/>
          <w:i w:val="0"/>
        </w:rPr>
        <w:t>Samlad bedömning</w:t>
      </w:r>
    </w:p>
    <w:p>
      <w:pPr>
        <w:spacing w:before="0" w:after="140" w:line="293" w:lineRule="auto"/>
        <w:jc w:val="both"/>
      </w:pPr>
      <w:r>
        <w:rPr>
          <w:rFonts w:ascii="Arial" w:hAnsi="Arial" w:cs="Arial"/>
          <w:b w:val="0"/>
          <w:i w:val="0"/>
          <w:sz w:val="20"/>
        </w:rPr>
        <w:t>Projektet är:</w:t>
      </w:r>
    </w:p>
    <w:p>
      <w:pPr>
        <w:numPr>
          <w:ilvl w:val="0"/>
          <w:numId w:val="10"/>
        </w:numPr>
        <w:spacing w:before="0" w:after="60" w:line="283" w:lineRule="auto"/>
      </w:pPr>
      <w:r>
        <w:rPr>
          <w:rFonts w:ascii="Arial" w:hAnsi="Arial" w:cs="Arial"/>
          <w:b w:val="0"/>
          <w:i w:val="0"/>
          <w:sz w:val="19"/>
        </w:rPr>
        <w:t>inte riskfritt</w:t>
      </w:r>
    </w:p>
    <w:p>
      <w:pPr>
        <w:numPr>
          <w:ilvl w:val="0"/>
          <w:numId w:val="10"/>
        </w:numPr>
        <w:spacing w:before="0" w:after="60" w:line="283" w:lineRule="auto"/>
      </w:pPr>
      <w:r>
        <w:rPr>
          <w:rFonts w:ascii="Arial" w:hAnsi="Arial" w:cs="Arial"/>
          <w:b w:val="0"/>
          <w:i w:val="0"/>
          <w:sz w:val="19"/>
        </w:rPr>
        <w:t>robust</w:t>
      </w:r>
    </w:p>
    <w:p>
      <w:pPr>
        <w:numPr>
          <w:ilvl w:val="0"/>
          <w:numId w:val="10"/>
        </w:numPr>
        <w:spacing w:before="0" w:after="60" w:line="283" w:lineRule="auto"/>
      </w:pPr>
      <w:r>
        <w:rPr>
          <w:rFonts w:ascii="Arial" w:hAnsi="Arial" w:cs="Arial"/>
          <w:b w:val="0"/>
          <w:i w:val="0"/>
          <w:sz w:val="19"/>
        </w:rPr>
        <w:t>anpassningsbart</w:t>
      </w:r>
    </w:p>
    <w:p>
      <w:pPr>
        <w:numPr>
          <w:ilvl w:val="0"/>
          <w:numId w:val="10"/>
        </w:numPr>
        <w:spacing w:before="0" w:after="60" w:line="283" w:lineRule="auto"/>
      </w:pPr>
      <w:r>
        <w:rPr>
          <w:rFonts w:ascii="Arial" w:hAnsi="Arial" w:cs="Arial"/>
          <w:b w:val="0"/>
          <w:i w:val="0"/>
          <w:sz w:val="19"/>
        </w:rPr>
        <w:t>uppbyggt i flera steg</w:t>
      </w:r>
    </w:p>
    <w:p>
      <w:pPr>
        <w:numPr>
          <w:ilvl w:val="0"/>
          <w:numId w:val="10"/>
        </w:numPr>
        <w:spacing w:before="0" w:after="60" w:line="283" w:lineRule="auto"/>
      </w:pPr>
      <w:r>
        <w:rPr>
          <w:rFonts w:ascii="Arial" w:hAnsi="Arial" w:cs="Arial"/>
          <w:b w:val="0"/>
          <w:i w:val="0"/>
          <w:sz w:val="19"/>
        </w:rPr>
        <w:t>ekonomiskt begripligt</w:t>
      </w:r>
    </w:p>
    <w:p>
      <w:pPr>
        <w:spacing w:before="0" w:after="140" w:line="293" w:lineRule="auto"/>
        <w:jc w:val="both"/>
      </w:pPr>
      <w:r>
        <w:rPr>
          <w:rFonts w:ascii="Arial" w:hAnsi="Arial" w:cs="Arial"/>
          <w:b w:val="0"/>
          <w:i w:val="0"/>
          <w:sz w:val="20"/>
        </w:rPr>
        <w:t>Den största styrkan är inte kapital.</w:t>
      </w:r>
    </w:p>
    <w:p>
      <w:pPr>
        <w:spacing w:before="0" w:after="140" w:line="293" w:lineRule="auto"/>
        <w:jc w:val="both"/>
      </w:pPr>
      <w:r>
        <w:rPr>
          <w:rFonts w:ascii="Arial" w:hAnsi="Arial" w:cs="Arial"/>
          <w:b w:val="0"/>
          <w:i w:val="0"/>
          <w:sz w:val="20"/>
        </w:rPr>
        <w:t>Den största styrkan är grundarnas förmåga att själva kunna utveckla platsen.</w:t>
      </w:r>
    </w:p>
    <w:p>
      <w:pPr>
        <w:spacing w:before="0" w:after="140" w:line="293" w:lineRule="auto"/>
        <w:jc w:val="both"/>
      </w:pPr>
      <w:r>
        <w:rPr>
          <w:rFonts w:ascii="Arial" w:hAnsi="Arial" w:cs="Arial"/>
          <w:b w:val="0"/>
          <w:i w:val="0"/>
          <w:sz w:val="20"/>
        </w:rPr>
        <w:t>Avslutande tanke:</w:t>
      </w:r>
    </w:p>
    <w:p>
      <w:pPr>
        <w:spacing w:before="0" w:after="140" w:line="293" w:lineRule="auto"/>
        <w:jc w:val="both"/>
      </w:pPr>
      <w:r>
        <w:rPr>
          <w:rFonts w:ascii="Arial" w:hAnsi="Arial" w:cs="Arial"/>
          <w:b w:val="0"/>
          <w:i w:val="0"/>
          <w:sz w:val="20"/>
        </w:rPr>
        <w:t>Projektets framgång beror inte på att allt förutses korrekt.</w:t>
      </w:r>
    </w:p>
    <w:p>
      <w:pPr>
        <w:spacing w:before="0" w:after="140" w:line="293" w:lineRule="auto"/>
        <w:jc w:val="both"/>
      </w:pPr>
      <w:r>
        <w:rPr>
          <w:rFonts w:ascii="Arial" w:hAnsi="Arial" w:cs="Arial"/>
          <w:b w:val="0"/>
          <w:i w:val="0"/>
          <w:sz w:val="20"/>
        </w:rPr>
        <w:t>Den beror på förmågan att förbli rörlig.</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10 - Genomförande, varumärkesuppbyggnad, marknadsföring och femårig utvecklingsplan</w:t>
      </w:r>
    </w:p>
    <w:p>
      <w:pPr>
        <w:pStyle w:val="Heading2"/>
      </w:pPr>
      <w:r>
        <w:rPr>
          <w:rFonts w:ascii="Arial" w:hAnsi="Arial" w:cs="Arial"/>
          <w:b/>
          <w:i w:val="0"/>
        </w:rPr>
        <w:t>Grundprincip</w:t>
      </w:r>
    </w:p>
    <w:p>
      <w:pPr>
        <w:spacing w:before="0" w:after="140" w:line="293" w:lineRule="auto"/>
        <w:jc w:val="both"/>
      </w:pPr>
      <w:r>
        <w:rPr>
          <w:rFonts w:ascii="Arial" w:hAnsi="Arial" w:cs="Arial"/>
          <w:b w:val="0"/>
          <w:i w:val="0"/>
          <w:sz w:val="20"/>
        </w:rPr>
        <w:t>Detta projekt ska inte öppnas.</w:t>
      </w:r>
    </w:p>
    <w:p>
      <w:pPr>
        <w:spacing w:before="0" w:after="140" w:line="293" w:lineRule="auto"/>
        <w:jc w:val="both"/>
      </w:pPr>
      <w:r>
        <w:rPr>
          <w:rFonts w:ascii="Arial" w:hAnsi="Arial" w:cs="Arial"/>
          <w:b w:val="0"/>
          <w:i w:val="0"/>
          <w:sz w:val="20"/>
        </w:rPr>
        <w:t>Det ska uppstå.</w:t>
      </w:r>
    </w:p>
    <w:p>
      <w:pPr>
        <w:spacing w:before="0" w:after="140" w:line="293" w:lineRule="auto"/>
        <w:jc w:val="both"/>
      </w:pPr>
      <w:r>
        <w:rPr>
          <w:rFonts w:ascii="Arial" w:hAnsi="Arial" w:cs="Arial"/>
          <w:b w:val="0"/>
          <w:i w:val="0"/>
          <w:sz w:val="20"/>
        </w:rPr>
        <w:t>Uppbyggnaden av gården ses därför inte som ett klassiskt projektavslut, utan som en synlig utveckling.</w:t>
      </w:r>
    </w:p>
    <w:p>
      <w:pPr>
        <w:spacing w:before="0" w:after="140" w:line="293" w:lineRule="auto"/>
        <w:jc w:val="both"/>
      </w:pPr>
      <w:r>
        <w:rPr>
          <w:rFonts w:ascii="Arial" w:hAnsi="Arial" w:cs="Arial"/>
          <w:b w:val="0"/>
          <w:i w:val="0"/>
          <w:sz w:val="20"/>
        </w:rPr>
        <w:t>Människor ska kunna uppleva:</w:t>
      </w:r>
    </w:p>
    <w:p>
      <w:pPr>
        <w:numPr>
          <w:ilvl w:val="0"/>
          <w:numId w:val="10"/>
        </w:numPr>
        <w:spacing w:before="0" w:after="60" w:line="283" w:lineRule="auto"/>
      </w:pPr>
      <w:r>
        <w:rPr>
          <w:rFonts w:ascii="Arial" w:hAnsi="Arial" w:cs="Arial"/>
          <w:b w:val="0"/>
          <w:i w:val="0"/>
          <w:sz w:val="19"/>
        </w:rPr>
        <w:t>hur en plats växer</w:t>
      </w:r>
    </w:p>
    <w:p>
      <w:pPr>
        <w:numPr>
          <w:ilvl w:val="0"/>
          <w:numId w:val="10"/>
        </w:numPr>
        <w:spacing w:before="0" w:after="60" w:line="283" w:lineRule="auto"/>
      </w:pPr>
      <w:r>
        <w:rPr>
          <w:rFonts w:ascii="Arial" w:hAnsi="Arial" w:cs="Arial"/>
          <w:b w:val="0"/>
          <w:i w:val="0"/>
          <w:sz w:val="19"/>
        </w:rPr>
        <w:t>hur idéer uppstår</w:t>
      </w:r>
    </w:p>
    <w:p>
      <w:pPr>
        <w:numPr>
          <w:ilvl w:val="0"/>
          <w:numId w:val="10"/>
        </w:numPr>
        <w:spacing w:before="0" w:after="60" w:line="283" w:lineRule="auto"/>
      </w:pPr>
      <w:r>
        <w:rPr>
          <w:rFonts w:ascii="Arial" w:hAnsi="Arial" w:cs="Arial"/>
          <w:b w:val="0"/>
          <w:i w:val="0"/>
          <w:sz w:val="19"/>
        </w:rPr>
        <w:t>hur hantverk blir synligt</w:t>
      </w:r>
    </w:p>
    <w:p>
      <w:pPr>
        <w:numPr>
          <w:ilvl w:val="0"/>
          <w:numId w:val="10"/>
        </w:numPr>
        <w:spacing w:before="0" w:after="60" w:line="283" w:lineRule="auto"/>
      </w:pPr>
      <w:r>
        <w:rPr>
          <w:rFonts w:ascii="Arial" w:hAnsi="Arial" w:cs="Arial"/>
          <w:b w:val="0"/>
          <w:i w:val="0"/>
          <w:sz w:val="19"/>
        </w:rPr>
        <w:t>hur kunskap delas</w:t>
      </w:r>
    </w:p>
    <w:p>
      <w:pPr>
        <w:spacing w:before="0" w:after="140" w:line="293" w:lineRule="auto"/>
        <w:jc w:val="both"/>
      </w:pPr>
      <w:r>
        <w:rPr>
          <w:rFonts w:ascii="Arial" w:hAnsi="Arial" w:cs="Arial"/>
          <w:b w:val="0"/>
          <w:i w:val="0"/>
          <w:sz w:val="20"/>
        </w:rPr>
        <w:t>Själva uppbyggnaden blir en del av identiteten.</w:t>
      </w:r>
    </w:p>
    <w:p>
      <w:pPr>
        <w:pStyle w:val="Heading2"/>
      </w:pPr>
      <w:r>
        <w:rPr>
          <w:rFonts w:ascii="Arial" w:hAnsi="Arial" w:cs="Arial"/>
          <w:b/>
          <w:i w:val="0"/>
        </w:rPr>
        <w:t>Varumärket - vad människor ska uppleva</w:t>
      </w:r>
    </w:p>
    <w:p>
      <w:pPr>
        <w:spacing w:before="0" w:after="140" w:line="293" w:lineRule="auto"/>
        <w:jc w:val="both"/>
      </w:pPr>
      <w:r>
        <w:rPr>
          <w:rFonts w:ascii="Arial" w:hAnsi="Arial" w:cs="Arial"/>
          <w:b w:val="0"/>
          <w:i w:val="0"/>
          <w:sz w:val="20"/>
        </w:rPr>
        <w:t>Gården ska inte definieras genom byggnader.</w:t>
      </w:r>
    </w:p>
    <w:p>
      <w:pPr>
        <w:spacing w:before="0" w:after="140" w:line="293" w:lineRule="auto"/>
        <w:jc w:val="both"/>
      </w:pPr>
      <w:r>
        <w:rPr>
          <w:rFonts w:ascii="Arial" w:hAnsi="Arial" w:cs="Arial"/>
          <w:b w:val="0"/>
          <w:i w:val="0"/>
          <w:sz w:val="20"/>
        </w:rPr>
        <w:t>Inte genom storlek.</w:t>
      </w:r>
    </w:p>
    <w:p>
      <w:pPr>
        <w:spacing w:before="0" w:after="140" w:line="293" w:lineRule="auto"/>
        <w:jc w:val="both"/>
      </w:pPr>
      <w:r>
        <w:rPr>
          <w:rFonts w:ascii="Arial" w:hAnsi="Arial" w:cs="Arial"/>
          <w:b w:val="0"/>
          <w:i w:val="0"/>
          <w:sz w:val="20"/>
        </w:rPr>
        <w:t>Inte genom lyx.</w:t>
      </w:r>
    </w:p>
    <w:p>
      <w:pPr>
        <w:spacing w:before="0" w:after="140" w:line="293" w:lineRule="auto"/>
        <w:jc w:val="both"/>
      </w:pPr>
      <w:r>
        <w:rPr>
          <w:rFonts w:ascii="Arial" w:hAnsi="Arial" w:cs="Arial"/>
          <w:b w:val="0"/>
          <w:i w:val="0"/>
          <w:sz w:val="20"/>
        </w:rPr>
        <w:t>Utan genom en känsla.</w:t>
      </w:r>
    </w:p>
    <w:p>
      <w:pPr>
        <w:spacing w:before="0" w:after="140" w:line="293" w:lineRule="auto"/>
        <w:jc w:val="both"/>
      </w:pPr>
      <w:r>
        <w:rPr>
          <w:rFonts w:ascii="Arial" w:hAnsi="Arial" w:cs="Arial"/>
          <w:b w:val="0"/>
          <w:i w:val="0"/>
          <w:sz w:val="20"/>
        </w:rPr>
        <w:t>Varumärket uppstår ur fem element.</w:t>
      </w:r>
    </w:p>
    <w:p>
      <w:pPr>
        <w:pStyle w:val="Heading3"/>
      </w:pPr>
      <w:r>
        <w:rPr>
          <w:rFonts w:ascii="Arial" w:hAnsi="Arial" w:cs="Arial"/>
          <w:b/>
          <w:i w:val="0"/>
        </w:rPr>
        <w:t>Frihet</w:t>
      </w:r>
    </w:p>
    <w:p>
      <w:pPr>
        <w:spacing w:before="0" w:after="140" w:line="293" w:lineRule="auto"/>
        <w:jc w:val="both"/>
      </w:pPr>
      <w:r>
        <w:rPr>
          <w:rFonts w:ascii="Arial" w:hAnsi="Arial" w:cs="Arial"/>
          <w:b w:val="0"/>
          <w:i w:val="0"/>
          <w:sz w:val="20"/>
        </w:rPr>
        <w:t>Människor ska inte ledas.</w:t>
      </w:r>
    </w:p>
    <w:p>
      <w:pPr>
        <w:spacing w:before="0" w:after="140" w:line="293" w:lineRule="auto"/>
        <w:jc w:val="both"/>
      </w:pPr>
      <w:r>
        <w:rPr>
          <w:rFonts w:ascii="Arial" w:hAnsi="Arial" w:cs="Arial"/>
          <w:b w:val="0"/>
          <w:i w:val="0"/>
          <w:sz w:val="20"/>
        </w:rPr>
        <w:t>De ska välja.</w:t>
      </w:r>
    </w:p>
    <w:p>
      <w:pPr>
        <w:numPr>
          <w:ilvl w:val="0"/>
          <w:numId w:val="10"/>
        </w:numPr>
        <w:spacing w:before="0" w:after="60" w:line="283" w:lineRule="auto"/>
      </w:pPr>
      <w:r>
        <w:rPr>
          <w:rFonts w:ascii="Arial" w:hAnsi="Arial" w:cs="Arial"/>
          <w:b w:val="0"/>
          <w:i w:val="0"/>
          <w:sz w:val="19"/>
        </w:rPr>
        <w:t>delta</w:t>
      </w:r>
    </w:p>
    <w:p>
      <w:pPr>
        <w:numPr>
          <w:ilvl w:val="0"/>
          <w:numId w:val="10"/>
        </w:numPr>
        <w:spacing w:before="0" w:after="60" w:line="283" w:lineRule="auto"/>
      </w:pPr>
      <w:r>
        <w:rPr>
          <w:rFonts w:ascii="Arial" w:hAnsi="Arial" w:cs="Arial"/>
          <w:b w:val="0"/>
          <w:i w:val="0"/>
          <w:sz w:val="19"/>
        </w:rPr>
        <w:t>iaktta</w:t>
      </w:r>
    </w:p>
    <w:p>
      <w:pPr>
        <w:numPr>
          <w:ilvl w:val="0"/>
          <w:numId w:val="10"/>
        </w:numPr>
        <w:spacing w:before="0" w:after="60" w:line="283" w:lineRule="auto"/>
      </w:pPr>
      <w:r>
        <w:rPr>
          <w:rFonts w:ascii="Arial" w:hAnsi="Arial" w:cs="Arial"/>
          <w:b w:val="0"/>
          <w:i w:val="0"/>
          <w:sz w:val="19"/>
        </w:rPr>
        <w:t>lära sig</w:t>
      </w:r>
    </w:p>
    <w:p>
      <w:pPr>
        <w:numPr>
          <w:ilvl w:val="0"/>
          <w:numId w:val="10"/>
        </w:numPr>
        <w:spacing w:before="0" w:after="60" w:line="283" w:lineRule="auto"/>
      </w:pPr>
      <w:r>
        <w:rPr>
          <w:rFonts w:ascii="Arial" w:hAnsi="Arial" w:cs="Arial"/>
          <w:b w:val="0"/>
          <w:i w:val="0"/>
          <w:sz w:val="19"/>
        </w:rPr>
        <w:t>dra sig tillbaka</w:t>
      </w:r>
    </w:p>
    <w:p>
      <w:pPr>
        <w:spacing w:before="0" w:after="140" w:line="293" w:lineRule="auto"/>
        <w:jc w:val="both"/>
      </w:pPr>
      <w:r>
        <w:rPr>
          <w:rFonts w:ascii="Arial" w:hAnsi="Arial" w:cs="Arial"/>
          <w:b w:val="0"/>
          <w:i w:val="0"/>
          <w:sz w:val="20"/>
        </w:rPr>
        <w:t>Frihet betyder inte tomhet.</w:t>
      </w:r>
    </w:p>
    <w:p>
      <w:pPr>
        <w:spacing w:before="0" w:after="140" w:line="293" w:lineRule="auto"/>
        <w:jc w:val="both"/>
      </w:pPr>
      <w:r>
        <w:rPr>
          <w:rFonts w:ascii="Arial" w:hAnsi="Arial" w:cs="Arial"/>
          <w:b w:val="0"/>
          <w:i w:val="0"/>
          <w:sz w:val="20"/>
        </w:rPr>
        <w:t>Frihet betyder möjligheter.</w:t>
      </w:r>
    </w:p>
    <w:p>
      <w:pPr>
        <w:pStyle w:val="Heading3"/>
      </w:pPr>
      <w:r>
        <w:rPr>
          <w:rFonts w:ascii="Arial" w:hAnsi="Arial" w:cs="Arial"/>
          <w:b/>
          <w:i w:val="0"/>
        </w:rPr>
        <w:t>Äkthet</w:t>
      </w:r>
    </w:p>
    <w:p>
      <w:pPr>
        <w:spacing w:before="0" w:after="140" w:line="293" w:lineRule="auto"/>
        <w:jc w:val="both"/>
      </w:pPr>
      <w:r>
        <w:rPr>
          <w:rFonts w:ascii="Arial" w:hAnsi="Arial" w:cs="Arial"/>
          <w:b w:val="0"/>
          <w:i w:val="0"/>
          <w:sz w:val="20"/>
        </w:rPr>
        <w:t>Inte perfekt.</w:t>
      </w:r>
    </w:p>
    <w:p>
      <w:pPr>
        <w:spacing w:before="0" w:after="140" w:line="293" w:lineRule="auto"/>
        <w:jc w:val="both"/>
      </w:pPr>
      <w:r>
        <w:rPr>
          <w:rFonts w:ascii="Arial" w:hAnsi="Arial" w:cs="Arial"/>
          <w:b w:val="0"/>
          <w:i w:val="0"/>
          <w:sz w:val="20"/>
        </w:rPr>
        <w:t>Inte iscensatt.</w:t>
      </w:r>
    </w:p>
    <w:p>
      <w:pPr>
        <w:spacing w:before="0" w:after="140" w:line="293" w:lineRule="auto"/>
        <w:jc w:val="both"/>
      </w:pPr>
      <w:r>
        <w:rPr>
          <w:rFonts w:ascii="Arial" w:hAnsi="Arial" w:cs="Arial"/>
          <w:b w:val="0"/>
          <w:i w:val="0"/>
          <w:sz w:val="20"/>
        </w:rPr>
        <w:t>Utan begripligt.</w:t>
      </w:r>
    </w:p>
    <w:p>
      <w:pPr>
        <w:spacing w:before="0" w:after="140" w:line="293" w:lineRule="auto"/>
        <w:jc w:val="both"/>
      </w:pPr>
      <w:r>
        <w:rPr>
          <w:rFonts w:ascii="Arial" w:hAnsi="Arial" w:cs="Arial"/>
          <w:b w:val="0"/>
          <w:i w:val="0"/>
          <w:sz w:val="20"/>
        </w:rPr>
        <w:t>Människor ska se:</w:t>
      </w:r>
    </w:p>
    <w:p>
      <w:pPr>
        <w:numPr>
          <w:ilvl w:val="0"/>
          <w:numId w:val="10"/>
        </w:numPr>
        <w:spacing w:before="0" w:after="60" w:line="283" w:lineRule="auto"/>
      </w:pPr>
      <w:r>
        <w:rPr>
          <w:rFonts w:ascii="Arial" w:hAnsi="Arial" w:cs="Arial"/>
          <w:b w:val="0"/>
          <w:i w:val="0"/>
          <w:sz w:val="19"/>
        </w:rPr>
        <w:t>trä</w:t>
      </w:r>
    </w:p>
    <w:p>
      <w:pPr>
        <w:numPr>
          <w:ilvl w:val="0"/>
          <w:numId w:val="10"/>
        </w:numPr>
        <w:spacing w:before="0" w:after="60" w:line="283" w:lineRule="auto"/>
      </w:pPr>
      <w:r>
        <w:rPr>
          <w:rFonts w:ascii="Arial" w:hAnsi="Arial" w:cs="Arial"/>
          <w:b w:val="0"/>
          <w:i w:val="0"/>
          <w:sz w:val="19"/>
        </w:rPr>
        <w:t>eld</w:t>
      </w:r>
    </w:p>
    <w:p>
      <w:pPr>
        <w:numPr>
          <w:ilvl w:val="0"/>
          <w:numId w:val="10"/>
        </w:numPr>
        <w:spacing w:before="0" w:after="60" w:line="283" w:lineRule="auto"/>
      </w:pPr>
      <w:r>
        <w:rPr>
          <w:rFonts w:ascii="Arial" w:hAnsi="Arial" w:cs="Arial"/>
          <w:b w:val="0"/>
          <w:i w:val="0"/>
          <w:sz w:val="19"/>
        </w:rPr>
        <w:t>arbete</w:t>
      </w:r>
    </w:p>
    <w:p>
      <w:pPr>
        <w:numPr>
          <w:ilvl w:val="0"/>
          <w:numId w:val="10"/>
        </w:numPr>
        <w:spacing w:before="0" w:after="60" w:line="283" w:lineRule="auto"/>
      </w:pPr>
      <w:r>
        <w:rPr>
          <w:rFonts w:ascii="Arial" w:hAnsi="Arial" w:cs="Arial"/>
          <w:b w:val="0"/>
          <w:i w:val="0"/>
          <w:sz w:val="19"/>
        </w:rPr>
        <w:t>utveckling</w:t>
      </w:r>
    </w:p>
    <w:p>
      <w:pPr>
        <w:numPr>
          <w:ilvl w:val="0"/>
          <w:numId w:val="10"/>
        </w:numPr>
        <w:spacing w:before="0" w:after="60" w:line="283" w:lineRule="auto"/>
      </w:pPr>
      <w:r>
        <w:rPr>
          <w:rFonts w:ascii="Arial" w:hAnsi="Arial" w:cs="Arial"/>
          <w:b w:val="0"/>
          <w:i w:val="0"/>
          <w:sz w:val="19"/>
        </w:rPr>
        <w:t>äkta möten</w:t>
      </w:r>
    </w:p>
    <w:p>
      <w:pPr>
        <w:pStyle w:val="Heading3"/>
      </w:pPr>
      <w:r>
        <w:rPr>
          <w:rFonts w:ascii="Arial" w:hAnsi="Arial" w:cs="Arial"/>
          <w:b/>
          <w:i w:val="0"/>
        </w:rPr>
        <w:t>Kunskap</w:t>
      </w:r>
    </w:p>
    <w:p>
      <w:pPr>
        <w:spacing w:before="0" w:after="140" w:line="293" w:lineRule="auto"/>
        <w:jc w:val="both"/>
      </w:pPr>
      <w:r>
        <w:rPr>
          <w:rFonts w:ascii="Arial" w:hAnsi="Arial" w:cs="Arial"/>
          <w:b w:val="0"/>
          <w:i w:val="0"/>
          <w:sz w:val="20"/>
        </w:rPr>
        <w:t>Kunskap tillhör inte enskilda människor.</w:t>
      </w:r>
    </w:p>
    <w:p>
      <w:pPr>
        <w:spacing w:before="0" w:after="140" w:line="293" w:lineRule="auto"/>
        <w:jc w:val="both"/>
      </w:pPr>
      <w:r>
        <w:rPr>
          <w:rFonts w:ascii="Arial" w:hAnsi="Arial" w:cs="Arial"/>
          <w:b w:val="0"/>
          <w:i w:val="0"/>
          <w:sz w:val="20"/>
        </w:rPr>
        <w:t>Platsen ska möjliggöra utbyte.</w:t>
      </w:r>
    </w:p>
    <w:p>
      <w:pPr>
        <w:spacing w:before="0" w:after="140" w:line="293" w:lineRule="auto"/>
        <w:jc w:val="both"/>
      </w:pPr>
      <w:r>
        <w:rPr>
          <w:rFonts w:ascii="Arial" w:hAnsi="Arial" w:cs="Arial"/>
          <w:b w:val="0"/>
          <w:i w:val="0"/>
          <w:sz w:val="20"/>
        </w:rPr>
        <w:t>Inte undervisning ovanifrån.</w:t>
      </w:r>
    </w:p>
    <w:p>
      <w:pPr>
        <w:pStyle w:val="Heading3"/>
      </w:pPr>
      <w:r>
        <w:rPr>
          <w:rFonts w:ascii="Arial" w:hAnsi="Arial" w:cs="Arial"/>
          <w:b/>
          <w:i w:val="0"/>
        </w:rPr>
        <w:t>Natur</w:t>
      </w:r>
    </w:p>
    <w:p>
      <w:pPr>
        <w:spacing w:before="0" w:after="140" w:line="293" w:lineRule="auto"/>
        <w:jc w:val="both"/>
      </w:pPr>
      <w:r>
        <w:rPr>
          <w:rFonts w:ascii="Arial" w:hAnsi="Arial" w:cs="Arial"/>
          <w:b w:val="0"/>
          <w:i w:val="0"/>
          <w:sz w:val="20"/>
        </w:rPr>
        <w:t>Naturen förblir både omgivning och beståndsdel.</w:t>
      </w:r>
    </w:p>
    <w:p>
      <w:pPr>
        <w:spacing w:before="0" w:after="140" w:line="293" w:lineRule="auto"/>
        <w:jc w:val="both"/>
      </w:pPr>
      <w:r>
        <w:rPr>
          <w:rFonts w:ascii="Arial" w:hAnsi="Arial" w:cs="Arial"/>
          <w:b w:val="0"/>
          <w:i w:val="0"/>
          <w:sz w:val="20"/>
        </w:rPr>
        <w:t>Inte dekoration.</w:t>
      </w:r>
    </w:p>
    <w:p>
      <w:pPr>
        <w:pStyle w:val="Heading3"/>
      </w:pPr>
      <w:r>
        <w:rPr>
          <w:rFonts w:ascii="Arial" w:hAnsi="Arial" w:cs="Arial"/>
          <w:b/>
          <w:i w:val="0"/>
        </w:rPr>
        <w:t>Gemenskap</w:t>
      </w:r>
    </w:p>
    <w:p>
      <w:pPr>
        <w:spacing w:before="0" w:after="140" w:line="293" w:lineRule="auto"/>
        <w:jc w:val="both"/>
      </w:pPr>
      <w:r>
        <w:rPr>
          <w:rFonts w:ascii="Arial" w:hAnsi="Arial" w:cs="Arial"/>
          <w:b w:val="0"/>
          <w:i w:val="0"/>
          <w:sz w:val="20"/>
        </w:rPr>
        <w:t>Gemenskap får uppstå.</w:t>
      </w:r>
    </w:p>
    <w:p>
      <w:pPr>
        <w:spacing w:before="0" w:after="140" w:line="293" w:lineRule="auto"/>
        <w:jc w:val="both"/>
      </w:pPr>
      <w:r>
        <w:rPr>
          <w:rFonts w:ascii="Arial" w:hAnsi="Arial" w:cs="Arial"/>
          <w:b w:val="0"/>
          <w:i w:val="0"/>
          <w:sz w:val="20"/>
        </w:rPr>
        <w:t>Den organiseras inte fram.</w:t>
      </w:r>
    </w:p>
    <w:p>
      <w:pPr>
        <w:pStyle w:val="Heading2"/>
      </w:pPr>
      <w:r>
        <w:rPr>
          <w:rFonts w:ascii="Arial" w:hAnsi="Arial" w:cs="Arial"/>
          <w:b/>
          <w:i w:val="0"/>
        </w:rPr>
        <w:t>Varumärkeslöfte</w:t>
      </w:r>
    </w:p>
    <w:p>
      <w:pPr>
        <w:spacing w:before="0" w:after="140" w:line="293" w:lineRule="auto"/>
        <w:jc w:val="both"/>
      </w:pPr>
      <w:r>
        <w:rPr>
          <w:rFonts w:ascii="Arial" w:hAnsi="Arial" w:cs="Arial"/>
          <w:b w:val="0"/>
          <w:i w:val="0"/>
          <w:sz w:val="20"/>
        </w:rPr>
        <w:t>Gården lovar inte:</w:t>
      </w:r>
    </w:p>
    <w:p>
      <w:pPr>
        <w:spacing w:before="0" w:after="140" w:line="293" w:lineRule="auto"/>
        <w:jc w:val="both"/>
      </w:pPr>
      <w:r>
        <w:rPr>
          <w:rFonts w:ascii="Arial" w:hAnsi="Arial" w:cs="Arial"/>
          <w:b w:val="0"/>
          <w:i w:val="0"/>
          <w:sz w:val="20"/>
        </w:rPr>
        <w:t>"Vi erbjuder allt."</w:t>
      </w:r>
    </w:p>
    <w:p>
      <w:pPr>
        <w:spacing w:before="0" w:after="140" w:line="293" w:lineRule="auto"/>
        <w:jc w:val="both"/>
      </w:pPr>
      <w:r>
        <w:rPr>
          <w:rFonts w:ascii="Arial" w:hAnsi="Arial" w:cs="Arial"/>
          <w:b w:val="0"/>
          <w:i w:val="0"/>
          <w:sz w:val="20"/>
        </w:rPr>
        <w:t>Utan:</w:t>
      </w:r>
    </w:p>
    <w:p>
      <w:pPr>
        <w:numPr>
          <w:ilvl w:val="0"/>
          <w:numId w:val="10"/>
        </w:numPr>
        <w:spacing w:before="0" w:after="60" w:line="283" w:lineRule="auto"/>
      </w:pPr>
      <w:r>
        <w:rPr>
          <w:rFonts w:ascii="Arial" w:hAnsi="Arial" w:cs="Arial"/>
          <w:b w:val="0"/>
          <w:i w:val="0"/>
          <w:sz w:val="19"/>
        </w:rPr>
        <w:t>rum</w:t>
      </w:r>
    </w:p>
    <w:p>
      <w:pPr>
        <w:numPr>
          <w:ilvl w:val="0"/>
          <w:numId w:val="10"/>
        </w:numPr>
        <w:spacing w:before="0" w:after="60" w:line="283" w:lineRule="auto"/>
      </w:pPr>
      <w:r>
        <w:rPr>
          <w:rFonts w:ascii="Arial" w:hAnsi="Arial" w:cs="Arial"/>
          <w:b w:val="0"/>
          <w:i w:val="0"/>
          <w:sz w:val="19"/>
        </w:rPr>
        <w:t>möjligheter</w:t>
      </w:r>
    </w:p>
    <w:p>
      <w:pPr>
        <w:numPr>
          <w:ilvl w:val="0"/>
          <w:numId w:val="10"/>
        </w:numPr>
        <w:spacing w:before="0" w:after="60" w:line="283" w:lineRule="auto"/>
      </w:pPr>
      <w:r>
        <w:rPr>
          <w:rFonts w:ascii="Arial" w:hAnsi="Arial" w:cs="Arial"/>
          <w:b w:val="0"/>
          <w:i w:val="0"/>
          <w:sz w:val="19"/>
        </w:rPr>
        <w:t>möten</w:t>
      </w:r>
    </w:p>
    <w:p>
      <w:pPr>
        <w:numPr>
          <w:ilvl w:val="0"/>
          <w:numId w:val="10"/>
        </w:numPr>
        <w:spacing w:before="0" w:after="60" w:line="283" w:lineRule="auto"/>
      </w:pPr>
      <w:r>
        <w:rPr>
          <w:rFonts w:ascii="Arial" w:hAnsi="Arial" w:cs="Arial"/>
          <w:b w:val="0"/>
          <w:i w:val="0"/>
          <w:sz w:val="19"/>
        </w:rPr>
        <w:t>tid</w:t>
      </w:r>
    </w:p>
    <w:p>
      <w:pPr>
        <w:numPr>
          <w:ilvl w:val="0"/>
          <w:numId w:val="10"/>
        </w:numPr>
        <w:spacing w:before="0" w:after="60" w:line="283" w:lineRule="auto"/>
      </w:pPr>
      <w:r>
        <w:rPr>
          <w:rFonts w:ascii="Arial" w:hAnsi="Arial" w:cs="Arial"/>
          <w:b w:val="0"/>
          <w:i w:val="0"/>
          <w:sz w:val="19"/>
        </w:rPr>
        <w:t>utveckling</w:t>
      </w:r>
    </w:p>
    <w:p>
      <w:pPr>
        <w:spacing w:before="0" w:after="140" w:line="293" w:lineRule="auto"/>
        <w:jc w:val="both"/>
      </w:pPr>
      <w:r>
        <w:rPr>
          <w:rFonts w:ascii="Arial" w:hAnsi="Arial" w:cs="Arial"/>
          <w:b w:val="0"/>
          <w:i w:val="0"/>
          <w:sz w:val="20"/>
        </w:rPr>
        <w:t>Människor ska inte sysselsättas.</w:t>
      </w:r>
    </w:p>
    <w:p>
      <w:pPr>
        <w:spacing w:before="0" w:after="140" w:line="293" w:lineRule="auto"/>
        <w:jc w:val="both"/>
      </w:pPr>
      <w:r>
        <w:rPr>
          <w:rFonts w:ascii="Arial" w:hAnsi="Arial" w:cs="Arial"/>
          <w:b w:val="0"/>
          <w:i w:val="0"/>
          <w:sz w:val="20"/>
        </w:rPr>
        <w:t>De ska få anlända.</w:t>
      </w:r>
    </w:p>
    <w:p>
      <w:pPr>
        <w:pStyle w:val="Heading2"/>
      </w:pPr>
      <w:r>
        <w:rPr>
          <w:rFonts w:ascii="Arial" w:hAnsi="Arial" w:cs="Arial"/>
          <w:b/>
          <w:i w:val="0"/>
        </w:rPr>
        <w:t>Kommunikationsstrategi</w:t>
      </w:r>
    </w:p>
    <w:p>
      <w:pPr>
        <w:spacing w:before="0" w:after="140" w:line="293" w:lineRule="auto"/>
        <w:jc w:val="both"/>
      </w:pPr>
      <w:r>
        <w:rPr>
          <w:rFonts w:ascii="Arial" w:hAnsi="Arial" w:cs="Arial"/>
          <w:b w:val="0"/>
          <w:i w:val="0"/>
          <w:sz w:val="20"/>
        </w:rPr>
        <w:t>Kommunikationen följer en enkel princip:</w:t>
      </w:r>
    </w:p>
    <w:p>
      <w:pPr>
        <w:spacing w:before="0" w:after="140" w:line="293" w:lineRule="auto"/>
        <w:jc w:val="both"/>
      </w:pPr>
      <w:r>
        <w:rPr>
          <w:rFonts w:ascii="Arial" w:hAnsi="Arial" w:cs="Arial"/>
          <w:b w:val="0"/>
          <w:i w:val="0"/>
          <w:sz w:val="20"/>
        </w:rPr>
        <w:t>Inte sälja.</w:t>
      </w:r>
    </w:p>
    <w:p>
      <w:pPr>
        <w:spacing w:before="0" w:after="140" w:line="293" w:lineRule="auto"/>
        <w:jc w:val="both"/>
      </w:pPr>
      <w:r>
        <w:rPr>
          <w:rFonts w:ascii="Arial" w:hAnsi="Arial" w:cs="Arial"/>
          <w:b w:val="0"/>
          <w:i w:val="0"/>
          <w:sz w:val="20"/>
        </w:rPr>
        <w:t>Utan visa.</w:t>
      </w:r>
    </w:p>
    <w:p>
      <w:pPr>
        <w:spacing w:before="0" w:after="140" w:line="293" w:lineRule="auto"/>
        <w:jc w:val="both"/>
      </w:pPr>
      <w:r>
        <w:rPr>
          <w:rFonts w:ascii="Arial" w:hAnsi="Arial" w:cs="Arial"/>
          <w:b w:val="0"/>
          <w:i w:val="0"/>
          <w:sz w:val="20"/>
        </w:rPr>
        <w:t>Människor ska uppleva:</w:t>
      </w:r>
    </w:p>
    <w:p>
      <w:pPr>
        <w:numPr>
          <w:ilvl w:val="0"/>
          <w:numId w:val="10"/>
        </w:numPr>
        <w:spacing w:before="0" w:after="60" w:line="283" w:lineRule="auto"/>
      </w:pPr>
      <w:r>
        <w:rPr>
          <w:rFonts w:ascii="Arial" w:hAnsi="Arial" w:cs="Arial"/>
          <w:b w:val="0"/>
          <w:i w:val="0"/>
          <w:sz w:val="19"/>
        </w:rPr>
        <w:t>hur det byggs</w:t>
      </w:r>
    </w:p>
    <w:p>
      <w:pPr>
        <w:numPr>
          <w:ilvl w:val="0"/>
          <w:numId w:val="10"/>
        </w:numPr>
        <w:spacing w:before="0" w:after="60" w:line="283" w:lineRule="auto"/>
      </w:pPr>
      <w:r>
        <w:rPr>
          <w:rFonts w:ascii="Arial" w:hAnsi="Arial" w:cs="Arial"/>
          <w:b w:val="0"/>
          <w:i w:val="0"/>
          <w:sz w:val="19"/>
        </w:rPr>
        <w:t>hur det lärs</w:t>
      </w:r>
    </w:p>
    <w:p>
      <w:pPr>
        <w:numPr>
          <w:ilvl w:val="0"/>
          <w:numId w:val="10"/>
        </w:numPr>
        <w:spacing w:before="0" w:after="60" w:line="283" w:lineRule="auto"/>
      </w:pPr>
      <w:r>
        <w:rPr>
          <w:rFonts w:ascii="Arial" w:hAnsi="Arial" w:cs="Arial"/>
          <w:b w:val="0"/>
          <w:i w:val="0"/>
          <w:sz w:val="19"/>
        </w:rPr>
        <w:t>hur platsen uppstår</w:t>
      </w:r>
    </w:p>
    <w:p>
      <w:pPr>
        <w:pStyle w:val="Heading3"/>
      </w:pPr>
      <w:r>
        <w:rPr>
          <w:rFonts w:ascii="Arial" w:hAnsi="Arial" w:cs="Arial"/>
          <w:b/>
          <w:i w:val="0"/>
        </w:rPr>
        <w:t>Innehållsmässiga tyngdpunkter</w:t>
      </w:r>
    </w:p>
    <w:p>
      <w:pPr>
        <w:pStyle w:val="Heading4"/>
      </w:pPr>
      <w:r>
        <w:rPr>
          <w:rFonts w:ascii="Arial" w:hAnsi="Arial" w:cs="Arial"/>
          <w:b/>
          <w:i w:val="0"/>
        </w:rPr>
        <w:t>Uppbyggnad</w:t>
      </w:r>
    </w:p>
    <w:p>
      <w:pPr>
        <w:numPr>
          <w:ilvl w:val="0"/>
          <w:numId w:val="10"/>
        </w:numPr>
        <w:spacing w:before="0" w:after="60" w:line="283" w:lineRule="auto"/>
      </w:pPr>
      <w:r>
        <w:rPr>
          <w:rFonts w:ascii="Arial" w:hAnsi="Arial" w:cs="Arial"/>
          <w:b w:val="0"/>
          <w:i w:val="0"/>
          <w:sz w:val="19"/>
        </w:rPr>
        <w:t>renovering</w:t>
      </w:r>
    </w:p>
    <w:p>
      <w:pPr>
        <w:numPr>
          <w:ilvl w:val="0"/>
          <w:numId w:val="10"/>
        </w:numPr>
        <w:spacing w:before="0" w:after="60" w:line="283" w:lineRule="auto"/>
      </w:pPr>
      <w:r>
        <w:rPr>
          <w:rFonts w:ascii="Arial" w:hAnsi="Arial" w:cs="Arial"/>
          <w:b w:val="0"/>
          <w:i w:val="0"/>
          <w:sz w:val="19"/>
        </w:rPr>
        <w:t>eget arbete</w:t>
      </w:r>
    </w:p>
    <w:p>
      <w:pPr>
        <w:numPr>
          <w:ilvl w:val="0"/>
          <w:numId w:val="10"/>
        </w:numPr>
        <w:spacing w:before="0" w:after="60" w:line="283" w:lineRule="auto"/>
      </w:pPr>
      <w:r>
        <w:rPr>
          <w:rFonts w:ascii="Arial" w:hAnsi="Arial" w:cs="Arial"/>
          <w:b w:val="0"/>
          <w:i w:val="0"/>
          <w:sz w:val="19"/>
        </w:rPr>
        <w:t>beslut</w:t>
      </w:r>
    </w:p>
    <w:p>
      <w:pPr>
        <w:pStyle w:val="Heading4"/>
      </w:pPr>
      <w:r>
        <w:rPr>
          <w:rFonts w:ascii="Arial" w:hAnsi="Arial" w:cs="Arial"/>
          <w:b/>
          <w:i w:val="0"/>
        </w:rPr>
        <w:t>Hantverk</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träbyggnad</w:t>
      </w:r>
    </w:p>
    <w:p>
      <w:pPr>
        <w:numPr>
          <w:ilvl w:val="0"/>
          <w:numId w:val="10"/>
        </w:numPr>
        <w:spacing w:before="0" w:after="60" w:line="283" w:lineRule="auto"/>
      </w:pPr>
      <w:r>
        <w:rPr>
          <w:rFonts w:ascii="Arial" w:hAnsi="Arial" w:cs="Arial"/>
          <w:b w:val="0"/>
          <w:i w:val="0"/>
          <w:sz w:val="19"/>
        </w:rPr>
        <w:t>gestaltning</w:t>
      </w:r>
    </w:p>
    <w:p>
      <w:pPr>
        <w:pStyle w:val="Heading4"/>
      </w:pPr>
      <w:r>
        <w:rPr>
          <w:rFonts w:ascii="Arial" w:hAnsi="Arial" w:cs="Arial"/>
          <w:b/>
          <w:i w:val="0"/>
        </w:rPr>
        <w:t>Bagerihus</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bröd</w:t>
      </w:r>
    </w:p>
    <w:p>
      <w:pPr>
        <w:numPr>
          <w:ilvl w:val="0"/>
          <w:numId w:val="10"/>
        </w:numPr>
        <w:spacing w:before="0" w:after="60" w:line="283" w:lineRule="auto"/>
      </w:pPr>
      <w:r>
        <w:rPr>
          <w:rFonts w:ascii="Arial" w:hAnsi="Arial" w:cs="Arial"/>
          <w:b w:val="0"/>
          <w:i w:val="0"/>
          <w:sz w:val="19"/>
        </w:rPr>
        <w:t>utveckling</w:t>
      </w:r>
    </w:p>
    <w:p>
      <w:pPr>
        <w:pStyle w:val="Heading4"/>
      </w:pPr>
      <w:r>
        <w:rPr>
          <w:rFonts w:ascii="Arial" w:hAnsi="Arial" w:cs="Arial"/>
          <w:b/>
          <w:i w:val="0"/>
        </w:rPr>
        <w:t>Vardag</w:t>
      </w:r>
    </w:p>
    <w:p>
      <w:pPr>
        <w:numPr>
          <w:ilvl w:val="0"/>
          <w:numId w:val="10"/>
        </w:numPr>
        <w:spacing w:before="0" w:after="60" w:line="283" w:lineRule="auto"/>
      </w:pPr>
      <w:r>
        <w:rPr>
          <w:rFonts w:ascii="Arial" w:hAnsi="Arial" w:cs="Arial"/>
          <w:b w:val="0"/>
          <w:i w:val="0"/>
          <w:sz w:val="19"/>
        </w:rPr>
        <w:t>djur</w:t>
      </w:r>
    </w:p>
    <w:p>
      <w:pPr>
        <w:numPr>
          <w:ilvl w:val="0"/>
          <w:numId w:val="10"/>
        </w:numPr>
        <w:spacing w:before="0" w:after="60" w:line="283" w:lineRule="auto"/>
      </w:pPr>
      <w:r>
        <w:rPr>
          <w:rFonts w:ascii="Arial" w:hAnsi="Arial" w:cs="Arial"/>
          <w:b w:val="0"/>
          <w:i w:val="0"/>
          <w:sz w:val="19"/>
        </w:rPr>
        <w:t>årstider</w:t>
      </w:r>
    </w:p>
    <w:p>
      <w:pPr>
        <w:numPr>
          <w:ilvl w:val="0"/>
          <w:numId w:val="10"/>
        </w:numPr>
        <w:spacing w:before="0" w:after="60" w:line="283" w:lineRule="auto"/>
      </w:pPr>
      <w:r>
        <w:rPr>
          <w:rFonts w:ascii="Arial" w:hAnsi="Arial" w:cs="Arial"/>
          <w:b w:val="0"/>
          <w:i w:val="0"/>
          <w:sz w:val="19"/>
        </w:rPr>
        <w:t>gårdsliv</w:t>
      </w:r>
    </w:p>
    <w:p>
      <w:pPr>
        <w:pStyle w:val="Heading4"/>
      </w:pPr>
      <w:r>
        <w:rPr>
          <w:rFonts w:ascii="Arial" w:hAnsi="Arial" w:cs="Arial"/>
          <w:b/>
          <w:i w:val="0"/>
        </w:rPr>
        <w:t>Människor</w:t>
      </w:r>
    </w:p>
    <w:p>
      <w:pPr>
        <w:numPr>
          <w:ilvl w:val="0"/>
          <w:numId w:val="10"/>
        </w:numPr>
        <w:spacing w:before="0" w:after="60" w:line="283" w:lineRule="auto"/>
      </w:pPr>
      <w:r>
        <w:rPr>
          <w:rFonts w:ascii="Arial" w:hAnsi="Arial" w:cs="Arial"/>
          <w:b w:val="0"/>
          <w:i w:val="0"/>
          <w:sz w:val="19"/>
        </w:rPr>
        <w:t>möten</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berättelser</w:t>
      </w:r>
    </w:p>
    <w:p>
      <w:pPr>
        <w:pStyle w:val="Heading2"/>
      </w:pPr>
      <w:r>
        <w:rPr>
          <w:rFonts w:ascii="Arial" w:hAnsi="Arial" w:cs="Arial"/>
          <w:b/>
          <w:i w:val="0"/>
        </w:rPr>
        <w:t>Sociala medier-strategi</w:t>
      </w:r>
    </w:p>
    <w:p>
      <w:pPr>
        <w:spacing w:before="0" w:after="140" w:line="293" w:lineRule="auto"/>
        <w:jc w:val="both"/>
      </w:pPr>
      <w:r>
        <w:rPr>
          <w:rFonts w:ascii="Arial" w:hAnsi="Arial" w:cs="Arial"/>
          <w:b w:val="0"/>
          <w:i w:val="0"/>
          <w:sz w:val="20"/>
        </w:rPr>
        <w:t>Sociala medier förstås som dokumentation.</w:t>
      </w:r>
    </w:p>
    <w:p>
      <w:pPr>
        <w:spacing w:before="0" w:after="140" w:line="293" w:lineRule="auto"/>
        <w:jc w:val="both"/>
      </w:pPr>
      <w:r>
        <w:rPr>
          <w:rFonts w:ascii="Arial" w:hAnsi="Arial" w:cs="Arial"/>
          <w:b w:val="0"/>
          <w:i w:val="0"/>
          <w:sz w:val="20"/>
        </w:rPr>
        <w:t>Inte som reklam.</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Bygga förtroende.</w:t>
      </w:r>
    </w:p>
    <w:p>
      <w:pPr>
        <w:spacing w:before="0" w:after="140" w:line="293" w:lineRule="auto"/>
        <w:jc w:val="both"/>
      </w:pPr>
      <w:r>
        <w:rPr>
          <w:rFonts w:ascii="Arial" w:hAnsi="Arial" w:cs="Arial"/>
          <w:b w:val="0"/>
          <w:i w:val="0"/>
          <w:sz w:val="20"/>
        </w:rPr>
        <w:t>Kanaler:</w:t>
      </w:r>
    </w:p>
    <w:p>
      <w:pPr>
        <w:numPr>
          <w:ilvl w:val="0"/>
          <w:numId w:val="10"/>
        </w:numPr>
        <w:spacing w:before="0" w:after="60" w:line="283" w:lineRule="auto"/>
      </w:pPr>
      <w:r>
        <w:rPr>
          <w:rFonts w:ascii="Arial" w:hAnsi="Arial" w:cs="Arial"/>
          <w:b w:val="0"/>
          <w:i w:val="0"/>
          <w:sz w:val="19"/>
        </w:rPr>
        <w:t>webbplats</w:t>
      </w:r>
    </w:p>
    <w:p>
      <w:pPr>
        <w:numPr>
          <w:ilvl w:val="0"/>
          <w:numId w:val="10"/>
        </w:numPr>
        <w:spacing w:before="0" w:after="60" w:line="283" w:lineRule="auto"/>
      </w:pPr>
      <w:r>
        <w:rPr>
          <w:rFonts w:ascii="Arial" w:hAnsi="Arial" w:cs="Arial"/>
          <w:b w:val="0"/>
          <w:i w:val="0"/>
          <w:sz w:val="19"/>
        </w:rPr>
        <w:t>sociala medier</w:t>
      </w:r>
    </w:p>
    <w:p>
      <w:pPr>
        <w:numPr>
          <w:ilvl w:val="0"/>
          <w:numId w:val="10"/>
        </w:numPr>
        <w:spacing w:before="0" w:after="60" w:line="283" w:lineRule="auto"/>
      </w:pPr>
      <w:r>
        <w:rPr>
          <w:rFonts w:ascii="Arial" w:hAnsi="Arial" w:cs="Arial"/>
          <w:b w:val="0"/>
          <w:i w:val="0"/>
          <w:sz w:val="19"/>
        </w:rPr>
        <w:t>regionala natverk</w:t>
      </w:r>
    </w:p>
    <w:p>
      <w:pPr>
        <w:numPr>
          <w:ilvl w:val="0"/>
          <w:numId w:val="10"/>
        </w:numPr>
        <w:spacing w:before="0" w:after="60" w:line="283" w:lineRule="auto"/>
      </w:pPr>
      <w:r>
        <w:rPr>
          <w:rFonts w:ascii="Arial" w:hAnsi="Arial" w:cs="Arial"/>
          <w:b w:val="0"/>
          <w:i w:val="0"/>
          <w:sz w:val="19"/>
        </w:rPr>
        <w:t>samarbeten</w:t>
      </w:r>
    </w:p>
    <w:p>
      <w:pPr>
        <w:spacing w:before="0" w:after="140" w:line="293" w:lineRule="auto"/>
        <w:jc w:val="both"/>
      </w:pPr>
      <w:r>
        <w:rPr>
          <w:rFonts w:ascii="Arial" w:hAnsi="Arial" w:cs="Arial"/>
          <w:b w:val="0"/>
          <w:i w:val="0"/>
          <w:sz w:val="20"/>
        </w:rPr>
        <w:t>Innehåll:</w:t>
      </w:r>
    </w:p>
    <w:p>
      <w:pPr>
        <w:numPr>
          <w:ilvl w:val="0"/>
          <w:numId w:val="10"/>
        </w:numPr>
        <w:spacing w:before="0" w:after="60" w:line="283" w:lineRule="auto"/>
      </w:pPr>
      <w:r>
        <w:rPr>
          <w:rFonts w:ascii="Arial" w:hAnsi="Arial" w:cs="Arial"/>
          <w:b w:val="0"/>
          <w:i w:val="0"/>
          <w:sz w:val="19"/>
        </w:rPr>
        <w:t>cirka 50 % utveckling</w:t>
      </w:r>
    </w:p>
    <w:p>
      <w:pPr>
        <w:numPr>
          <w:ilvl w:val="0"/>
          <w:numId w:val="10"/>
        </w:numPr>
        <w:spacing w:before="0" w:after="60" w:line="283" w:lineRule="auto"/>
      </w:pPr>
      <w:r>
        <w:rPr>
          <w:rFonts w:ascii="Arial" w:hAnsi="Arial" w:cs="Arial"/>
          <w:b w:val="0"/>
          <w:i w:val="0"/>
          <w:sz w:val="19"/>
        </w:rPr>
        <w:t>cirka 30 % hantverk</w:t>
      </w:r>
    </w:p>
    <w:p>
      <w:pPr>
        <w:numPr>
          <w:ilvl w:val="0"/>
          <w:numId w:val="10"/>
        </w:numPr>
        <w:spacing w:before="0" w:after="60" w:line="283" w:lineRule="auto"/>
      </w:pPr>
      <w:r>
        <w:rPr>
          <w:rFonts w:ascii="Arial" w:hAnsi="Arial" w:cs="Arial"/>
          <w:b w:val="0"/>
          <w:i w:val="0"/>
          <w:sz w:val="19"/>
        </w:rPr>
        <w:t>cirka 20 % erbjudanden</w:t>
      </w:r>
    </w:p>
    <w:p>
      <w:pPr>
        <w:spacing w:before="0" w:after="140" w:line="293" w:lineRule="auto"/>
        <w:jc w:val="both"/>
      </w:pPr>
      <w:r>
        <w:rPr>
          <w:rFonts w:ascii="Arial" w:hAnsi="Arial" w:cs="Arial"/>
          <w:b w:val="0"/>
          <w:i w:val="0"/>
          <w:sz w:val="20"/>
        </w:rPr>
        <w:t>Regel:</w:t>
      </w:r>
    </w:p>
    <w:p>
      <w:pPr>
        <w:spacing w:before="0" w:after="140" w:line="293" w:lineRule="auto"/>
        <w:jc w:val="both"/>
      </w:pPr>
      <w:r>
        <w:rPr>
          <w:rFonts w:ascii="Arial" w:hAnsi="Arial" w:cs="Arial"/>
          <w:b w:val="0"/>
          <w:i w:val="0"/>
          <w:sz w:val="20"/>
        </w:rPr>
        <w:t>Hellre äkta bilder.</w:t>
      </w:r>
    </w:p>
    <w:p>
      <w:pPr>
        <w:spacing w:before="0" w:after="140" w:line="293" w:lineRule="auto"/>
        <w:jc w:val="both"/>
      </w:pPr>
      <w:r>
        <w:rPr>
          <w:rFonts w:ascii="Arial" w:hAnsi="Arial" w:cs="Arial"/>
          <w:b w:val="0"/>
          <w:i w:val="0"/>
          <w:sz w:val="20"/>
        </w:rPr>
        <w:t>Farre perfekta bilder.</w:t>
      </w:r>
    </w:p>
    <w:p>
      <w:pPr>
        <w:pStyle w:val="Heading2"/>
      </w:pPr>
      <w:r>
        <w:rPr>
          <w:rFonts w:ascii="Arial" w:hAnsi="Arial" w:cs="Arial"/>
          <w:b/>
          <w:i w:val="0"/>
        </w:rPr>
        <w:t>Samarbeten</w:t>
      </w:r>
    </w:p>
    <w:p>
      <w:pPr>
        <w:spacing w:before="0" w:after="140" w:line="293" w:lineRule="auto"/>
        <w:jc w:val="both"/>
      </w:pPr>
      <w:r>
        <w:rPr>
          <w:rFonts w:ascii="Arial" w:hAnsi="Arial" w:cs="Arial"/>
          <w:b w:val="0"/>
          <w:i w:val="0"/>
          <w:sz w:val="20"/>
        </w:rPr>
        <w:t>Gården ska på lång sikt inte vara en isolerad verksamhet.</w:t>
      </w:r>
    </w:p>
    <w:p>
      <w:pPr>
        <w:spacing w:before="0" w:after="140" w:line="293" w:lineRule="auto"/>
        <w:jc w:val="both"/>
      </w:pPr>
      <w:r>
        <w:rPr>
          <w:rFonts w:ascii="Arial" w:hAnsi="Arial" w:cs="Arial"/>
          <w:b w:val="0"/>
          <w:i w:val="0"/>
          <w:sz w:val="20"/>
        </w:rPr>
        <w:t>Möjliga partner:</w:t>
      </w:r>
    </w:p>
    <w:p>
      <w:pPr>
        <w:numPr>
          <w:ilvl w:val="0"/>
          <w:numId w:val="10"/>
        </w:numPr>
        <w:spacing w:before="0" w:after="60" w:line="283" w:lineRule="auto"/>
      </w:pPr>
      <w:r>
        <w:rPr>
          <w:rFonts w:ascii="Arial" w:hAnsi="Arial" w:cs="Arial"/>
          <w:b w:val="0"/>
          <w:i w:val="0"/>
          <w:sz w:val="19"/>
        </w:rPr>
        <w:t>externa kursledare</w:t>
      </w:r>
    </w:p>
    <w:p>
      <w:pPr>
        <w:numPr>
          <w:ilvl w:val="0"/>
          <w:numId w:val="10"/>
        </w:numPr>
        <w:spacing w:before="0" w:after="60" w:line="283" w:lineRule="auto"/>
      </w:pPr>
      <w:r>
        <w:rPr>
          <w:rFonts w:ascii="Arial" w:hAnsi="Arial" w:cs="Arial"/>
          <w:b w:val="0"/>
          <w:i w:val="0"/>
          <w:sz w:val="19"/>
        </w:rPr>
        <w:t>regionala producenter</w:t>
      </w:r>
    </w:p>
    <w:p>
      <w:pPr>
        <w:numPr>
          <w:ilvl w:val="0"/>
          <w:numId w:val="10"/>
        </w:numPr>
        <w:spacing w:before="0" w:after="60" w:line="283" w:lineRule="auto"/>
      </w:pPr>
      <w:r>
        <w:rPr>
          <w:rFonts w:ascii="Arial" w:hAnsi="Arial" w:cs="Arial"/>
          <w:b w:val="0"/>
          <w:i w:val="0"/>
          <w:sz w:val="19"/>
        </w:rPr>
        <w:t>hantverkare</w:t>
      </w:r>
    </w:p>
    <w:p>
      <w:pPr>
        <w:numPr>
          <w:ilvl w:val="0"/>
          <w:numId w:val="10"/>
        </w:numPr>
        <w:spacing w:before="0" w:after="60" w:line="283" w:lineRule="auto"/>
      </w:pPr>
      <w:r>
        <w:rPr>
          <w:rFonts w:ascii="Arial" w:hAnsi="Arial" w:cs="Arial"/>
          <w:b w:val="0"/>
          <w:i w:val="0"/>
          <w:sz w:val="19"/>
        </w:rPr>
        <w:t>föreningar</w:t>
      </w:r>
    </w:p>
    <w:p>
      <w:pPr>
        <w:numPr>
          <w:ilvl w:val="0"/>
          <w:numId w:val="10"/>
        </w:numPr>
        <w:spacing w:before="0" w:after="60" w:line="283" w:lineRule="auto"/>
      </w:pPr>
      <w:r>
        <w:rPr>
          <w:rFonts w:ascii="Arial" w:hAnsi="Arial" w:cs="Arial"/>
          <w:b w:val="0"/>
          <w:i w:val="0"/>
          <w:sz w:val="19"/>
        </w:rPr>
        <w:t>konstnärer</w:t>
      </w:r>
    </w:p>
    <w:p>
      <w:pPr>
        <w:numPr>
          <w:ilvl w:val="0"/>
          <w:numId w:val="10"/>
        </w:numPr>
        <w:spacing w:before="0" w:after="60" w:line="283" w:lineRule="auto"/>
      </w:pPr>
      <w:r>
        <w:rPr>
          <w:rFonts w:ascii="Arial" w:hAnsi="Arial" w:cs="Arial"/>
          <w:b w:val="0"/>
          <w:i w:val="0"/>
          <w:sz w:val="19"/>
        </w:rPr>
        <w:t>naturerbjudanden</w:t>
      </w:r>
    </w:p>
    <w:p>
      <w:pPr>
        <w:numPr>
          <w:ilvl w:val="0"/>
          <w:numId w:val="10"/>
        </w:numPr>
        <w:spacing w:before="0" w:after="60" w:line="283" w:lineRule="auto"/>
      </w:pPr>
      <w:r>
        <w:rPr>
          <w:rFonts w:ascii="Arial" w:hAnsi="Arial" w:cs="Arial"/>
          <w:b w:val="0"/>
          <w:i w:val="0"/>
          <w:sz w:val="19"/>
        </w:rPr>
        <w:t>skolor</w:t>
      </w:r>
    </w:p>
    <w:p>
      <w:pPr>
        <w:numPr>
          <w:ilvl w:val="0"/>
          <w:numId w:val="10"/>
        </w:numPr>
        <w:spacing w:before="0" w:after="60" w:line="283" w:lineRule="auto"/>
      </w:pPr>
      <w:r>
        <w:rPr>
          <w:rFonts w:ascii="Arial" w:hAnsi="Arial" w:cs="Arial"/>
          <w:b w:val="0"/>
          <w:i w:val="0"/>
          <w:sz w:val="19"/>
        </w:rPr>
        <w:t>kulturella initiativ</w:t>
      </w:r>
    </w:p>
    <w:p>
      <w:pPr>
        <w:spacing w:before="0" w:after="140" w:line="293" w:lineRule="auto"/>
        <w:jc w:val="both"/>
      </w:pPr>
      <w:r>
        <w:rPr>
          <w:rFonts w:ascii="Arial" w:hAnsi="Arial" w:cs="Arial"/>
          <w:b w:val="0"/>
          <w:i w:val="0"/>
          <w:sz w:val="20"/>
        </w:rPr>
        <w:t>Samarbeten ska bredda erbjudandet.</w:t>
      </w:r>
    </w:p>
    <w:p>
      <w:pPr>
        <w:spacing w:before="0" w:after="140" w:line="293" w:lineRule="auto"/>
        <w:jc w:val="both"/>
      </w:pPr>
      <w:r>
        <w:rPr>
          <w:rFonts w:ascii="Arial" w:hAnsi="Arial" w:cs="Arial"/>
          <w:b w:val="0"/>
          <w:i w:val="0"/>
          <w:sz w:val="20"/>
        </w:rPr>
        <w:t>Inte ersätta det.</w:t>
      </w:r>
    </w:p>
    <w:p>
      <w:pPr>
        <w:pStyle w:val="Heading2"/>
      </w:pPr>
      <w:r>
        <w:rPr>
          <w:rFonts w:ascii="Arial" w:hAnsi="Arial" w:cs="Arial"/>
          <w:b/>
          <w:i w:val="0"/>
        </w:rPr>
        <w:t>Gastresa (idealt forlopp)</w:t>
      </w:r>
    </w:p>
    <w:p>
      <w:pPr>
        <w:spacing w:before="0" w:after="140" w:line="293" w:lineRule="auto"/>
        <w:jc w:val="both"/>
      </w:pPr>
      <w:r>
        <w:rPr>
          <w:rFonts w:ascii="Arial" w:hAnsi="Arial" w:cs="Arial"/>
          <w:b w:val="0"/>
          <w:i w:val="0"/>
          <w:sz w:val="20"/>
        </w:rPr>
        <w:t>Platsen ska inte tvinga fram en fast dramaturgi.</w:t>
      </w:r>
    </w:p>
    <w:p>
      <w:pPr>
        <w:spacing w:before="0" w:after="140" w:line="293" w:lineRule="auto"/>
        <w:jc w:val="both"/>
      </w:pPr>
      <w:r>
        <w:rPr>
          <w:rFonts w:ascii="Arial" w:hAnsi="Arial" w:cs="Arial"/>
          <w:b w:val="0"/>
          <w:i w:val="0"/>
          <w:sz w:val="20"/>
        </w:rPr>
        <w:t>Människor bestämmer själva.</w:t>
      </w:r>
    </w:p>
    <w:p>
      <w:pPr>
        <w:spacing w:before="0" w:after="140" w:line="293" w:lineRule="auto"/>
        <w:jc w:val="both"/>
      </w:pPr>
      <w:r>
        <w:rPr>
          <w:rFonts w:ascii="Arial" w:hAnsi="Arial" w:cs="Arial"/>
          <w:b w:val="0"/>
          <w:i w:val="0"/>
          <w:sz w:val="20"/>
        </w:rPr>
        <w:t>Ändå uppstår en naturlig resa.</w:t>
      </w:r>
    </w:p>
    <w:p>
      <w:pPr>
        <w:pStyle w:val="Heading3"/>
      </w:pPr>
      <w:r>
        <w:rPr>
          <w:rFonts w:ascii="Arial" w:hAnsi="Arial" w:cs="Arial"/>
          <w:b/>
          <w:i w:val="0"/>
        </w:rPr>
        <w:t>Dag 1</w:t>
      </w:r>
    </w:p>
    <w:p>
      <w:pPr>
        <w:spacing w:before="0" w:after="140" w:line="293" w:lineRule="auto"/>
        <w:jc w:val="both"/>
      </w:pPr>
      <w:r>
        <w:rPr>
          <w:rFonts w:ascii="Arial" w:hAnsi="Arial" w:cs="Arial"/>
          <w:b w:val="0"/>
          <w:i w:val="0"/>
          <w:sz w:val="20"/>
        </w:rPr>
        <w:t>Anlanda.</w:t>
      </w:r>
    </w:p>
    <w:p>
      <w:pPr>
        <w:spacing w:before="0" w:after="140" w:line="293" w:lineRule="auto"/>
        <w:jc w:val="both"/>
      </w:pPr>
      <w:r>
        <w:rPr>
          <w:rFonts w:ascii="Arial" w:hAnsi="Arial" w:cs="Arial"/>
          <w:b w:val="0"/>
          <w:i w:val="0"/>
          <w:sz w:val="20"/>
        </w:rPr>
        <w:t>Orientera sig.</w:t>
      </w:r>
    </w:p>
    <w:p>
      <w:pPr>
        <w:spacing w:before="0" w:after="140" w:line="293" w:lineRule="auto"/>
        <w:jc w:val="both"/>
      </w:pPr>
      <w:r>
        <w:rPr>
          <w:rFonts w:ascii="Arial" w:hAnsi="Arial" w:cs="Arial"/>
          <w:b w:val="0"/>
          <w:i w:val="0"/>
          <w:sz w:val="20"/>
        </w:rPr>
        <w:t>Lugn.</w:t>
      </w:r>
    </w:p>
    <w:p>
      <w:pPr>
        <w:spacing w:before="0" w:after="140" w:line="293" w:lineRule="auto"/>
        <w:jc w:val="both"/>
      </w:pPr>
      <w:r>
        <w:rPr>
          <w:rFonts w:ascii="Arial" w:hAnsi="Arial" w:cs="Arial"/>
          <w:b w:val="0"/>
          <w:i w:val="0"/>
          <w:sz w:val="20"/>
        </w:rPr>
        <w:t>Eld.</w:t>
      </w:r>
    </w:p>
    <w:p>
      <w:pPr>
        <w:pStyle w:val="Heading3"/>
      </w:pPr>
      <w:r>
        <w:rPr>
          <w:rFonts w:ascii="Arial" w:hAnsi="Arial" w:cs="Arial"/>
          <w:b/>
          <w:i w:val="0"/>
        </w:rPr>
        <w:t>Dag 2</w:t>
      </w:r>
    </w:p>
    <w:p>
      <w:pPr>
        <w:spacing w:before="0" w:after="140" w:line="293" w:lineRule="auto"/>
        <w:jc w:val="both"/>
      </w:pPr>
      <w:r>
        <w:rPr>
          <w:rFonts w:ascii="Arial" w:hAnsi="Arial" w:cs="Arial"/>
          <w:b w:val="0"/>
          <w:i w:val="0"/>
          <w:sz w:val="20"/>
        </w:rPr>
        <w:t>Valja fritt:</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möten</w:t>
      </w:r>
    </w:p>
    <w:p>
      <w:pPr>
        <w:numPr>
          <w:ilvl w:val="0"/>
          <w:numId w:val="10"/>
        </w:numPr>
        <w:spacing w:before="0" w:after="60" w:line="283" w:lineRule="auto"/>
      </w:pPr>
      <w:r>
        <w:rPr>
          <w:rFonts w:ascii="Arial" w:hAnsi="Arial" w:cs="Arial"/>
          <w:b w:val="0"/>
          <w:i w:val="0"/>
          <w:sz w:val="19"/>
        </w:rPr>
        <w:t>tillbakadragande</w:t>
      </w:r>
    </w:p>
    <w:p>
      <w:pPr>
        <w:pStyle w:val="Heading3"/>
      </w:pPr>
      <w:r>
        <w:rPr>
          <w:rFonts w:ascii="Arial" w:hAnsi="Arial" w:cs="Arial"/>
          <w:b/>
          <w:i w:val="0"/>
        </w:rPr>
        <w:t>Dag 3</w:t>
      </w:r>
    </w:p>
    <w:p>
      <w:pPr>
        <w:spacing w:before="0" w:after="140" w:line="293" w:lineRule="auto"/>
        <w:jc w:val="both"/>
      </w:pPr>
      <w:r>
        <w:rPr>
          <w:rFonts w:ascii="Arial" w:hAnsi="Arial" w:cs="Arial"/>
          <w:b w:val="0"/>
          <w:i w:val="0"/>
          <w:sz w:val="20"/>
        </w:rPr>
        <w:t>Fördjupning.</w:t>
      </w:r>
    </w:p>
    <w:p>
      <w:pPr>
        <w:spacing w:before="0" w:after="140" w:line="293" w:lineRule="auto"/>
        <w:jc w:val="both"/>
      </w:pPr>
      <w:r>
        <w:rPr>
          <w:rFonts w:ascii="Arial" w:hAnsi="Arial" w:cs="Arial"/>
          <w:b w:val="0"/>
          <w:i w:val="0"/>
          <w:sz w:val="20"/>
        </w:rPr>
        <w:t>Deltagande.</w:t>
      </w:r>
    </w:p>
    <w:p>
      <w:pPr>
        <w:spacing w:before="0" w:after="140" w:line="293" w:lineRule="auto"/>
        <w:jc w:val="both"/>
      </w:pPr>
      <w:r>
        <w:rPr>
          <w:rFonts w:ascii="Arial" w:hAnsi="Arial" w:cs="Arial"/>
          <w:b w:val="0"/>
          <w:i w:val="0"/>
          <w:sz w:val="20"/>
        </w:rPr>
        <w:t>Samtal.</w:t>
      </w:r>
    </w:p>
    <w:p>
      <w:pPr>
        <w:pStyle w:val="Heading3"/>
      </w:pPr>
      <w:r>
        <w:rPr>
          <w:rFonts w:ascii="Arial" w:hAnsi="Arial" w:cs="Arial"/>
          <w:b/>
          <w:i w:val="0"/>
        </w:rPr>
        <w:t>Avresa</w:t>
      </w:r>
    </w:p>
    <w:p>
      <w:pPr>
        <w:spacing w:before="0" w:after="140" w:line="293" w:lineRule="auto"/>
        <w:jc w:val="both"/>
      </w:pPr>
      <w:r>
        <w:rPr>
          <w:rFonts w:ascii="Arial" w:hAnsi="Arial" w:cs="Arial"/>
          <w:b w:val="0"/>
          <w:i w:val="0"/>
          <w:sz w:val="20"/>
        </w:rPr>
        <w:t>Inte känslan:</w:t>
      </w:r>
    </w:p>
    <w:p>
      <w:pPr>
        <w:spacing w:before="0" w:after="140" w:line="293" w:lineRule="auto"/>
        <w:jc w:val="both"/>
      </w:pPr>
      <w:r>
        <w:rPr>
          <w:rFonts w:ascii="Arial" w:hAnsi="Arial" w:cs="Arial"/>
          <w:b w:val="0"/>
          <w:i w:val="0"/>
          <w:sz w:val="20"/>
        </w:rPr>
        <w:t>"Sett allt."</w:t>
      </w:r>
    </w:p>
    <w:p>
      <w:pPr>
        <w:spacing w:before="0" w:after="140" w:line="293" w:lineRule="auto"/>
        <w:jc w:val="both"/>
      </w:pPr>
      <w:r>
        <w:rPr>
          <w:rFonts w:ascii="Arial" w:hAnsi="Arial" w:cs="Arial"/>
          <w:b w:val="0"/>
          <w:i w:val="0"/>
          <w:sz w:val="20"/>
        </w:rPr>
        <w:t>Utan:</w:t>
      </w:r>
    </w:p>
    <w:p>
      <w:pPr>
        <w:spacing w:before="0" w:after="140" w:line="293" w:lineRule="auto"/>
        <w:jc w:val="both"/>
      </w:pPr>
      <w:r>
        <w:rPr>
          <w:rFonts w:ascii="Arial" w:hAnsi="Arial" w:cs="Arial"/>
          <w:b w:val="0"/>
          <w:i w:val="0"/>
          <w:sz w:val="20"/>
        </w:rPr>
        <w:t>"Jag kommer tillbaka."</w:t>
      </w:r>
    </w:p>
    <w:p>
      <w:pPr>
        <w:pStyle w:val="Heading2"/>
      </w:pPr>
      <w:r>
        <w:rPr>
          <w:rFonts w:ascii="Arial" w:hAnsi="Arial" w:cs="Arial"/>
          <w:b/>
          <w:i w:val="0"/>
        </w:rPr>
        <w:t>Uppbyggnaden som utvecklingsresa (5 år)</w:t>
      </w:r>
    </w:p>
    <w:p>
      <w:pPr>
        <w:pStyle w:val="Heading3"/>
      </w:pPr>
      <w:r>
        <w:rPr>
          <w:rFonts w:ascii="Arial" w:hAnsi="Arial" w:cs="Arial"/>
          <w:b/>
          <w:i w:val="0"/>
        </w:rPr>
        <w:t>År 1</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Funktionsduglighet.</w:t>
      </w:r>
    </w:p>
    <w:p>
      <w:pPr>
        <w:spacing w:before="0" w:after="140" w:line="293" w:lineRule="auto"/>
        <w:jc w:val="both"/>
      </w:pPr>
      <w:r>
        <w:rPr>
          <w:rFonts w:ascii="Arial" w:hAnsi="Arial" w:cs="Arial"/>
          <w:b w:val="0"/>
          <w:i w:val="0"/>
          <w:sz w:val="20"/>
        </w:rPr>
        <w:t>Resultat:</w:t>
      </w:r>
    </w:p>
    <w:p>
      <w:pPr>
        <w:numPr>
          <w:ilvl w:val="0"/>
          <w:numId w:val="10"/>
        </w:numPr>
        <w:spacing w:before="0" w:after="60" w:line="283" w:lineRule="auto"/>
      </w:pPr>
      <w:r>
        <w:rPr>
          <w:rFonts w:ascii="Arial" w:hAnsi="Arial" w:cs="Arial"/>
          <w:b w:val="0"/>
          <w:i w:val="0"/>
          <w:sz w:val="19"/>
        </w:rPr>
        <w:t>köp</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första gäster</w:t>
      </w:r>
    </w:p>
    <w:p>
      <w:pPr>
        <w:pStyle w:val="Heading3"/>
      </w:pPr>
      <w:r>
        <w:rPr>
          <w:rFonts w:ascii="Arial" w:hAnsi="Arial" w:cs="Arial"/>
          <w:b/>
          <w:i w:val="0"/>
        </w:rPr>
        <w:t>År 2</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Gemenskap.</w:t>
      </w:r>
    </w:p>
    <w:p>
      <w:pPr>
        <w:spacing w:before="0" w:after="140" w:line="293" w:lineRule="auto"/>
        <w:jc w:val="both"/>
      </w:pPr>
      <w:r>
        <w:rPr>
          <w:rFonts w:ascii="Arial" w:hAnsi="Arial" w:cs="Arial"/>
          <w:b w:val="0"/>
          <w:i w:val="0"/>
          <w:sz w:val="20"/>
        </w:rPr>
        <w:t>Resultat:</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första arrangemang</w:t>
      </w:r>
    </w:p>
    <w:p>
      <w:pPr>
        <w:numPr>
          <w:ilvl w:val="0"/>
          <w:numId w:val="10"/>
        </w:numPr>
        <w:spacing w:before="0" w:after="60" w:line="283" w:lineRule="auto"/>
      </w:pPr>
      <w:r>
        <w:rPr>
          <w:rFonts w:ascii="Arial" w:hAnsi="Arial" w:cs="Arial"/>
          <w:b w:val="0"/>
          <w:i w:val="0"/>
          <w:sz w:val="19"/>
        </w:rPr>
        <w:t>kursverksamhet</w:t>
      </w:r>
    </w:p>
    <w:p>
      <w:pPr>
        <w:pStyle w:val="Heading3"/>
      </w:pPr>
      <w:r>
        <w:rPr>
          <w:rFonts w:ascii="Arial" w:hAnsi="Arial" w:cs="Arial"/>
          <w:b/>
          <w:i w:val="0"/>
        </w:rPr>
        <w:t>År 3</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Kunskap.</w:t>
      </w:r>
    </w:p>
    <w:p>
      <w:pPr>
        <w:spacing w:before="0" w:after="140" w:line="293" w:lineRule="auto"/>
        <w:jc w:val="both"/>
      </w:pPr>
      <w:r>
        <w:rPr>
          <w:rFonts w:ascii="Arial" w:hAnsi="Arial" w:cs="Arial"/>
          <w:b w:val="0"/>
          <w:i w:val="0"/>
          <w:sz w:val="20"/>
        </w:rPr>
        <w:t>Resultat:</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externa aktörer</w:t>
      </w:r>
    </w:p>
    <w:p>
      <w:pPr>
        <w:pStyle w:val="Heading3"/>
      </w:pPr>
      <w:r>
        <w:rPr>
          <w:rFonts w:ascii="Arial" w:hAnsi="Arial" w:cs="Arial"/>
          <w:b/>
          <w:i w:val="0"/>
        </w:rPr>
        <w:t>År 4</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Vistelse.</w:t>
      </w:r>
    </w:p>
    <w:p>
      <w:pPr>
        <w:spacing w:before="0" w:after="140" w:line="293" w:lineRule="auto"/>
        <w:jc w:val="both"/>
      </w:pPr>
      <w:r>
        <w:rPr>
          <w:rFonts w:ascii="Arial" w:hAnsi="Arial" w:cs="Arial"/>
          <w:b w:val="0"/>
          <w:i w:val="0"/>
          <w:sz w:val="20"/>
        </w:rPr>
        <w:t>Resultat:</w:t>
      </w:r>
    </w:p>
    <w:p>
      <w:pPr>
        <w:numPr>
          <w:ilvl w:val="0"/>
          <w:numId w:val="10"/>
        </w:numPr>
        <w:spacing w:before="0" w:after="60" w:line="283" w:lineRule="auto"/>
      </w:pPr>
      <w:r>
        <w:rPr>
          <w:rFonts w:ascii="Arial" w:hAnsi="Arial" w:cs="Arial"/>
          <w:b w:val="0"/>
          <w:i w:val="0"/>
          <w:sz w:val="19"/>
        </w:rPr>
        <w:t>första gästhus</w:t>
      </w:r>
    </w:p>
    <w:p>
      <w:pPr>
        <w:numPr>
          <w:ilvl w:val="0"/>
          <w:numId w:val="10"/>
        </w:numPr>
        <w:spacing w:before="0" w:after="60" w:line="283" w:lineRule="auto"/>
      </w:pPr>
      <w:r>
        <w:rPr>
          <w:rFonts w:ascii="Arial" w:hAnsi="Arial" w:cs="Arial"/>
          <w:b w:val="0"/>
          <w:i w:val="0"/>
          <w:sz w:val="19"/>
        </w:rPr>
        <w:t>vintererbjudanden</w:t>
      </w:r>
    </w:p>
    <w:p>
      <w:pPr>
        <w:pStyle w:val="Heading3"/>
      </w:pPr>
      <w:r>
        <w:rPr>
          <w:rFonts w:ascii="Arial" w:hAnsi="Arial" w:cs="Arial"/>
          <w:b/>
          <w:i w:val="0"/>
        </w:rPr>
        <w:t>År 5</w:t>
      </w:r>
    </w:p>
    <w:p>
      <w:pPr>
        <w:spacing w:before="0" w:after="140" w:line="293" w:lineRule="auto"/>
        <w:jc w:val="both"/>
      </w:pPr>
      <w:r>
        <w:rPr>
          <w:rFonts w:ascii="Arial" w:hAnsi="Arial" w:cs="Arial"/>
          <w:b w:val="0"/>
          <w:i w:val="0"/>
          <w:sz w:val="20"/>
        </w:rPr>
        <w:t>Mål:</w:t>
      </w:r>
    </w:p>
    <w:p>
      <w:pPr>
        <w:spacing w:before="0" w:after="140" w:line="293" w:lineRule="auto"/>
        <w:jc w:val="both"/>
      </w:pPr>
      <w:r>
        <w:rPr>
          <w:rFonts w:ascii="Arial" w:hAnsi="Arial" w:cs="Arial"/>
          <w:b w:val="0"/>
          <w:i w:val="0"/>
          <w:sz w:val="20"/>
        </w:rPr>
        <w:t>Stabilitet.</w:t>
      </w:r>
    </w:p>
    <w:p>
      <w:pPr>
        <w:spacing w:before="0" w:after="140" w:line="293" w:lineRule="auto"/>
        <w:jc w:val="both"/>
      </w:pPr>
      <w:r>
        <w:rPr>
          <w:rFonts w:ascii="Arial" w:hAnsi="Arial" w:cs="Arial"/>
          <w:b w:val="0"/>
          <w:i w:val="0"/>
          <w:sz w:val="20"/>
        </w:rPr>
        <w:t>Resultat:</w:t>
      </w:r>
    </w:p>
    <w:p>
      <w:pPr>
        <w:numPr>
          <w:ilvl w:val="0"/>
          <w:numId w:val="10"/>
        </w:numPr>
        <w:spacing w:before="0" w:after="60" w:line="283" w:lineRule="auto"/>
      </w:pPr>
      <w:r>
        <w:rPr>
          <w:rFonts w:ascii="Arial" w:hAnsi="Arial" w:cs="Arial"/>
          <w:b w:val="0"/>
          <w:i w:val="0"/>
          <w:sz w:val="19"/>
        </w:rPr>
        <w:t>återkommande gäster</w:t>
      </w:r>
    </w:p>
    <w:p>
      <w:pPr>
        <w:numPr>
          <w:ilvl w:val="0"/>
          <w:numId w:val="10"/>
        </w:numPr>
        <w:spacing w:before="0" w:after="60" w:line="283" w:lineRule="auto"/>
      </w:pPr>
      <w:r>
        <w:rPr>
          <w:rFonts w:ascii="Arial" w:hAnsi="Arial" w:cs="Arial"/>
          <w:b w:val="0"/>
          <w:i w:val="0"/>
          <w:sz w:val="19"/>
        </w:rPr>
        <w:t>regional förankring</w:t>
      </w:r>
    </w:p>
    <w:p>
      <w:pPr>
        <w:numPr>
          <w:ilvl w:val="0"/>
          <w:numId w:val="10"/>
        </w:numPr>
        <w:spacing w:before="0" w:after="60" w:line="283" w:lineRule="auto"/>
      </w:pPr>
      <w:r>
        <w:rPr>
          <w:rFonts w:ascii="Arial" w:hAnsi="Arial" w:cs="Arial"/>
          <w:b w:val="0"/>
          <w:i w:val="0"/>
          <w:sz w:val="19"/>
        </w:rPr>
        <w:t>första medarbetare</w:t>
      </w:r>
    </w:p>
    <w:p>
      <w:pPr>
        <w:pStyle w:val="Heading2"/>
      </w:pPr>
      <w:r>
        <w:rPr>
          <w:rFonts w:ascii="Arial" w:hAnsi="Arial" w:cs="Arial"/>
          <w:b/>
          <w:i w:val="0"/>
        </w:rPr>
        <w:t>Framgångsmätning</w:t>
      </w:r>
    </w:p>
    <w:p>
      <w:pPr>
        <w:spacing w:before="0" w:after="140" w:line="293" w:lineRule="auto"/>
        <w:jc w:val="both"/>
      </w:pPr>
      <w:r>
        <w:rPr>
          <w:rFonts w:ascii="Arial" w:hAnsi="Arial" w:cs="Arial"/>
          <w:b w:val="0"/>
          <w:i w:val="0"/>
          <w:sz w:val="20"/>
        </w:rPr>
        <w:t>Framgång bedöms inte enbart utifrån omsättning.</w:t>
      </w:r>
    </w:p>
    <w:p>
      <w:pPr>
        <w:spacing w:before="0" w:after="140" w:line="293" w:lineRule="auto"/>
        <w:jc w:val="both"/>
      </w:pPr>
      <w:r>
        <w:rPr>
          <w:rFonts w:ascii="Arial" w:hAnsi="Arial" w:cs="Arial"/>
          <w:b w:val="0"/>
          <w:i w:val="0"/>
          <w:sz w:val="20"/>
        </w:rPr>
        <w:t>Ytterligare nyckeltal:</w:t>
      </w:r>
    </w:p>
    <w:p>
      <w:pPr>
        <w:numPr>
          <w:ilvl w:val="0"/>
          <w:numId w:val="10"/>
        </w:numPr>
        <w:spacing w:before="0" w:after="60" w:line="283" w:lineRule="auto"/>
      </w:pPr>
      <w:r>
        <w:rPr>
          <w:rFonts w:ascii="Arial" w:hAnsi="Arial" w:cs="Arial"/>
          <w:b w:val="0"/>
          <w:i w:val="0"/>
          <w:sz w:val="19"/>
        </w:rPr>
        <w:t>återkomstgrad</w:t>
      </w:r>
    </w:p>
    <w:p>
      <w:pPr>
        <w:numPr>
          <w:ilvl w:val="0"/>
          <w:numId w:val="10"/>
        </w:numPr>
        <w:spacing w:before="0" w:after="60" w:line="283" w:lineRule="auto"/>
      </w:pPr>
      <w:r>
        <w:rPr>
          <w:rFonts w:ascii="Arial" w:hAnsi="Arial" w:cs="Arial"/>
          <w:b w:val="0"/>
          <w:i w:val="0"/>
          <w:sz w:val="19"/>
        </w:rPr>
        <w:t>kursbeläggning</w:t>
      </w:r>
    </w:p>
    <w:p>
      <w:pPr>
        <w:numPr>
          <w:ilvl w:val="0"/>
          <w:numId w:val="10"/>
        </w:numPr>
        <w:spacing w:before="0" w:after="60" w:line="283" w:lineRule="auto"/>
      </w:pPr>
      <w:r>
        <w:rPr>
          <w:rFonts w:ascii="Arial" w:hAnsi="Arial" w:cs="Arial"/>
          <w:b w:val="0"/>
          <w:i w:val="0"/>
          <w:sz w:val="19"/>
        </w:rPr>
        <w:t>vistelsetid</w:t>
      </w:r>
    </w:p>
    <w:p>
      <w:pPr>
        <w:numPr>
          <w:ilvl w:val="0"/>
          <w:numId w:val="10"/>
        </w:numPr>
        <w:spacing w:before="0" w:after="60" w:line="283" w:lineRule="auto"/>
      </w:pPr>
      <w:r>
        <w:rPr>
          <w:rFonts w:ascii="Arial" w:hAnsi="Arial" w:cs="Arial"/>
          <w:b w:val="0"/>
          <w:i w:val="0"/>
          <w:sz w:val="19"/>
        </w:rPr>
        <w:t>andel regionala besökare</w:t>
      </w:r>
    </w:p>
    <w:p>
      <w:pPr>
        <w:numPr>
          <w:ilvl w:val="0"/>
          <w:numId w:val="10"/>
        </w:numPr>
        <w:spacing w:before="0" w:after="60" w:line="283" w:lineRule="auto"/>
      </w:pPr>
      <w:r>
        <w:rPr>
          <w:rFonts w:ascii="Arial" w:hAnsi="Arial" w:cs="Arial"/>
          <w:b w:val="0"/>
          <w:i w:val="0"/>
          <w:sz w:val="19"/>
        </w:rPr>
        <w:t>återbokningar</w:t>
      </w:r>
    </w:p>
    <w:p>
      <w:pPr>
        <w:numPr>
          <w:ilvl w:val="0"/>
          <w:numId w:val="10"/>
        </w:numPr>
        <w:spacing w:before="0" w:after="60" w:line="283" w:lineRule="auto"/>
      </w:pPr>
      <w:r>
        <w:rPr>
          <w:rFonts w:ascii="Arial" w:hAnsi="Arial" w:cs="Arial"/>
          <w:b w:val="0"/>
          <w:i w:val="0"/>
          <w:sz w:val="19"/>
        </w:rPr>
        <w:t>samarbeten</w:t>
      </w:r>
    </w:p>
    <w:p>
      <w:pPr>
        <w:numPr>
          <w:ilvl w:val="0"/>
          <w:numId w:val="10"/>
        </w:numPr>
        <w:spacing w:before="0" w:after="60" w:line="283" w:lineRule="auto"/>
      </w:pPr>
      <w:r>
        <w:rPr>
          <w:rFonts w:ascii="Arial" w:hAnsi="Arial" w:cs="Arial"/>
          <w:b w:val="0"/>
          <w:i w:val="0"/>
          <w:sz w:val="19"/>
        </w:rPr>
        <w:t>personlig livskvalitet</w:t>
      </w:r>
    </w:p>
    <w:p>
      <w:pPr>
        <w:pStyle w:val="Heading2"/>
      </w:pPr>
      <w:r>
        <w:rPr>
          <w:rFonts w:ascii="Arial" w:hAnsi="Arial" w:cs="Arial"/>
          <w:b/>
          <w:i w:val="0"/>
        </w:rPr>
        <w:t>Långsiktig bild</w:t>
      </w:r>
    </w:p>
    <w:p>
      <w:pPr>
        <w:spacing w:before="0" w:after="140" w:line="293" w:lineRule="auto"/>
        <w:jc w:val="both"/>
      </w:pPr>
      <w:r>
        <w:rPr>
          <w:rFonts w:ascii="Arial" w:hAnsi="Arial" w:cs="Arial"/>
          <w:b w:val="0"/>
          <w:i w:val="0"/>
          <w:sz w:val="20"/>
        </w:rPr>
        <w:t>Gården ska inte vara färdig om fem år.</w:t>
      </w:r>
    </w:p>
    <w:p>
      <w:pPr>
        <w:spacing w:before="0" w:after="140" w:line="293" w:lineRule="auto"/>
        <w:jc w:val="both"/>
      </w:pPr>
      <w:r>
        <w:rPr>
          <w:rFonts w:ascii="Arial" w:hAnsi="Arial" w:cs="Arial"/>
          <w:b w:val="0"/>
          <w:i w:val="0"/>
          <w:sz w:val="20"/>
        </w:rPr>
        <w:t>Men den ska ha blivit synlig.</w:t>
      </w:r>
    </w:p>
    <w:p>
      <w:pPr>
        <w:spacing w:before="0" w:after="140" w:line="293" w:lineRule="auto"/>
        <w:jc w:val="both"/>
      </w:pPr>
      <w:r>
        <w:rPr>
          <w:rFonts w:ascii="Arial" w:hAnsi="Arial" w:cs="Arial"/>
          <w:b w:val="0"/>
          <w:i w:val="0"/>
          <w:sz w:val="20"/>
        </w:rPr>
        <w:t>Människor ska känna igen:</w:t>
      </w:r>
    </w:p>
    <w:p>
      <w:pPr>
        <w:spacing w:before="0" w:after="140" w:line="293" w:lineRule="auto"/>
        <w:jc w:val="both"/>
      </w:pPr>
      <w:r>
        <w:rPr>
          <w:rFonts w:ascii="Arial" w:hAnsi="Arial" w:cs="Arial"/>
          <w:b w:val="0"/>
          <w:i w:val="0"/>
          <w:sz w:val="20"/>
        </w:rPr>
        <w:t>Här uppstår något.</w:t>
      </w:r>
    </w:p>
    <w:p>
      <w:pPr>
        <w:spacing w:before="0" w:after="140" w:line="293" w:lineRule="auto"/>
        <w:jc w:val="both"/>
      </w:pPr>
      <w:r>
        <w:rPr>
          <w:rFonts w:ascii="Arial" w:hAnsi="Arial" w:cs="Arial"/>
          <w:b w:val="0"/>
          <w:i w:val="0"/>
          <w:sz w:val="20"/>
        </w:rPr>
        <w:t>Langsamt.</w:t>
      </w:r>
    </w:p>
    <w:p>
      <w:pPr>
        <w:spacing w:before="0" w:after="140" w:line="293" w:lineRule="auto"/>
        <w:jc w:val="both"/>
      </w:pPr>
      <w:r>
        <w:rPr>
          <w:rFonts w:ascii="Arial" w:hAnsi="Arial" w:cs="Arial"/>
          <w:b w:val="0"/>
          <w:i w:val="0"/>
          <w:sz w:val="20"/>
        </w:rPr>
        <w:t>Arligt.</w:t>
      </w:r>
    </w:p>
    <w:p>
      <w:pPr>
        <w:spacing w:before="0" w:after="140" w:line="293" w:lineRule="auto"/>
        <w:jc w:val="both"/>
      </w:pPr>
      <w:r>
        <w:rPr>
          <w:rFonts w:ascii="Arial" w:hAnsi="Arial" w:cs="Arial"/>
          <w:b w:val="0"/>
          <w:i w:val="0"/>
          <w:sz w:val="20"/>
        </w:rPr>
        <w:t>Med hållning.</w:t>
      </w:r>
    </w:p>
    <w:p>
      <w:pPr>
        <w:spacing w:before="0" w:after="140" w:line="293" w:lineRule="auto"/>
        <w:jc w:val="both"/>
      </w:pPr>
      <w:r>
        <w:rPr>
          <w:rFonts w:ascii="Arial" w:hAnsi="Arial" w:cs="Arial"/>
          <w:b w:val="0"/>
          <w:i w:val="0"/>
          <w:sz w:val="20"/>
        </w:rPr>
        <w:t>Och med plats för andra.</w:t>
      </w:r>
    </w:p>
    <w:p>
      <w:pPr>
        <w:spacing w:before="0" w:after="140" w:line="293" w:lineRule="auto"/>
        <w:jc w:val="both"/>
      </w:pPr>
      <w:r>
        <w:rPr>
          <w:rFonts w:ascii="Arial" w:hAnsi="Arial" w:cs="Arial"/>
          <w:b w:val="0"/>
          <w:i w:val="0"/>
          <w:sz w:val="20"/>
        </w:rPr>
        <w:t>Avslutande tanke:</w:t>
      </w:r>
    </w:p>
    <w:p>
      <w:pPr>
        <w:spacing w:before="0" w:after="140" w:line="293" w:lineRule="auto"/>
        <w:jc w:val="both"/>
      </w:pPr>
      <w:r>
        <w:rPr>
          <w:rFonts w:ascii="Arial" w:hAnsi="Arial" w:cs="Arial"/>
          <w:b w:val="0"/>
          <w:i w:val="0"/>
          <w:sz w:val="20"/>
        </w:rPr>
        <w:t>Platsen ska inte bli större än sina värden.</w:t>
      </w:r>
    </w:p>
    <w:p>
      <w:pPr>
        <w:spacing w:before="0" w:after="140" w:line="293" w:lineRule="auto"/>
        <w:jc w:val="both"/>
      </w:pPr>
      <w:r>
        <w:rPr>
          <w:rFonts w:ascii="Arial" w:hAnsi="Arial" w:cs="Arial"/>
          <w:b w:val="0"/>
          <w:i w:val="0"/>
          <w:sz w:val="20"/>
        </w:rPr>
        <w:t>Den ska växa med dem.</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Del 11 - Långsiktig vision, livsmodell och slutbetraktelse</w:t>
      </w:r>
    </w:p>
    <w:p>
      <w:pPr>
        <w:pStyle w:val="Heading2"/>
      </w:pPr>
      <w:r>
        <w:rPr>
          <w:rFonts w:ascii="Arial" w:hAnsi="Arial" w:cs="Arial"/>
          <w:b/>
          <w:i w:val="0"/>
        </w:rPr>
        <w:t>Varför detta projekt uppstår</w:t>
      </w:r>
    </w:p>
    <w:p>
      <w:pPr>
        <w:spacing w:before="0" w:after="140" w:line="293" w:lineRule="auto"/>
        <w:jc w:val="both"/>
      </w:pPr>
      <w:r>
        <w:rPr>
          <w:rFonts w:ascii="Arial" w:hAnsi="Arial" w:cs="Arial"/>
          <w:b w:val="0"/>
          <w:i w:val="0"/>
          <w:sz w:val="20"/>
        </w:rPr>
        <w:t>Detta projekt uppstod inte ur en önskan att hoppa av.</w:t>
      </w:r>
    </w:p>
    <w:p>
      <w:pPr>
        <w:spacing w:before="0" w:after="140" w:line="293" w:lineRule="auto"/>
        <w:jc w:val="both"/>
      </w:pPr>
      <w:r>
        <w:rPr>
          <w:rFonts w:ascii="Arial" w:hAnsi="Arial" w:cs="Arial"/>
          <w:b w:val="0"/>
          <w:i w:val="0"/>
          <w:sz w:val="20"/>
        </w:rPr>
        <w:t>Det uppstod ur önskan att bygga upp annorlunda.</w:t>
      </w:r>
    </w:p>
    <w:p>
      <w:pPr>
        <w:spacing w:before="0" w:after="140" w:line="293" w:lineRule="auto"/>
        <w:jc w:val="both"/>
      </w:pPr>
      <w:r>
        <w:rPr>
          <w:rFonts w:ascii="Arial" w:hAnsi="Arial" w:cs="Arial"/>
          <w:b w:val="0"/>
          <w:i w:val="0"/>
          <w:sz w:val="20"/>
        </w:rPr>
        <w:t>Inte snabbare.</w:t>
      </w:r>
    </w:p>
    <w:p>
      <w:pPr>
        <w:spacing w:before="0" w:after="140" w:line="293" w:lineRule="auto"/>
        <w:jc w:val="both"/>
      </w:pPr>
      <w:r>
        <w:rPr>
          <w:rFonts w:ascii="Arial" w:hAnsi="Arial" w:cs="Arial"/>
          <w:b w:val="0"/>
          <w:i w:val="0"/>
          <w:sz w:val="20"/>
        </w:rPr>
        <w:t>Inte större.</w:t>
      </w:r>
    </w:p>
    <w:p>
      <w:pPr>
        <w:spacing w:before="0" w:after="140" w:line="293" w:lineRule="auto"/>
        <w:jc w:val="both"/>
      </w:pPr>
      <w:r>
        <w:rPr>
          <w:rFonts w:ascii="Arial" w:hAnsi="Arial" w:cs="Arial"/>
          <w:b w:val="0"/>
          <w:i w:val="0"/>
          <w:sz w:val="20"/>
        </w:rPr>
        <w:t>Utan närmare det som för grundarna långsiktigt betyder ett gott liv.</w:t>
      </w:r>
    </w:p>
    <w:p>
      <w:pPr>
        <w:spacing w:before="0" w:after="140" w:line="293" w:lineRule="auto"/>
        <w:jc w:val="both"/>
      </w:pPr>
      <w:r>
        <w:rPr>
          <w:rFonts w:ascii="Arial" w:hAnsi="Arial" w:cs="Arial"/>
          <w:b w:val="0"/>
          <w:i w:val="0"/>
          <w:sz w:val="20"/>
        </w:rPr>
        <w:t>Gården ska inte bli ett objekt.</w:t>
      </w:r>
    </w:p>
    <w:p>
      <w:pPr>
        <w:spacing w:before="0" w:after="140" w:line="293" w:lineRule="auto"/>
        <w:jc w:val="both"/>
      </w:pPr>
      <w:r>
        <w:rPr>
          <w:rFonts w:ascii="Arial" w:hAnsi="Arial" w:cs="Arial"/>
          <w:b w:val="0"/>
          <w:i w:val="0"/>
          <w:sz w:val="20"/>
        </w:rPr>
        <w:t>Den ska bli en plats.</w:t>
      </w:r>
    </w:p>
    <w:p>
      <w:pPr>
        <w:spacing w:before="0" w:after="140" w:line="293" w:lineRule="auto"/>
        <w:jc w:val="both"/>
      </w:pPr>
      <w:r>
        <w:rPr>
          <w:rFonts w:ascii="Arial" w:hAnsi="Arial" w:cs="Arial"/>
          <w:b w:val="0"/>
          <w:i w:val="0"/>
          <w:sz w:val="20"/>
        </w:rPr>
        <w:t>En plats där liv, arbete, möten och utveckling får samlas.</w:t>
      </w:r>
    </w:p>
    <w:p>
      <w:pPr>
        <w:pStyle w:val="Heading2"/>
      </w:pPr>
      <w:r>
        <w:rPr>
          <w:rFonts w:ascii="Arial" w:hAnsi="Arial" w:cs="Arial"/>
          <w:b/>
          <w:i w:val="0"/>
        </w:rPr>
        <w:t>Den långsiktiga livsmodellen</w:t>
      </w:r>
    </w:p>
    <w:p>
      <w:pPr>
        <w:spacing w:before="0" w:after="140" w:line="293" w:lineRule="auto"/>
        <w:jc w:val="both"/>
      </w:pPr>
      <w:r>
        <w:rPr>
          <w:rFonts w:ascii="Arial" w:hAnsi="Arial" w:cs="Arial"/>
          <w:b w:val="0"/>
          <w:i w:val="0"/>
          <w:sz w:val="20"/>
        </w:rPr>
        <w:t>Målet är inte att uppföra så många byggnader som möjligt.</w:t>
      </w:r>
    </w:p>
    <w:p>
      <w:pPr>
        <w:spacing w:before="0" w:after="140" w:line="293" w:lineRule="auto"/>
        <w:jc w:val="both"/>
      </w:pPr>
      <w:r>
        <w:rPr>
          <w:rFonts w:ascii="Arial" w:hAnsi="Arial" w:cs="Arial"/>
          <w:b w:val="0"/>
          <w:i w:val="0"/>
          <w:sz w:val="20"/>
        </w:rPr>
        <w:t>Målet är inte att vinna så många gäster som möjligt.</w:t>
      </w:r>
    </w:p>
    <w:p>
      <w:pPr>
        <w:spacing w:before="0" w:after="140" w:line="293" w:lineRule="auto"/>
        <w:jc w:val="both"/>
      </w:pPr>
      <w:r>
        <w:rPr>
          <w:rFonts w:ascii="Arial" w:hAnsi="Arial" w:cs="Arial"/>
          <w:b w:val="0"/>
          <w:i w:val="0"/>
          <w:sz w:val="20"/>
        </w:rPr>
        <w:t>Och inte heller att skapa maximal ekonomisk avkastning.</w:t>
      </w:r>
    </w:p>
    <w:p>
      <w:pPr>
        <w:spacing w:before="0" w:after="140" w:line="293" w:lineRule="auto"/>
        <w:jc w:val="both"/>
      </w:pPr>
      <w:r>
        <w:rPr>
          <w:rFonts w:ascii="Arial" w:hAnsi="Arial" w:cs="Arial"/>
          <w:b w:val="0"/>
          <w:i w:val="0"/>
          <w:sz w:val="20"/>
        </w:rPr>
        <w:t>Det långsiktiga målet är:</w:t>
      </w:r>
    </w:p>
    <w:p>
      <w:pPr>
        <w:spacing w:before="0" w:after="140" w:line="293" w:lineRule="auto"/>
        <w:jc w:val="both"/>
      </w:pPr>
      <w:r>
        <w:rPr>
          <w:rFonts w:ascii="Arial" w:hAnsi="Arial" w:cs="Arial"/>
          <w:b w:val="0"/>
          <w:i w:val="0"/>
          <w:sz w:val="20"/>
        </w:rPr>
        <w:t>Att skapa ett liv som är bärkraftigt.</w:t>
      </w:r>
    </w:p>
    <w:p>
      <w:pPr>
        <w:spacing w:before="0" w:after="140" w:line="293" w:lineRule="auto"/>
        <w:jc w:val="both"/>
      </w:pPr>
      <w:r>
        <w:rPr>
          <w:rFonts w:ascii="Arial" w:hAnsi="Arial" w:cs="Arial"/>
          <w:b w:val="0"/>
          <w:i w:val="0"/>
          <w:sz w:val="20"/>
        </w:rPr>
        <w:t>En vardag som:</w:t>
      </w:r>
    </w:p>
    <w:p>
      <w:pPr>
        <w:numPr>
          <w:ilvl w:val="0"/>
          <w:numId w:val="10"/>
        </w:numPr>
        <w:spacing w:before="0" w:after="60" w:line="283" w:lineRule="auto"/>
      </w:pPr>
      <w:r>
        <w:rPr>
          <w:rFonts w:ascii="Arial" w:hAnsi="Arial" w:cs="Arial"/>
          <w:b w:val="0"/>
          <w:i w:val="0"/>
          <w:sz w:val="19"/>
        </w:rPr>
        <w:t>fungerar ekonomiskt</w:t>
      </w:r>
    </w:p>
    <w:p>
      <w:pPr>
        <w:numPr>
          <w:ilvl w:val="0"/>
          <w:numId w:val="10"/>
        </w:numPr>
        <w:spacing w:before="0" w:after="60" w:line="283" w:lineRule="auto"/>
      </w:pPr>
      <w:r>
        <w:rPr>
          <w:rFonts w:ascii="Arial" w:hAnsi="Arial" w:cs="Arial"/>
          <w:b w:val="0"/>
          <w:i w:val="0"/>
          <w:sz w:val="19"/>
        </w:rPr>
        <w:t>ger glädje</w:t>
      </w:r>
    </w:p>
    <w:p>
      <w:pPr>
        <w:numPr>
          <w:ilvl w:val="0"/>
          <w:numId w:val="10"/>
        </w:numPr>
        <w:spacing w:before="0" w:after="60" w:line="283" w:lineRule="auto"/>
      </w:pPr>
      <w:r>
        <w:rPr>
          <w:rFonts w:ascii="Arial" w:hAnsi="Arial" w:cs="Arial"/>
          <w:b w:val="0"/>
          <w:i w:val="0"/>
          <w:sz w:val="19"/>
        </w:rPr>
        <w:t>tillåter frihet</w:t>
      </w:r>
    </w:p>
    <w:p>
      <w:pPr>
        <w:numPr>
          <w:ilvl w:val="0"/>
          <w:numId w:val="10"/>
        </w:numPr>
        <w:spacing w:before="0" w:after="60" w:line="283" w:lineRule="auto"/>
      </w:pPr>
      <w:r>
        <w:rPr>
          <w:rFonts w:ascii="Arial" w:hAnsi="Arial" w:cs="Arial"/>
          <w:b w:val="0"/>
          <w:i w:val="0"/>
          <w:sz w:val="19"/>
        </w:rPr>
        <w:t>möjliggör gemenskap</w:t>
      </w:r>
    </w:p>
    <w:p>
      <w:pPr>
        <w:numPr>
          <w:ilvl w:val="0"/>
          <w:numId w:val="10"/>
        </w:numPr>
        <w:spacing w:before="0" w:after="60" w:line="283" w:lineRule="auto"/>
      </w:pPr>
      <w:r>
        <w:rPr>
          <w:rFonts w:ascii="Arial" w:hAnsi="Arial" w:cs="Arial"/>
          <w:b w:val="0"/>
          <w:i w:val="0"/>
          <w:sz w:val="19"/>
        </w:rPr>
        <w:t>håller utveckling öppen</w:t>
      </w:r>
    </w:p>
    <w:p>
      <w:pPr>
        <w:spacing w:before="0" w:after="140" w:line="293" w:lineRule="auto"/>
        <w:jc w:val="both"/>
      </w:pPr>
      <w:r>
        <w:rPr>
          <w:rFonts w:ascii="Arial" w:hAnsi="Arial" w:cs="Arial"/>
          <w:b w:val="0"/>
          <w:i w:val="0"/>
          <w:sz w:val="20"/>
        </w:rPr>
        <w:t>Gården ska därför inte bara skapa inkomst.</w:t>
      </w:r>
    </w:p>
    <w:p>
      <w:pPr>
        <w:spacing w:before="0" w:after="140" w:line="293" w:lineRule="auto"/>
        <w:jc w:val="both"/>
      </w:pPr>
      <w:r>
        <w:rPr>
          <w:rFonts w:ascii="Arial" w:hAnsi="Arial" w:cs="Arial"/>
          <w:b w:val="0"/>
          <w:i w:val="0"/>
          <w:sz w:val="20"/>
        </w:rPr>
        <w:t>Den ska skapa livskvalitet.</w:t>
      </w:r>
    </w:p>
    <w:p>
      <w:pPr>
        <w:pStyle w:val="Heading2"/>
      </w:pPr>
      <w:r>
        <w:rPr>
          <w:rFonts w:ascii="Arial" w:hAnsi="Arial" w:cs="Arial"/>
          <w:b/>
          <w:i w:val="0"/>
        </w:rPr>
        <w:t>Arbetets roll</w:t>
      </w:r>
    </w:p>
    <w:p>
      <w:pPr>
        <w:spacing w:before="0" w:after="140" w:line="293" w:lineRule="auto"/>
        <w:jc w:val="both"/>
      </w:pPr>
      <w:r>
        <w:rPr>
          <w:rFonts w:ascii="Arial" w:hAnsi="Arial" w:cs="Arial"/>
          <w:b w:val="0"/>
          <w:i w:val="0"/>
          <w:sz w:val="20"/>
        </w:rPr>
        <w:t>Arbete förstås i detta projekt inte som en motsats till livet.</w:t>
      </w:r>
    </w:p>
    <w:p>
      <w:pPr>
        <w:spacing w:before="0" w:after="140" w:line="293" w:lineRule="auto"/>
        <w:jc w:val="both"/>
      </w:pPr>
      <w:r>
        <w:rPr>
          <w:rFonts w:ascii="Arial" w:hAnsi="Arial" w:cs="Arial"/>
          <w:b w:val="0"/>
          <w:i w:val="0"/>
          <w:sz w:val="20"/>
        </w:rPr>
        <w:t>Arbete är en del av livet.</w:t>
      </w:r>
    </w:p>
    <w:p>
      <w:pPr>
        <w:spacing w:before="0" w:after="140" w:line="293" w:lineRule="auto"/>
        <w:jc w:val="both"/>
      </w:pPr>
      <w:r>
        <w:rPr>
          <w:rFonts w:ascii="Arial" w:hAnsi="Arial" w:cs="Arial"/>
          <w:b w:val="0"/>
          <w:i w:val="0"/>
          <w:sz w:val="20"/>
        </w:rPr>
        <w:t>Därför uppstår erbjudanden inte enbart ur marknadslogik.</w:t>
      </w:r>
    </w:p>
    <w:p>
      <w:pPr>
        <w:spacing w:before="0" w:after="140" w:line="293" w:lineRule="auto"/>
        <w:jc w:val="both"/>
      </w:pPr>
      <w:r>
        <w:rPr>
          <w:rFonts w:ascii="Arial" w:hAnsi="Arial" w:cs="Arial"/>
          <w:b w:val="0"/>
          <w:i w:val="0"/>
          <w:sz w:val="20"/>
        </w:rPr>
        <w:t>De uppstår ur färdigheter, intressen och önskan att dela dessa med andra människor.</w:t>
      </w:r>
    </w:p>
    <w:p>
      <w:pPr>
        <w:spacing w:before="0" w:after="140" w:line="293" w:lineRule="auto"/>
        <w:jc w:val="both"/>
      </w:pPr>
      <w:r>
        <w:rPr>
          <w:rFonts w:ascii="Arial" w:hAnsi="Arial" w:cs="Arial"/>
          <w:b w:val="0"/>
          <w:i w:val="0"/>
          <w:sz w:val="20"/>
        </w:rPr>
        <w:t>På lång sikt ska följande uppstå:</w:t>
      </w:r>
    </w:p>
    <w:p>
      <w:pPr>
        <w:numPr>
          <w:ilvl w:val="0"/>
          <w:numId w:val="10"/>
        </w:numPr>
        <w:spacing w:before="0" w:after="60" w:line="283" w:lineRule="auto"/>
      </w:pPr>
      <w:r>
        <w:rPr>
          <w:rFonts w:ascii="Arial" w:hAnsi="Arial" w:cs="Arial"/>
          <w:b w:val="0"/>
          <w:i w:val="0"/>
          <w:sz w:val="19"/>
        </w:rPr>
        <w:t>hantverk</w:t>
      </w:r>
    </w:p>
    <w:p>
      <w:pPr>
        <w:numPr>
          <w:ilvl w:val="0"/>
          <w:numId w:val="10"/>
        </w:numPr>
        <w:spacing w:before="0" w:after="60" w:line="283" w:lineRule="auto"/>
      </w:pPr>
      <w:r>
        <w:rPr>
          <w:rFonts w:ascii="Arial" w:hAnsi="Arial" w:cs="Arial"/>
          <w:b w:val="0"/>
          <w:i w:val="0"/>
          <w:sz w:val="19"/>
        </w:rPr>
        <w:t>utbildning</w:t>
      </w:r>
    </w:p>
    <w:p>
      <w:pPr>
        <w:numPr>
          <w:ilvl w:val="0"/>
          <w:numId w:val="10"/>
        </w:numPr>
        <w:spacing w:before="0" w:after="60" w:line="283" w:lineRule="auto"/>
      </w:pPr>
      <w:r>
        <w:rPr>
          <w:rFonts w:ascii="Arial" w:hAnsi="Arial" w:cs="Arial"/>
          <w:b w:val="0"/>
          <w:i w:val="0"/>
          <w:sz w:val="19"/>
        </w:rPr>
        <w:t>gästfrihet</w:t>
      </w:r>
    </w:p>
    <w:p>
      <w:pPr>
        <w:numPr>
          <w:ilvl w:val="0"/>
          <w:numId w:val="10"/>
        </w:numPr>
        <w:spacing w:before="0" w:after="60" w:line="283" w:lineRule="auto"/>
      </w:pPr>
      <w:r>
        <w:rPr>
          <w:rFonts w:ascii="Arial" w:hAnsi="Arial" w:cs="Arial"/>
          <w:b w:val="0"/>
          <w:i w:val="0"/>
          <w:sz w:val="19"/>
        </w:rPr>
        <w:t>möten</w:t>
      </w:r>
    </w:p>
    <w:p>
      <w:pPr>
        <w:numPr>
          <w:ilvl w:val="0"/>
          <w:numId w:val="10"/>
        </w:numPr>
        <w:spacing w:before="0" w:after="60" w:line="283" w:lineRule="auto"/>
      </w:pPr>
      <w:r>
        <w:rPr>
          <w:rFonts w:ascii="Arial" w:hAnsi="Arial" w:cs="Arial"/>
          <w:b w:val="0"/>
          <w:i w:val="0"/>
          <w:sz w:val="19"/>
        </w:rPr>
        <w:t>kultur</w:t>
      </w:r>
    </w:p>
    <w:p>
      <w:pPr>
        <w:numPr>
          <w:ilvl w:val="0"/>
          <w:numId w:val="10"/>
        </w:numPr>
        <w:spacing w:before="0" w:after="60" w:line="283" w:lineRule="auto"/>
      </w:pPr>
      <w:r>
        <w:rPr>
          <w:rFonts w:ascii="Arial" w:hAnsi="Arial" w:cs="Arial"/>
          <w:b w:val="0"/>
          <w:i w:val="0"/>
          <w:sz w:val="19"/>
        </w:rPr>
        <w:t>naturupplevelser</w:t>
      </w:r>
    </w:p>
    <w:p>
      <w:pPr>
        <w:spacing w:before="0" w:after="140" w:line="293" w:lineRule="auto"/>
        <w:jc w:val="both"/>
      </w:pPr>
      <w:r>
        <w:rPr>
          <w:rFonts w:ascii="Arial" w:hAnsi="Arial" w:cs="Arial"/>
          <w:b w:val="0"/>
          <w:i w:val="0"/>
          <w:sz w:val="20"/>
        </w:rPr>
        <w:t>Inte som separata områden.</w:t>
      </w:r>
    </w:p>
    <w:p>
      <w:pPr>
        <w:spacing w:before="0" w:after="140" w:line="293" w:lineRule="auto"/>
        <w:jc w:val="both"/>
      </w:pPr>
      <w:r>
        <w:rPr>
          <w:rFonts w:ascii="Arial" w:hAnsi="Arial" w:cs="Arial"/>
          <w:b w:val="0"/>
          <w:i w:val="0"/>
          <w:sz w:val="20"/>
        </w:rPr>
        <w:t>Utan som en sammanhangande vardag.</w:t>
      </w:r>
    </w:p>
    <w:p>
      <w:pPr>
        <w:pStyle w:val="Heading2"/>
      </w:pPr>
      <w:r>
        <w:rPr>
          <w:rFonts w:ascii="Arial" w:hAnsi="Arial" w:cs="Arial"/>
          <w:b/>
          <w:i w:val="0"/>
        </w:rPr>
        <w:t>Familjens roll</w:t>
      </w:r>
    </w:p>
    <w:p>
      <w:pPr>
        <w:spacing w:before="0" w:after="140" w:line="293" w:lineRule="auto"/>
        <w:jc w:val="both"/>
      </w:pPr>
      <w:r>
        <w:rPr>
          <w:rFonts w:ascii="Arial" w:hAnsi="Arial" w:cs="Arial"/>
          <w:b w:val="0"/>
          <w:i w:val="0"/>
          <w:sz w:val="20"/>
        </w:rPr>
        <w:t>Gården byggs upp som ett familjeprojekt.</w:t>
      </w:r>
    </w:p>
    <w:p>
      <w:pPr>
        <w:spacing w:before="0" w:after="140" w:line="293" w:lineRule="auto"/>
        <w:jc w:val="both"/>
      </w:pPr>
      <w:r>
        <w:rPr>
          <w:rFonts w:ascii="Arial" w:hAnsi="Arial" w:cs="Arial"/>
          <w:b w:val="0"/>
          <w:i w:val="0"/>
          <w:sz w:val="20"/>
        </w:rPr>
        <w:t>Rollerna är medvetet fordelade.</w:t>
      </w:r>
    </w:p>
    <w:p>
      <w:pPr>
        <w:spacing w:before="0" w:after="140" w:line="293" w:lineRule="auto"/>
        <w:jc w:val="both"/>
      </w:pPr>
      <w:r>
        <w:rPr>
          <w:rFonts w:ascii="Arial" w:hAnsi="Arial" w:cs="Arial"/>
          <w:b w:val="0"/>
          <w:i w:val="0"/>
          <w:sz w:val="20"/>
        </w:rPr>
        <w:t>Robert Walter:</w:t>
      </w:r>
    </w:p>
    <w:p>
      <w:pPr>
        <w:numPr>
          <w:ilvl w:val="0"/>
          <w:numId w:val="10"/>
        </w:numPr>
        <w:spacing w:before="0" w:after="60" w:line="283" w:lineRule="auto"/>
      </w:pPr>
      <w:r>
        <w:rPr>
          <w:rFonts w:ascii="Arial" w:hAnsi="Arial" w:cs="Arial"/>
          <w:b w:val="0"/>
          <w:i w:val="0"/>
          <w:sz w:val="19"/>
        </w:rPr>
        <w:t>utveckling</w:t>
      </w:r>
    </w:p>
    <w:p>
      <w:pPr>
        <w:numPr>
          <w:ilvl w:val="0"/>
          <w:numId w:val="10"/>
        </w:numPr>
        <w:spacing w:before="0" w:after="60" w:line="283" w:lineRule="auto"/>
      </w:pPr>
      <w:r>
        <w:rPr>
          <w:rFonts w:ascii="Arial" w:hAnsi="Arial" w:cs="Arial"/>
          <w:b w:val="0"/>
          <w:i w:val="0"/>
          <w:sz w:val="19"/>
        </w:rPr>
        <w:t>byggnation</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projektledning</w:t>
      </w:r>
    </w:p>
    <w:p>
      <w:pPr>
        <w:spacing w:before="0" w:after="140" w:line="293" w:lineRule="auto"/>
        <w:jc w:val="both"/>
      </w:pPr>
      <w:r>
        <w:rPr>
          <w:rFonts w:ascii="Arial" w:hAnsi="Arial" w:cs="Arial"/>
          <w:b w:val="0"/>
          <w:i w:val="0"/>
          <w:sz w:val="20"/>
        </w:rPr>
        <w:t>Anna Walter:</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livsmedel</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gästfrihet</w:t>
      </w:r>
    </w:p>
    <w:p>
      <w:pPr>
        <w:numPr>
          <w:ilvl w:val="0"/>
          <w:numId w:val="10"/>
        </w:numPr>
        <w:spacing w:before="0" w:after="60" w:line="283" w:lineRule="auto"/>
      </w:pPr>
      <w:r>
        <w:rPr>
          <w:rFonts w:ascii="Arial" w:hAnsi="Arial" w:cs="Arial"/>
          <w:b w:val="0"/>
          <w:i w:val="0"/>
          <w:sz w:val="19"/>
        </w:rPr>
        <w:t>organisation</w:t>
      </w:r>
    </w:p>
    <w:p>
      <w:pPr>
        <w:spacing w:before="0" w:after="140" w:line="293" w:lineRule="auto"/>
        <w:jc w:val="both"/>
      </w:pPr>
      <w:r>
        <w:rPr>
          <w:rFonts w:ascii="Arial" w:hAnsi="Arial" w:cs="Arial"/>
          <w:b w:val="0"/>
          <w:i w:val="0"/>
          <w:sz w:val="20"/>
        </w:rPr>
        <w:t>I uppbyggnadsfasen bibehålls den befintliga yrkesmässiga stabiliteten medvetet.</w:t>
      </w:r>
    </w:p>
    <w:p>
      <w:pPr>
        <w:spacing w:before="0" w:after="140" w:line="293" w:lineRule="auto"/>
        <w:jc w:val="both"/>
      </w:pPr>
      <w:r>
        <w:rPr>
          <w:rFonts w:ascii="Arial" w:hAnsi="Arial" w:cs="Arial"/>
          <w:b w:val="0"/>
          <w:i w:val="0"/>
          <w:sz w:val="20"/>
        </w:rPr>
        <w:t>Därmed uppstår utveckling utan onödigt tryck.</w:t>
      </w:r>
    </w:p>
    <w:p>
      <w:pPr>
        <w:pStyle w:val="Heading2"/>
      </w:pPr>
      <w:r>
        <w:rPr>
          <w:rFonts w:ascii="Arial" w:hAnsi="Arial" w:cs="Arial"/>
          <w:b/>
          <w:i w:val="0"/>
        </w:rPr>
        <w:t>Gästernas roll</w:t>
      </w:r>
    </w:p>
    <w:p>
      <w:pPr>
        <w:spacing w:before="0" w:after="140" w:line="293" w:lineRule="auto"/>
        <w:jc w:val="both"/>
      </w:pPr>
      <w:r>
        <w:rPr>
          <w:rFonts w:ascii="Arial" w:hAnsi="Arial" w:cs="Arial"/>
          <w:b w:val="0"/>
          <w:i w:val="0"/>
          <w:sz w:val="20"/>
        </w:rPr>
        <w:t>Gäster betraktas inte som beläggning.</w:t>
      </w:r>
    </w:p>
    <w:p>
      <w:pPr>
        <w:spacing w:before="0" w:after="140" w:line="293" w:lineRule="auto"/>
        <w:jc w:val="both"/>
      </w:pPr>
      <w:r>
        <w:rPr>
          <w:rFonts w:ascii="Arial" w:hAnsi="Arial" w:cs="Arial"/>
          <w:b w:val="0"/>
          <w:i w:val="0"/>
          <w:sz w:val="20"/>
        </w:rPr>
        <w:t>De är en del av platsen.</w:t>
      </w:r>
    </w:p>
    <w:p>
      <w:pPr>
        <w:spacing w:before="0" w:after="140" w:line="293" w:lineRule="auto"/>
        <w:jc w:val="both"/>
      </w:pPr>
      <w:r>
        <w:rPr>
          <w:rFonts w:ascii="Arial" w:hAnsi="Arial" w:cs="Arial"/>
          <w:b w:val="0"/>
          <w:i w:val="0"/>
          <w:sz w:val="20"/>
        </w:rPr>
        <w:t>Gården ska inte underhålla människor.</w:t>
      </w:r>
    </w:p>
    <w:p>
      <w:pPr>
        <w:spacing w:before="0" w:after="140" w:line="293" w:lineRule="auto"/>
        <w:jc w:val="both"/>
      </w:pPr>
      <w:r>
        <w:rPr>
          <w:rFonts w:ascii="Arial" w:hAnsi="Arial" w:cs="Arial"/>
          <w:b w:val="0"/>
          <w:i w:val="0"/>
          <w:sz w:val="20"/>
        </w:rPr>
        <w:t>Den ska ge dem möjligheter.</w:t>
      </w:r>
    </w:p>
    <w:p>
      <w:pPr>
        <w:spacing w:before="0" w:after="140" w:line="293" w:lineRule="auto"/>
        <w:jc w:val="both"/>
      </w:pPr>
      <w:r>
        <w:rPr>
          <w:rFonts w:ascii="Arial" w:hAnsi="Arial" w:cs="Arial"/>
          <w:b w:val="0"/>
          <w:i w:val="0"/>
          <w:sz w:val="20"/>
        </w:rPr>
        <w:t>Människor ska kunna:</w:t>
      </w:r>
    </w:p>
    <w:p>
      <w:pPr>
        <w:numPr>
          <w:ilvl w:val="0"/>
          <w:numId w:val="10"/>
        </w:numPr>
        <w:spacing w:before="0" w:after="60" w:line="283" w:lineRule="auto"/>
      </w:pPr>
      <w:r>
        <w:rPr>
          <w:rFonts w:ascii="Arial" w:hAnsi="Arial" w:cs="Arial"/>
          <w:b w:val="0"/>
          <w:i w:val="0"/>
          <w:sz w:val="19"/>
        </w:rPr>
        <w:t>delta</w:t>
      </w:r>
    </w:p>
    <w:p>
      <w:pPr>
        <w:numPr>
          <w:ilvl w:val="0"/>
          <w:numId w:val="10"/>
        </w:numPr>
        <w:spacing w:before="0" w:after="60" w:line="283" w:lineRule="auto"/>
      </w:pPr>
      <w:r>
        <w:rPr>
          <w:rFonts w:ascii="Arial" w:hAnsi="Arial" w:cs="Arial"/>
          <w:b w:val="0"/>
          <w:i w:val="0"/>
          <w:sz w:val="19"/>
        </w:rPr>
        <w:t>iaktta</w:t>
      </w:r>
    </w:p>
    <w:p>
      <w:pPr>
        <w:numPr>
          <w:ilvl w:val="0"/>
          <w:numId w:val="10"/>
        </w:numPr>
        <w:spacing w:before="0" w:after="60" w:line="283" w:lineRule="auto"/>
      </w:pPr>
      <w:r>
        <w:rPr>
          <w:rFonts w:ascii="Arial" w:hAnsi="Arial" w:cs="Arial"/>
          <w:b w:val="0"/>
          <w:i w:val="0"/>
          <w:sz w:val="19"/>
        </w:rPr>
        <w:t>lära sig</w:t>
      </w:r>
    </w:p>
    <w:p>
      <w:pPr>
        <w:numPr>
          <w:ilvl w:val="0"/>
          <w:numId w:val="10"/>
        </w:numPr>
        <w:spacing w:before="0" w:after="60" w:line="283" w:lineRule="auto"/>
      </w:pPr>
      <w:r>
        <w:rPr>
          <w:rFonts w:ascii="Arial" w:hAnsi="Arial" w:cs="Arial"/>
          <w:b w:val="0"/>
          <w:i w:val="0"/>
          <w:sz w:val="19"/>
        </w:rPr>
        <w:t>gestalta</w:t>
      </w:r>
    </w:p>
    <w:p>
      <w:pPr>
        <w:numPr>
          <w:ilvl w:val="0"/>
          <w:numId w:val="10"/>
        </w:numPr>
        <w:spacing w:before="0" w:after="60" w:line="283" w:lineRule="auto"/>
      </w:pPr>
      <w:r>
        <w:rPr>
          <w:rFonts w:ascii="Arial" w:hAnsi="Arial" w:cs="Arial"/>
          <w:b w:val="0"/>
          <w:i w:val="0"/>
          <w:sz w:val="19"/>
        </w:rPr>
        <w:t>dra sig tillbaka</w:t>
      </w:r>
    </w:p>
    <w:p>
      <w:pPr>
        <w:spacing w:before="0" w:after="140" w:line="293" w:lineRule="auto"/>
        <w:jc w:val="both"/>
      </w:pPr>
      <w:r>
        <w:rPr>
          <w:rFonts w:ascii="Arial" w:hAnsi="Arial" w:cs="Arial"/>
          <w:b w:val="0"/>
          <w:i w:val="0"/>
          <w:sz w:val="20"/>
        </w:rPr>
        <w:t>Det finns inget tvang till aktivitet.</w:t>
      </w:r>
    </w:p>
    <w:p>
      <w:pPr>
        <w:spacing w:before="0" w:after="140" w:line="293" w:lineRule="auto"/>
        <w:jc w:val="both"/>
      </w:pPr>
      <w:r>
        <w:rPr>
          <w:rFonts w:ascii="Arial" w:hAnsi="Arial" w:cs="Arial"/>
          <w:b w:val="0"/>
          <w:i w:val="0"/>
          <w:sz w:val="20"/>
        </w:rPr>
        <w:t>Och inget tvang till gemenskap.</w:t>
      </w:r>
    </w:p>
    <w:p>
      <w:pPr>
        <w:spacing w:before="0" w:after="140" w:line="293" w:lineRule="auto"/>
        <w:jc w:val="both"/>
      </w:pPr>
      <w:r>
        <w:rPr>
          <w:rFonts w:ascii="Arial" w:hAnsi="Arial" w:cs="Arial"/>
          <w:b w:val="0"/>
          <w:i w:val="0"/>
          <w:sz w:val="20"/>
        </w:rPr>
        <w:t>Båda får uppstå.</w:t>
      </w:r>
    </w:p>
    <w:p>
      <w:pPr>
        <w:pStyle w:val="Heading2"/>
      </w:pPr>
      <w:r>
        <w:rPr>
          <w:rFonts w:ascii="Arial" w:hAnsi="Arial" w:cs="Arial"/>
          <w:b/>
          <w:i w:val="0"/>
        </w:rPr>
        <w:t>Regionens roll</w:t>
      </w:r>
    </w:p>
    <w:p>
      <w:pPr>
        <w:spacing w:before="0" w:after="140" w:line="293" w:lineRule="auto"/>
        <w:jc w:val="both"/>
      </w:pPr>
      <w:r>
        <w:rPr>
          <w:rFonts w:ascii="Arial" w:hAnsi="Arial" w:cs="Arial"/>
          <w:b w:val="0"/>
          <w:i w:val="0"/>
          <w:sz w:val="20"/>
        </w:rPr>
        <w:t>Gården ska inte existera isolerat.</w:t>
      </w:r>
    </w:p>
    <w:p>
      <w:pPr>
        <w:spacing w:before="0" w:after="140" w:line="293" w:lineRule="auto"/>
        <w:jc w:val="both"/>
      </w:pPr>
      <w:r>
        <w:rPr>
          <w:rFonts w:ascii="Arial" w:hAnsi="Arial" w:cs="Arial"/>
          <w:b w:val="0"/>
          <w:i w:val="0"/>
          <w:sz w:val="20"/>
        </w:rPr>
        <w:t>Den ska bli en del av sin omgivning.</w:t>
      </w:r>
    </w:p>
    <w:p>
      <w:pPr>
        <w:spacing w:before="0" w:after="140" w:line="293" w:lineRule="auto"/>
        <w:jc w:val="both"/>
      </w:pPr>
      <w:r>
        <w:rPr>
          <w:rFonts w:ascii="Arial" w:hAnsi="Arial" w:cs="Arial"/>
          <w:b w:val="0"/>
          <w:i w:val="0"/>
          <w:sz w:val="20"/>
        </w:rPr>
        <w:t>På lång sikt ska följande uppstå:</w:t>
      </w:r>
    </w:p>
    <w:p>
      <w:pPr>
        <w:numPr>
          <w:ilvl w:val="0"/>
          <w:numId w:val="10"/>
        </w:numPr>
        <w:spacing w:before="0" w:after="60" w:line="283" w:lineRule="auto"/>
      </w:pPr>
      <w:r>
        <w:rPr>
          <w:rFonts w:ascii="Arial" w:hAnsi="Arial" w:cs="Arial"/>
          <w:b w:val="0"/>
          <w:i w:val="0"/>
          <w:sz w:val="19"/>
        </w:rPr>
        <w:t>samarbete</w:t>
      </w:r>
    </w:p>
    <w:p>
      <w:pPr>
        <w:numPr>
          <w:ilvl w:val="0"/>
          <w:numId w:val="10"/>
        </w:numPr>
        <w:spacing w:before="0" w:after="60" w:line="283" w:lineRule="auto"/>
      </w:pPr>
      <w:r>
        <w:rPr>
          <w:rFonts w:ascii="Arial" w:hAnsi="Arial" w:cs="Arial"/>
          <w:b w:val="0"/>
          <w:i w:val="0"/>
          <w:sz w:val="19"/>
        </w:rPr>
        <w:t>öppenhet</w:t>
      </w:r>
    </w:p>
    <w:p>
      <w:pPr>
        <w:numPr>
          <w:ilvl w:val="0"/>
          <w:numId w:val="10"/>
        </w:numPr>
        <w:spacing w:before="0" w:after="60" w:line="283" w:lineRule="auto"/>
      </w:pPr>
      <w:r>
        <w:rPr>
          <w:rFonts w:ascii="Arial" w:hAnsi="Arial" w:cs="Arial"/>
          <w:b w:val="0"/>
          <w:i w:val="0"/>
          <w:sz w:val="19"/>
        </w:rPr>
        <w:t>regional förbindelse</w:t>
      </w:r>
    </w:p>
    <w:p>
      <w:pPr>
        <w:numPr>
          <w:ilvl w:val="0"/>
          <w:numId w:val="10"/>
        </w:numPr>
        <w:spacing w:before="0" w:after="60" w:line="283" w:lineRule="auto"/>
      </w:pPr>
      <w:r>
        <w:rPr>
          <w:rFonts w:ascii="Arial" w:hAnsi="Arial" w:cs="Arial"/>
          <w:b w:val="0"/>
          <w:i w:val="0"/>
          <w:sz w:val="19"/>
        </w:rPr>
        <w:t>utbyte</w:t>
      </w:r>
    </w:p>
    <w:p>
      <w:pPr>
        <w:numPr>
          <w:ilvl w:val="0"/>
          <w:numId w:val="10"/>
        </w:numPr>
        <w:spacing w:before="0" w:after="60" w:line="283" w:lineRule="auto"/>
      </w:pPr>
      <w:r>
        <w:rPr>
          <w:rFonts w:ascii="Arial" w:hAnsi="Arial" w:cs="Arial"/>
          <w:b w:val="0"/>
          <w:i w:val="0"/>
          <w:sz w:val="19"/>
        </w:rPr>
        <w:t>ömsesidigt stöd</w:t>
      </w:r>
    </w:p>
    <w:p>
      <w:pPr>
        <w:spacing w:before="0" w:after="140" w:line="293" w:lineRule="auto"/>
        <w:jc w:val="both"/>
      </w:pPr>
      <w:r>
        <w:rPr>
          <w:rFonts w:ascii="Arial" w:hAnsi="Arial" w:cs="Arial"/>
          <w:b w:val="0"/>
          <w:i w:val="0"/>
          <w:sz w:val="20"/>
        </w:rPr>
        <w:t>Platsen ska inte existera bredvid regionen.</w:t>
      </w:r>
    </w:p>
    <w:p>
      <w:pPr>
        <w:spacing w:before="0" w:after="140" w:line="293" w:lineRule="auto"/>
        <w:jc w:val="both"/>
      </w:pPr>
      <w:r>
        <w:rPr>
          <w:rFonts w:ascii="Arial" w:hAnsi="Arial" w:cs="Arial"/>
          <w:b w:val="0"/>
          <w:i w:val="0"/>
          <w:sz w:val="20"/>
        </w:rPr>
        <w:t>Utan med den.</w:t>
      </w:r>
    </w:p>
    <w:p>
      <w:pPr>
        <w:pStyle w:val="Heading2"/>
      </w:pPr>
      <w:r>
        <w:rPr>
          <w:rFonts w:ascii="Arial" w:hAnsi="Arial" w:cs="Arial"/>
          <w:b/>
          <w:i w:val="0"/>
        </w:rPr>
        <w:t>Långsiktig utveckling av verksamheten</w:t>
      </w:r>
    </w:p>
    <w:p>
      <w:pPr>
        <w:spacing w:before="0" w:after="140" w:line="293" w:lineRule="auto"/>
        <w:jc w:val="both"/>
      </w:pPr>
      <w:r>
        <w:rPr>
          <w:rFonts w:ascii="Arial" w:hAnsi="Arial" w:cs="Arial"/>
          <w:b w:val="0"/>
          <w:i w:val="0"/>
          <w:sz w:val="20"/>
        </w:rPr>
        <w:t>Möjliga senare utvecklingar:</w:t>
      </w:r>
    </w:p>
    <w:p>
      <w:pPr>
        <w:numPr>
          <w:ilvl w:val="0"/>
          <w:numId w:val="10"/>
        </w:numPr>
        <w:spacing w:before="0" w:after="60" w:line="283" w:lineRule="auto"/>
      </w:pPr>
      <w:r>
        <w:rPr>
          <w:rFonts w:ascii="Arial" w:hAnsi="Arial" w:cs="Arial"/>
          <w:b w:val="0"/>
          <w:i w:val="0"/>
          <w:sz w:val="19"/>
        </w:rPr>
        <w:t>ytterligare kurserbjudanden</w:t>
      </w:r>
    </w:p>
    <w:p>
      <w:pPr>
        <w:numPr>
          <w:ilvl w:val="0"/>
          <w:numId w:val="10"/>
        </w:numPr>
        <w:spacing w:before="0" w:after="60" w:line="283" w:lineRule="auto"/>
      </w:pPr>
      <w:r>
        <w:rPr>
          <w:rFonts w:ascii="Arial" w:hAnsi="Arial" w:cs="Arial"/>
          <w:b w:val="0"/>
          <w:i w:val="0"/>
          <w:sz w:val="19"/>
        </w:rPr>
        <w:t>nya samarbeten</w:t>
      </w:r>
    </w:p>
    <w:p>
      <w:pPr>
        <w:numPr>
          <w:ilvl w:val="0"/>
          <w:numId w:val="10"/>
        </w:numPr>
        <w:spacing w:before="0" w:after="60" w:line="283" w:lineRule="auto"/>
      </w:pPr>
      <w:r>
        <w:rPr>
          <w:rFonts w:ascii="Arial" w:hAnsi="Arial" w:cs="Arial"/>
          <w:b w:val="0"/>
          <w:i w:val="0"/>
          <w:sz w:val="19"/>
        </w:rPr>
        <w:t>fler små byggnader</w:t>
      </w:r>
    </w:p>
    <w:p>
      <w:pPr>
        <w:numPr>
          <w:ilvl w:val="0"/>
          <w:numId w:val="10"/>
        </w:numPr>
        <w:spacing w:before="0" w:after="60" w:line="283" w:lineRule="auto"/>
      </w:pPr>
      <w:r>
        <w:rPr>
          <w:rFonts w:ascii="Arial" w:hAnsi="Arial" w:cs="Arial"/>
          <w:b w:val="0"/>
          <w:i w:val="0"/>
          <w:sz w:val="19"/>
        </w:rPr>
        <w:t>medarbetare</w:t>
      </w:r>
    </w:p>
    <w:p>
      <w:pPr>
        <w:numPr>
          <w:ilvl w:val="0"/>
          <w:numId w:val="10"/>
        </w:numPr>
        <w:spacing w:before="0" w:after="60" w:line="283" w:lineRule="auto"/>
      </w:pPr>
      <w:r>
        <w:rPr>
          <w:rFonts w:ascii="Arial" w:hAnsi="Arial" w:cs="Arial"/>
          <w:b w:val="0"/>
          <w:i w:val="0"/>
          <w:sz w:val="19"/>
        </w:rPr>
        <w:t>nya hantverkserbjudanden</w:t>
      </w:r>
    </w:p>
    <w:p>
      <w:pPr>
        <w:numPr>
          <w:ilvl w:val="0"/>
          <w:numId w:val="10"/>
        </w:numPr>
        <w:spacing w:before="0" w:after="60" w:line="283" w:lineRule="auto"/>
      </w:pPr>
      <w:r>
        <w:rPr>
          <w:rFonts w:ascii="Arial" w:hAnsi="Arial" w:cs="Arial"/>
          <w:b w:val="0"/>
          <w:i w:val="0"/>
          <w:sz w:val="19"/>
        </w:rPr>
        <w:t>ytterligare övernattningsmöjligheter</w:t>
      </w:r>
    </w:p>
    <w:p>
      <w:pPr>
        <w:spacing w:before="0" w:after="140" w:line="293" w:lineRule="auto"/>
        <w:jc w:val="both"/>
      </w:pPr>
      <w:r>
        <w:rPr>
          <w:rFonts w:ascii="Arial" w:hAnsi="Arial" w:cs="Arial"/>
          <w:b w:val="0"/>
          <w:i w:val="0"/>
          <w:sz w:val="20"/>
        </w:rPr>
        <w:t>Dessa utvecklingar sker dock endast under en förutsättning:</w:t>
      </w:r>
    </w:p>
    <w:p>
      <w:pPr>
        <w:spacing w:before="0" w:after="140" w:line="293" w:lineRule="auto"/>
        <w:jc w:val="both"/>
      </w:pPr>
      <w:r>
        <w:rPr>
          <w:rFonts w:ascii="Arial" w:hAnsi="Arial" w:cs="Arial"/>
          <w:b w:val="0"/>
          <w:i w:val="0"/>
          <w:sz w:val="20"/>
        </w:rPr>
        <w:t>Platsens karaktär måste bevaras.</w:t>
      </w:r>
    </w:p>
    <w:p>
      <w:pPr>
        <w:pStyle w:val="Heading2"/>
      </w:pPr>
      <w:r>
        <w:rPr>
          <w:rFonts w:ascii="Arial" w:hAnsi="Arial" w:cs="Arial"/>
          <w:b/>
          <w:i w:val="0"/>
        </w:rPr>
        <w:t>Tillväxtens gränser</w:t>
      </w:r>
    </w:p>
    <w:p>
      <w:pPr>
        <w:spacing w:before="0" w:after="140" w:line="293" w:lineRule="auto"/>
        <w:jc w:val="both"/>
      </w:pPr>
      <w:r>
        <w:rPr>
          <w:rFonts w:ascii="Arial" w:hAnsi="Arial" w:cs="Arial"/>
          <w:b w:val="0"/>
          <w:i w:val="0"/>
          <w:sz w:val="20"/>
        </w:rPr>
        <w:t>Projektet eftersträvar medvetet ingen obegränsad expansion.</w:t>
      </w:r>
    </w:p>
    <w:p>
      <w:pPr>
        <w:spacing w:before="0" w:after="140" w:line="293" w:lineRule="auto"/>
        <w:jc w:val="both"/>
      </w:pPr>
      <w:r>
        <w:rPr>
          <w:rFonts w:ascii="Arial" w:hAnsi="Arial" w:cs="Arial"/>
          <w:b w:val="0"/>
          <w:i w:val="0"/>
          <w:sz w:val="20"/>
        </w:rPr>
        <w:t>Inte varje efterfrågan accepteras.</w:t>
      </w:r>
    </w:p>
    <w:p>
      <w:pPr>
        <w:spacing w:before="0" w:after="140" w:line="293" w:lineRule="auto"/>
        <w:jc w:val="both"/>
      </w:pPr>
      <w:r>
        <w:rPr>
          <w:rFonts w:ascii="Arial" w:hAnsi="Arial" w:cs="Arial"/>
          <w:b w:val="0"/>
          <w:i w:val="0"/>
          <w:sz w:val="20"/>
        </w:rPr>
        <w:t>Inte varje möjlighet genomförs.</w:t>
      </w:r>
    </w:p>
    <w:p>
      <w:pPr>
        <w:spacing w:before="0" w:after="140" w:line="293" w:lineRule="auto"/>
        <w:jc w:val="both"/>
      </w:pPr>
      <w:r>
        <w:rPr>
          <w:rFonts w:ascii="Arial" w:hAnsi="Arial" w:cs="Arial"/>
          <w:b w:val="0"/>
          <w:i w:val="0"/>
          <w:sz w:val="20"/>
        </w:rPr>
        <w:t>Beslutsgrunder:</w:t>
      </w:r>
    </w:p>
    <w:p>
      <w:pPr>
        <w:numPr>
          <w:ilvl w:val="0"/>
          <w:numId w:val="10"/>
        </w:numPr>
        <w:spacing w:before="0" w:after="60" w:line="283" w:lineRule="auto"/>
      </w:pPr>
      <w:r>
        <w:rPr>
          <w:rFonts w:ascii="Arial" w:hAnsi="Arial" w:cs="Arial"/>
          <w:b w:val="0"/>
          <w:i w:val="0"/>
          <w:sz w:val="19"/>
        </w:rPr>
        <w:t>passar det platsen?</w:t>
      </w:r>
    </w:p>
    <w:p>
      <w:pPr>
        <w:numPr>
          <w:ilvl w:val="0"/>
          <w:numId w:val="10"/>
        </w:numPr>
        <w:spacing w:before="0" w:after="60" w:line="283" w:lineRule="auto"/>
      </w:pPr>
      <w:r>
        <w:rPr>
          <w:rFonts w:ascii="Arial" w:hAnsi="Arial" w:cs="Arial"/>
          <w:b w:val="0"/>
          <w:i w:val="0"/>
          <w:sz w:val="19"/>
        </w:rPr>
        <w:t>förbättrar det kvaliteten?</w:t>
      </w:r>
    </w:p>
    <w:p>
      <w:pPr>
        <w:numPr>
          <w:ilvl w:val="0"/>
          <w:numId w:val="10"/>
        </w:numPr>
        <w:spacing w:before="0" w:after="60" w:line="283" w:lineRule="auto"/>
      </w:pPr>
      <w:r>
        <w:rPr>
          <w:rFonts w:ascii="Arial" w:hAnsi="Arial" w:cs="Arial"/>
          <w:b w:val="0"/>
          <w:i w:val="0"/>
          <w:sz w:val="19"/>
        </w:rPr>
        <w:t>bevaras friheten?</w:t>
      </w:r>
    </w:p>
    <w:p>
      <w:pPr>
        <w:spacing w:before="0" w:after="140" w:line="293" w:lineRule="auto"/>
        <w:jc w:val="both"/>
      </w:pPr>
      <w:r>
        <w:rPr>
          <w:rFonts w:ascii="Arial" w:hAnsi="Arial" w:cs="Arial"/>
          <w:b w:val="0"/>
          <w:i w:val="0"/>
          <w:sz w:val="20"/>
        </w:rPr>
        <w:t>Endast när dessa frågor kan besvaras sker tillväxt.</w:t>
      </w:r>
    </w:p>
    <w:p>
      <w:pPr>
        <w:pStyle w:val="Heading2"/>
      </w:pPr>
      <w:r>
        <w:rPr>
          <w:rFonts w:ascii="Arial" w:hAnsi="Arial" w:cs="Arial"/>
          <w:b/>
          <w:i w:val="0"/>
        </w:rPr>
        <w:t>Framgång - hur framgång definieras</w:t>
      </w:r>
    </w:p>
    <w:p>
      <w:pPr>
        <w:spacing w:before="0" w:after="140" w:line="293" w:lineRule="auto"/>
        <w:jc w:val="both"/>
      </w:pPr>
      <w:r>
        <w:rPr>
          <w:rFonts w:ascii="Arial" w:hAnsi="Arial" w:cs="Arial"/>
          <w:b w:val="0"/>
          <w:i w:val="0"/>
          <w:sz w:val="20"/>
        </w:rPr>
        <w:t>Framgång betyder inte:</w:t>
      </w:r>
    </w:p>
    <w:p>
      <w:pPr>
        <w:numPr>
          <w:ilvl w:val="0"/>
          <w:numId w:val="10"/>
        </w:numPr>
        <w:spacing w:before="0" w:after="60" w:line="283" w:lineRule="auto"/>
      </w:pPr>
      <w:r>
        <w:rPr>
          <w:rFonts w:ascii="Arial" w:hAnsi="Arial" w:cs="Arial"/>
          <w:b w:val="0"/>
          <w:i w:val="0"/>
          <w:sz w:val="19"/>
        </w:rPr>
        <w:t>maximal beläggning</w:t>
      </w:r>
    </w:p>
    <w:p>
      <w:pPr>
        <w:numPr>
          <w:ilvl w:val="0"/>
          <w:numId w:val="10"/>
        </w:numPr>
        <w:spacing w:before="0" w:after="60" w:line="283" w:lineRule="auto"/>
      </w:pPr>
      <w:r>
        <w:rPr>
          <w:rFonts w:ascii="Arial" w:hAnsi="Arial" w:cs="Arial"/>
          <w:b w:val="0"/>
          <w:i w:val="0"/>
          <w:sz w:val="19"/>
        </w:rPr>
        <w:t>största möjliga omsättning</w:t>
      </w:r>
    </w:p>
    <w:p>
      <w:pPr>
        <w:numPr>
          <w:ilvl w:val="0"/>
          <w:numId w:val="10"/>
        </w:numPr>
        <w:spacing w:before="0" w:after="60" w:line="283" w:lineRule="auto"/>
      </w:pPr>
      <w:r>
        <w:rPr>
          <w:rFonts w:ascii="Arial" w:hAnsi="Arial" w:cs="Arial"/>
          <w:b w:val="0"/>
          <w:i w:val="0"/>
          <w:sz w:val="19"/>
        </w:rPr>
        <w:t>största möjliga kännedom</w:t>
      </w:r>
    </w:p>
    <w:p>
      <w:pPr>
        <w:spacing w:before="0" w:after="140" w:line="293" w:lineRule="auto"/>
        <w:jc w:val="both"/>
      </w:pPr>
      <w:r>
        <w:rPr>
          <w:rFonts w:ascii="Arial" w:hAnsi="Arial" w:cs="Arial"/>
          <w:b w:val="0"/>
          <w:i w:val="0"/>
          <w:sz w:val="20"/>
        </w:rPr>
        <w:t>Framgång betyder:</w:t>
      </w:r>
    </w:p>
    <w:p>
      <w:pPr>
        <w:numPr>
          <w:ilvl w:val="0"/>
          <w:numId w:val="10"/>
        </w:numPr>
        <w:spacing w:before="0" w:after="60" w:line="283" w:lineRule="auto"/>
      </w:pPr>
      <w:r>
        <w:rPr>
          <w:rFonts w:ascii="Arial" w:hAnsi="Arial" w:cs="Arial"/>
          <w:b w:val="0"/>
          <w:i w:val="0"/>
          <w:sz w:val="19"/>
        </w:rPr>
        <w:t>att kunna leva där</w:t>
      </w:r>
    </w:p>
    <w:p>
      <w:pPr>
        <w:numPr>
          <w:ilvl w:val="0"/>
          <w:numId w:val="10"/>
        </w:numPr>
        <w:spacing w:before="0" w:after="60" w:line="283" w:lineRule="auto"/>
      </w:pPr>
      <w:r>
        <w:rPr>
          <w:rFonts w:ascii="Arial" w:hAnsi="Arial" w:cs="Arial"/>
          <w:b w:val="0"/>
          <w:i w:val="0"/>
          <w:sz w:val="19"/>
        </w:rPr>
        <w:t>att kunna försörja familjen</w:t>
      </w:r>
    </w:p>
    <w:p>
      <w:pPr>
        <w:numPr>
          <w:ilvl w:val="0"/>
          <w:numId w:val="10"/>
        </w:numPr>
        <w:spacing w:before="0" w:after="60" w:line="283" w:lineRule="auto"/>
      </w:pPr>
      <w:r>
        <w:rPr>
          <w:rFonts w:ascii="Arial" w:hAnsi="Arial" w:cs="Arial"/>
          <w:b w:val="0"/>
          <w:i w:val="0"/>
          <w:sz w:val="19"/>
        </w:rPr>
        <w:t>att ha glädje i arbetet</w:t>
      </w:r>
    </w:p>
    <w:p>
      <w:pPr>
        <w:numPr>
          <w:ilvl w:val="0"/>
          <w:numId w:val="10"/>
        </w:numPr>
        <w:spacing w:before="0" w:after="60" w:line="283" w:lineRule="auto"/>
      </w:pPr>
      <w:r>
        <w:rPr>
          <w:rFonts w:ascii="Arial" w:hAnsi="Arial" w:cs="Arial"/>
          <w:b w:val="0"/>
          <w:i w:val="0"/>
          <w:sz w:val="19"/>
        </w:rPr>
        <w:t>att välkomna människor</w:t>
      </w:r>
    </w:p>
    <w:p>
      <w:pPr>
        <w:numPr>
          <w:ilvl w:val="0"/>
          <w:numId w:val="10"/>
        </w:numPr>
        <w:spacing w:before="0" w:after="60" w:line="283" w:lineRule="auto"/>
      </w:pPr>
      <w:r>
        <w:rPr>
          <w:rFonts w:ascii="Arial" w:hAnsi="Arial" w:cs="Arial"/>
          <w:b w:val="0"/>
          <w:i w:val="0"/>
          <w:sz w:val="19"/>
        </w:rPr>
        <w:t>att föra vidare kunskap</w:t>
      </w:r>
    </w:p>
    <w:p>
      <w:pPr>
        <w:numPr>
          <w:ilvl w:val="0"/>
          <w:numId w:val="10"/>
        </w:numPr>
        <w:spacing w:before="0" w:after="60" w:line="283" w:lineRule="auto"/>
      </w:pPr>
      <w:r>
        <w:rPr>
          <w:rFonts w:ascii="Arial" w:hAnsi="Arial" w:cs="Arial"/>
          <w:b w:val="0"/>
          <w:i w:val="0"/>
          <w:sz w:val="19"/>
        </w:rPr>
        <w:t>att använda tid meningsfullt</w:t>
      </w:r>
    </w:p>
    <w:p>
      <w:pPr>
        <w:pStyle w:val="Heading2"/>
      </w:pPr>
      <w:r>
        <w:rPr>
          <w:rFonts w:ascii="Arial" w:hAnsi="Arial" w:cs="Arial"/>
          <w:b/>
          <w:i w:val="0"/>
        </w:rPr>
        <w:t>Bilden efter tio år</w:t>
      </w:r>
    </w:p>
    <w:p>
      <w:pPr>
        <w:spacing w:before="0" w:after="140" w:line="293" w:lineRule="auto"/>
        <w:jc w:val="both"/>
      </w:pPr>
      <w:r>
        <w:rPr>
          <w:rFonts w:ascii="Arial" w:hAnsi="Arial" w:cs="Arial"/>
          <w:b w:val="0"/>
          <w:i w:val="0"/>
          <w:sz w:val="20"/>
        </w:rPr>
        <w:t>Om tio år ska en gård ha uppstått:</w:t>
      </w:r>
    </w:p>
    <w:p>
      <w:pPr>
        <w:numPr>
          <w:ilvl w:val="0"/>
          <w:numId w:val="10"/>
        </w:numPr>
        <w:spacing w:before="0" w:after="60" w:line="283" w:lineRule="auto"/>
      </w:pPr>
      <w:r>
        <w:rPr>
          <w:rFonts w:ascii="Arial" w:hAnsi="Arial" w:cs="Arial"/>
          <w:b w:val="0"/>
          <w:i w:val="0"/>
          <w:sz w:val="19"/>
        </w:rPr>
        <w:t>som fungerar ekonomiskt</w:t>
      </w:r>
    </w:p>
    <w:p>
      <w:pPr>
        <w:numPr>
          <w:ilvl w:val="0"/>
          <w:numId w:val="10"/>
        </w:numPr>
        <w:spacing w:before="0" w:after="60" w:line="283" w:lineRule="auto"/>
      </w:pPr>
      <w:r>
        <w:rPr>
          <w:rFonts w:ascii="Arial" w:hAnsi="Arial" w:cs="Arial"/>
          <w:b w:val="0"/>
          <w:i w:val="0"/>
          <w:sz w:val="19"/>
        </w:rPr>
        <w:t>som får fortsätta växa</w:t>
      </w:r>
    </w:p>
    <w:p>
      <w:pPr>
        <w:numPr>
          <w:ilvl w:val="0"/>
          <w:numId w:val="10"/>
        </w:numPr>
        <w:spacing w:before="0" w:after="60" w:line="283" w:lineRule="auto"/>
      </w:pPr>
      <w:r>
        <w:rPr>
          <w:rFonts w:ascii="Arial" w:hAnsi="Arial" w:cs="Arial"/>
          <w:b w:val="0"/>
          <w:i w:val="0"/>
          <w:sz w:val="19"/>
        </w:rPr>
        <w:t>som används</w:t>
      </w:r>
    </w:p>
    <w:p>
      <w:pPr>
        <w:numPr>
          <w:ilvl w:val="0"/>
          <w:numId w:val="10"/>
        </w:numPr>
        <w:spacing w:before="0" w:after="60" w:line="283" w:lineRule="auto"/>
      </w:pPr>
      <w:r>
        <w:rPr>
          <w:rFonts w:ascii="Arial" w:hAnsi="Arial" w:cs="Arial"/>
          <w:b w:val="0"/>
          <w:i w:val="0"/>
          <w:sz w:val="19"/>
        </w:rPr>
        <w:t>som förbinder människor</w:t>
      </w:r>
    </w:p>
    <w:p>
      <w:pPr>
        <w:numPr>
          <w:ilvl w:val="0"/>
          <w:numId w:val="10"/>
        </w:numPr>
        <w:spacing w:before="0" w:after="60" w:line="283" w:lineRule="auto"/>
      </w:pPr>
      <w:r>
        <w:rPr>
          <w:rFonts w:ascii="Arial" w:hAnsi="Arial" w:cs="Arial"/>
          <w:b w:val="0"/>
          <w:i w:val="0"/>
          <w:sz w:val="19"/>
        </w:rPr>
        <w:t>som för vidare kunskap</w:t>
      </w:r>
    </w:p>
    <w:p>
      <w:pPr>
        <w:numPr>
          <w:ilvl w:val="0"/>
          <w:numId w:val="10"/>
        </w:numPr>
        <w:spacing w:before="0" w:after="60" w:line="283" w:lineRule="auto"/>
      </w:pPr>
      <w:r>
        <w:rPr>
          <w:rFonts w:ascii="Arial" w:hAnsi="Arial" w:cs="Arial"/>
          <w:b w:val="0"/>
          <w:i w:val="0"/>
          <w:sz w:val="19"/>
        </w:rPr>
        <w:t>som respekterar naturen</w:t>
      </w:r>
    </w:p>
    <w:p>
      <w:pPr>
        <w:numPr>
          <w:ilvl w:val="0"/>
          <w:numId w:val="10"/>
        </w:numPr>
        <w:spacing w:before="0" w:after="60" w:line="283" w:lineRule="auto"/>
      </w:pPr>
      <w:r>
        <w:rPr>
          <w:rFonts w:ascii="Arial" w:hAnsi="Arial" w:cs="Arial"/>
          <w:b w:val="0"/>
          <w:i w:val="0"/>
          <w:sz w:val="19"/>
        </w:rPr>
        <w:t>som ger glädje</w:t>
      </w:r>
    </w:p>
    <w:p>
      <w:pPr>
        <w:spacing w:before="0" w:after="140" w:line="293" w:lineRule="auto"/>
        <w:jc w:val="both"/>
      </w:pPr>
      <w:r>
        <w:rPr>
          <w:rFonts w:ascii="Arial" w:hAnsi="Arial" w:cs="Arial"/>
          <w:b w:val="0"/>
          <w:i w:val="0"/>
          <w:sz w:val="20"/>
        </w:rPr>
        <w:t>En plats där familj, gäster och arbete inte står mot varandra.</w:t>
      </w:r>
    </w:p>
    <w:p>
      <w:pPr>
        <w:spacing w:before="0" w:after="140" w:line="293" w:lineRule="auto"/>
        <w:jc w:val="both"/>
      </w:pPr>
      <w:r>
        <w:rPr>
          <w:rFonts w:ascii="Arial" w:hAnsi="Arial" w:cs="Arial"/>
          <w:b w:val="0"/>
          <w:i w:val="0"/>
          <w:sz w:val="20"/>
        </w:rPr>
        <w:t>Utan med varandra.</w:t>
      </w:r>
    </w:p>
    <w:p>
      <w:pPr>
        <w:pStyle w:val="Heading2"/>
      </w:pPr>
      <w:r>
        <w:rPr>
          <w:rFonts w:ascii="Arial" w:hAnsi="Arial" w:cs="Arial"/>
          <w:b/>
          <w:i w:val="0"/>
        </w:rPr>
        <w:t>Slutord</w:t>
      </w:r>
    </w:p>
    <w:p>
      <w:pPr>
        <w:spacing w:before="0" w:after="140" w:line="293" w:lineRule="auto"/>
        <w:jc w:val="both"/>
      </w:pPr>
      <w:r>
        <w:rPr>
          <w:rFonts w:ascii="Arial" w:hAnsi="Arial" w:cs="Arial"/>
          <w:b w:val="0"/>
          <w:i w:val="0"/>
          <w:sz w:val="20"/>
        </w:rPr>
        <w:t>Detta projekt är inget färdigt koncept.</w:t>
      </w:r>
    </w:p>
    <w:p>
      <w:pPr>
        <w:spacing w:before="0" w:after="140" w:line="293" w:lineRule="auto"/>
        <w:jc w:val="both"/>
      </w:pPr>
      <w:r>
        <w:rPr>
          <w:rFonts w:ascii="Arial" w:hAnsi="Arial" w:cs="Arial"/>
          <w:b w:val="0"/>
          <w:i w:val="0"/>
          <w:sz w:val="20"/>
        </w:rPr>
        <w:t>Det är en riktning.</w:t>
      </w:r>
    </w:p>
    <w:p>
      <w:pPr>
        <w:spacing w:before="0" w:after="140" w:line="293" w:lineRule="auto"/>
        <w:jc w:val="both"/>
      </w:pPr>
      <w:r>
        <w:rPr>
          <w:rFonts w:ascii="Arial" w:hAnsi="Arial" w:cs="Arial"/>
          <w:b w:val="0"/>
          <w:i w:val="0"/>
          <w:sz w:val="20"/>
        </w:rPr>
        <w:t>De ekonomiska siffrorna skapar grunden.</w:t>
      </w:r>
    </w:p>
    <w:p>
      <w:pPr>
        <w:spacing w:before="0" w:after="140" w:line="293" w:lineRule="auto"/>
        <w:jc w:val="both"/>
      </w:pPr>
      <w:r>
        <w:rPr>
          <w:rFonts w:ascii="Arial" w:hAnsi="Arial" w:cs="Arial"/>
          <w:b w:val="0"/>
          <w:i w:val="0"/>
          <w:sz w:val="20"/>
        </w:rPr>
        <w:t>Byggnaderna skapar rummet.</w:t>
      </w:r>
    </w:p>
    <w:p>
      <w:pPr>
        <w:spacing w:before="0" w:after="140" w:line="293" w:lineRule="auto"/>
        <w:jc w:val="both"/>
      </w:pPr>
      <w:r>
        <w:rPr>
          <w:rFonts w:ascii="Arial" w:hAnsi="Arial" w:cs="Arial"/>
          <w:b w:val="0"/>
          <w:i w:val="0"/>
          <w:sz w:val="20"/>
        </w:rPr>
        <w:t>Men den egentliga kvaliteten uppstår genom det som levs där varje dag.</w:t>
      </w:r>
    </w:p>
    <w:p>
      <w:pPr>
        <w:spacing w:before="0" w:after="140" w:line="293" w:lineRule="auto"/>
        <w:jc w:val="both"/>
      </w:pPr>
      <w:r>
        <w:rPr>
          <w:rFonts w:ascii="Arial" w:hAnsi="Arial" w:cs="Arial"/>
          <w:b w:val="0"/>
          <w:i w:val="0"/>
          <w:sz w:val="20"/>
        </w:rPr>
        <w:t>Gården ska inte bli perfekt.</w:t>
      </w:r>
    </w:p>
    <w:p>
      <w:pPr>
        <w:spacing w:before="0" w:after="140" w:line="293" w:lineRule="auto"/>
        <w:jc w:val="both"/>
      </w:pPr>
      <w:r>
        <w:rPr>
          <w:rFonts w:ascii="Arial" w:hAnsi="Arial" w:cs="Arial"/>
          <w:b w:val="0"/>
          <w:i w:val="0"/>
          <w:sz w:val="20"/>
        </w:rPr>
        <w:t>Den ska bli äkta.</w:t>
      </w:r>
    </w:p>
    <w:p>
      <w:pPr>
        <w:spacing w:before="0" w:after="140" w:line="293" w:lineRule="auto"/>
        <w:jc w:val="both"/>
      </w:pPr>
      <w:r>
        <w:rPr>
          <w:rFonts w:ascii="Arial" w:hAnsi="Arial" w:cs="Arial"/>
          <w:b w:val="0"/>
          <w:i w:val="0"/>
          <w:sz w:val="20"/>
        </w:rPr>
        <w:t>Och just däri ligger dess styrka.</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Bilaga</w:t>
      </w:r>
    </w:p>
    <w:p>
      <w:pPr>
        <w:pStyle w:val="Heading2"/>
      </w:pPr>
      <w:r>
        <w:rPr>
          <w:rFonts w:ascii="Arial" w:hAnsi="Arial" w:cs="Arial"/>
          <w:b/>
          <w:i w:val="0"/>
        </w:rPr>
        <w:t>Bilaga A - Finansöversikt</w:t>
      </w:r>
    </w:p>
    <w:tbl>
      <w:tblGrid>
        <w:gridCol w:w="2700"/>
        <w:gridCol w:w="2500"/>
        <w:gridCol w:w="4184"/>
      </w:tblGrid>
      <w:tblPr>
        <w:jc w:val="left"/>
        <w:tblLook w:firstColumn="1" w:firstRow="1" w:lastColumn="0" w:lastRow="0" w:noHBand="0" w:noVBand="1" w:val="04A0"/>
        <w:tblW w:w="9384"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rPr>
          <w:tblHeader/>
        </w:trPr>
        <w:tc>
          <w:tcPr>
            <w:tcW w:type="dxa" w:w="27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Område</w:t>
            </w:r>
          </w:p>
        </w:tc>
        <w:tc>
          <w:tcPr>
            <w:tcW w:type="dxa" w:w="25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Uppskattning</w:t>
            </w:r>
          </w:p>
        </w:tc>
        <w:tc>
          <w:tcPr>
            <w:tcW w:type="dxa" w:w="4184"/>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Kommentar</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Köp</w:t>
            </w:r>
          </w:p>
        </w:tc>
        <w:tc>
          <w:tcPr>
            <w:tcW w:type="dxa" w:w="2500"/>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950.000 SEK</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Fastighet / gårdsanläggning</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Brunn + avlopp</w:t>
            </w:r>
          </w:p>
        </w:tc>
        <w:tc>
          <w:tcPr>
            <w:tcW w:type="dxa" w:w="2500"/>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600.000 SEK</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Slutlig utbyggnad</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Fritidshus</w:t>
            </w:r>
          </w:p>
        </w:tc>
        <w:tc>
          <w:tcPr>
            <w:tcW w:type="dxa" w:w="2500"/>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70.000 SEK</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Färdigställande</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första utomhusanläggningar</w:t>
            </w:r>
          </w:p>
        </w:tc>
        <w:tc>
          <w:tcPr>
            <w:tcW w:type="dxa" w:w="2500"/>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80.000 SEK</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Vägar, vistelseytor</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Tillstånd / avsättningar</w:t>
            </w:r>
          </w:p>
        </w:tc>
        <w:tc>
          <w:tcPr>
            <w:tcW w:type="dxa" w:w="2500"/>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100.000 SEK</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Planerings- och myndighetsbuffert</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Likviditetsbuffert</w:t>
            </w:r>
          </w:p>
        </w:tc>
        <w:tc>
          <w:tcPr>
            <w:tcW w:type="dxa" w:w="2500"/>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100.000 SEK</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Startreserv</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Reserv</w:t>
            </w:r>
          </w:p>
        </w:tc>
        <w:tc>
          <w:tcPr>
            <w:tcW w:type="dxa" w:w="2500"/>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380.000 SEK</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Buffert för oförutsett</w:t>
            </w:r>
          </w:p>
        </w:tc>
      </w:tr>
    </w:tbl>
    <w:p>
      <w:pPr>
        <w:spacing w:before="0" w:after="120"/>
      </w:pPr>
    </w:p>
    <w:p>
      <w:pPr>
        <w:pStyle w:val="Heading2"/>
      </w:pPr>
      <w:r>
        <w:rPr>
          <w:rFonts w:ascii="Arial" w:hAnsi="Arial" w:cs="Arial"/>
          <w:b/>
          <w:i w:val="0"/>
        </w:rPr>
        <w:t>Bilaga B - Investeringsöversikt</w:t>
      </w:r>
    </w:p>
    <w:p>
      <w:pPr>
        <w:pStyle w:val="Heading3"/>
      </w:pPr>
      <w:r>
        <w:rPr>
          <w:rFonts w:ascii="Arial" w:hAnsi="Arial" w:cs="Arial"/>
          <w:b/>
          <w:i w:val="0"/>
        </w:rPr>
        <w:t>Steg 1 - köp + infrastruktur</w:t>
      </w:r>
    </w:p>
    <w:p>
      <w:pPr>
        <w:numPr>
          <w:ilvl w:val="0"/>
          <w:numId w:val="10"/>
        </w:numPr>
        <w:spacing w:before="0" w:after="60" w:line="283" w:lineRule="auto"/>
      </w:pPr>
      <w:r>
        <w:rPr>
          <w:rFonts w:ascii="Arial" w:hAnsi="Arial" w:cs="Arial"/>
          <w:b w:val="0"/>
          <w:i w:val="0"/>
          <w:sz w:val="19"/>
        </w:rPr>
        <w:t>köp av gårdsanläggningen</w:t>
      </w:r>
    </w:p>
    <w:p>
      <w:pPr>
        <w:numPr>
          <w:ilvl w:val="0"/>
          <w:numId w:val="10"/>
        </w:numPr>
        <w:spacing w:before="0" w:after="60" w:line="283" w:lineRule="auto"/>
      </w:pPr>
      <w:r>
        <w:rPr>
          <w:rFonts w:ascii="Arial" w:hAnsi="Arial" w:cs="Arial"/>
          <w:b w:val="0"/>
          <w:i w:val="0"/>
          <w:sz w:val="19"/>
        </w:rPr>
        <w:t>brunnsborrning</w:t>
      </w:r>
    </w:p>
    <w:p>
      <w:pPr>
        <w:numPr>
          <w:ilvl w:val="0"/>
          <w:numId w:val="10"/>
        </w:numPr>
        <w:spacing w:before="0" w:after="60" w:line="283" w:lineRule="auto"/>
      </w:pPr>
      <w:r>
        <w:rPr>
          <w:rFonts w:ascii="Arial" w:hAnsi="Arial" w:cs="Arial"/>
          <w:b w:val="0"/>
          <w:i w:val="0"/>
          <w:sz w:val="19"/>
        </w:rPr>
        <w:t>avloppsanläggning</w:t>
      </w:r>
    </w:p>
    <w:p>
      <w:pPr>
        <w:numPr>
          <w:ilvl w:val="0"/>
          <w:numId w:val="10"/>
        </w:numPr>
        <w:spacing w:before="0" w:after="60" w:line="283" w:lineRule="auto"/>
      </w:pPr>
      <w:r>
        <w:rPr>
          <w:rFonts w:ascii="Arial" w:hAnsi="Arial" w:cs="Arial"/>
          <w:b w:val="0"/>
          <w:i w:val="0"/>
          <w:sz w:val="19"/>
        </w:rPr>
        <w:t>färdigställande av fritidshus</w:t>
      </w:r>
    </w:p>
    <w:p>
      <w:pPr>
        <w:numPr>
          <w:ilvl w:val="0"/>
          <w:numId w:val="10"/>
        </w:numPr>
        <w:spacing w:before="0" w:after="60" w:line="283" w:lineRule="auto"/>
      </w:pPr>
      <w:r>
        <w:rPr>
          <w:rFonts w:ascii="Arial" w:hAnsi="Arial" w:cs="Arial"/>
          <w:b w:val="0"/>
          <w:i w:val="0"/>
          <w:sz w:val="19"/>
        </w:rPr>
        <w:t>försäkringar</w:t>
      </w:r>
    </w:p>
    <w:p>
      <w:pPr>
        <w:numPr>
          <w:ilvl w:val="0"/>
          <w:numId w:val="10"/>
        </w:numPr>
        <w:spacing w:before="0" w:after="60" w:line="283" w:lineRule="auto"/>
      </w:pPr>
      <w:r>
        <w:rPr>
          <w:rFonts w:ascii="Arial" w:hAnsi="Arial" w:cs="Arial"/>
          <w:b w:val="0"/>
          <w:i w:val="0"/>
          <w:sz w:val="19"/>
        </w:rPr>
        <w:t>första närvaro online</w:t>
      </w:r>
    </w:p>
    <w:p>
      <w:pPr>
        <w:numPr>
          <w:ilvl w:val="0"/>
          <w:numId w:val="10"/>
        </w:numPr>
        <w:spacing w:before="0" w:after="60" w:line="283" w:lineRule="auto"/>
      </w:pPr>
      <w:r>
        <w:rPr>
          <w:rFonts w:ascii="Arial" w:hAnsi="Arial" w:cs="Arial"/>
          <w:b w:val="0"/>
          <w:i w:val="0"/>
          <w:sz w:val="19"/>
        </w:rPr>
        <w:t>enkel bokningsbarhet</w:t>
      </w:r>
    </w:p>
    <w:p>
      <w:pPr>
        <w:pStyle w:val="Heading3"/>
      </w:pPr>
      <w:r>
        <w:rPr>
          <w:rFonts w:ascii="Arial" w:hAnsi="Arial" w:cs="Arial"/>
          <w:b/>
          <w:i w:val="0"/>
        </w:rPr>
        <w:t>Steg 2 - rundhus</w:t>
      </w:r>
    </w:p>
    <w:p>
      <w:pPr>
        <w:numPr>
          <w:ilvl w:val="0"/>
          <w:numId w:val="10"/>
        </w:numPr>
        <w:spacing w:before="0" w:after="60" w:line="283" w:lineRule="auto"/>
      </w:pPr>
      <w:r>
        <w:rPr>
          <w:rFonts w:ascii="Arial" w:hAnsi="Arial" w:cs="Arial"/>
          <w:b w:val="0"/>
          <w:i w:val="0"/>
          <w:sz w:val="19"/>
        </w:rPr>
        <w:t>planering</w:t>
      </w:r>
    </w:p>
    <w:p>
      <w:pPr>
        <w:numPr>
          <w:ilvl w:val="0"/>
          <w:numId w:val="10"/>
        </w:numPr>
        <w:spacing w:before="0" w:after="60" w:line="283" w:lineRule="auto"/>
      </w:pPr>
      <w:r>
        <w:rPr>
          <w:rFonts w:ascii="Arial" w:hAnsi="Arial" w:cs="Arial"/>
          <w:b w:val="0"/>
          <w:i w:val="0"/>
          <w:sz w:val="19"/>
        </w:rPr>
        <w:t>träbyggnad</w:t>
      </w:r>
    </w:p>
    <w:p>
      <w:pPr>
        <w:numPr>
          <w:ilvl w:val="0"/>
          <w:numId w:val="10"/>
        </w:numPr>
        <w:spacing w:before="0" w:after="60" w:line="283" w:lineRule="auto"/>
      </w:pPr>
      <w:r>
        <w:rPr>
          <w:rFonts w:ascii="Arial" w:hAnsi="Arial" w:cs="Arial"/>
          <w:b w:val="0"/>
          <w:i w:val="0"/>
          <w:sz w:val="19"/>
        </w:rPr>
        <w:t>eldstad med rökfång</w:t>
      </w:r>
    </w:p>
    <w:p>
      <w:pPr>
        <w:numPr>
          <w:ilvl w:val="0"/>
          <w:numId w:val="10"/>
        </w:numPr>
        <w:spacing w:before="0" w:after="60" w:line="283" w:lineRule="auto"/>
      </w:pPr>
      <w:r>
        <w:rPr>
          <w:rFonts w:ascii="Arial" w:hAnsi="Arial" w:cs="Arial"/>
          <w:b w:val="0"/>
          <w:i w:val="0"/>
          <w:sz w:val="19"/>
        </w:rPr>
        <w:t>litet kök</w:t>
      </w:r>
    </w:p>
    <w:p>
      <w:pPr>
        <w:numPr>
          <w:ilvl w:val="0"/>
          <w:numId w:val="10"/>
        </w:numPr>
        <w:spacing w:before="0" w:after="60" w:line="283" w:lineRule="auto"/>
      </w:pPr>
      <w:r>
        <w:rPr>
          <w:rFonts w:ascii="Arial" w:hAnsi="Arial" w:cs="Arial"/>
          <w:b w:val="0"/>
          <w:i w:val="0"/>
          <w:sz w:val="19"/>
        </w:rPr>
        <w:t>bord och bänkar</w:t>
      </w:r>
    </w:p>
    <w:p>
      <w:pPr>
        <w:numPr>
          <w:ilvl w:val="0"/>
          <w:numId w:val="10"/>
        </w:numPr>
        <w:spacing w:before="0" w:after="60" w:line="283" w:lineRule="auto"/>
      </w:pPr>
      <w:r>
        <w:rPr>
          <w:rFonts w:ascii="Arial" w:hAnsi="Arial" w:cs="Arial"/>
          <w:b w:val="0"/>
          <w:i w:val="0"/>
          <w:sz w:val="19"/>
        </w:rPr>
        <w:t>utomhusområden</w:t>
      </w:r>
    </w:p>
    <w:p>
      <w:pPr>
        <w:pStyle w:val="Heading3"/>
      </w:pPr>
      <w:r>
        <w:rPr>
          <w:rFonts w:ascii="Arial" w:hAnsi="Arial" w:cs="Arial"/>
          <w:b/>
          <w:i w:val="0"/>
        </w:rPr>
        <w:t>Steg 3 - bagerihus + smedja</w:t>
      </w:r>
    </w:p>
    <w:p>
      <w:pPr>
        <w:numPr>
          <w:ilvl w:val="0"/>
          <w:numId w:val="10"/>
        </w:numPr>
        <w:spacing w:before="0" w:after="60" w:line="283" w:lineRule="auto"/>
      </w:pPr>
      <w:r>
        <w:rPr>
          <w:rFonts w:ascii="Arial" w:hAnsi="Arial" w:cs="Arial"/>
          <w:b w:val="0"/>
          <w:i w:val="0"/>
          <w:sz w:val="19"/>
        </w:rPr>
        <w:t>bagerihus med vedugn</w:t>
      </w:r>
    </w:p>
    <w:p>
      <w:pPr>
        <w:numPr>
          <w:ilvl w:val="0"/>
          <w:numId w:val="10"/>
        </w:numPr>
        <w:spacing w:before="0" w:after="60" w:line="283" w:lineRule="auto"/>
      </w:pPr>
      <w:r>
        <w:rPr>
          <w:rFonts w:ascii="Arial" w:hAnsi="Arial" w:cs="Arial"/>
          <w:b w:val="0"/>
          <w:i w:val="0"/>
          <w:sz w:val="19"/>
        </w:rPr>
        <w:t>kursverksamhet</w:t>
      </w:r>
    </w:p>
    <w:p>
      <w:pPr>
        <w:numPr>
          <w:ilvl w:val="0"/>
          <w:numId w:val="10"/>
        </w:numPr>
        <w:spacing w:before="0" w:after="60" w:line="283" w:lineRule="auto"/>
      </w:pPr>
      <w:r>
        <w:rPr>
          <w:rFonts w:ascii="Arial" w:hAnsi="Arial" w:cs="Arial"/>
          <w:b w:val="0"/>
          <w:i w:val="0"/>
          <w:sz w:val="19"/>
        </w:rPr>
        <w:t>produktion och försäljning</w:t>
      </w:r>
    </w:p>
    <w:p>
      <w:pPr>
        <w:numPr>
          <w:ilvl w:val="0"/>
          <w:numId w:val="10"/>
        </w:numPr>
        <w:spacing w:before="0" w:after="60" w:line="283" w:lineRule="auto"/>
      </w:pPr>
      <w:r>
        <w:rPr>
          <w:rFonts w:ascii="Arial" w:hAnsi="Arial" w:cs="Arial"/>
          <w:b w:val="0"/>
          <w:i w:val="0"/>
          <w:sz w:val="19"/>
        </w:rPr>
        <w:t>smedja med öppen eld och gas</w:t>
      </w:r>
    </w:p>
    <w:p>
      <w:pPr>
        <w:numPr>
          <w:ilvl w:val="0"/>
          <w:numId w:val="10"/>
        </w:numPr>
        <w:spacing w:before="0" w:after="60" w:line="283" w:lineRule="auto"/>
      </w:pPr>
      <w:r>
        <w:rPr>
          <w:rFonts w:ascii="Arial" w:hAnsi="Arial" w:cs="Arial"/>
          <w:b w:val="0"/>
          <w:i w:val="0"/>
          <w:sz w:val="19"/>
        </w:rPr>
        <w:t>säkerhetskoncept</w:t>
      </w:r>
    </w:p>
    <w:p>
      <w:pPr>
        <w:numPr>
          <w:ilvl w:val="0"/>
          <w:numId w:val="10"/>
        </w:numPr>
        <w:spacing w:before="0" w:after="60" w:line="283" w:lineRule="auto"/>
      </w:pPr>
      <w:r>
        <w:rPr>
          <w:rFonts w:ascii="Arial" w:hAnsi="Arial" w:cs="Arial"/>
          <w:b w:val="0"/>
          <w:i w:val="0"/>
          <w:sz w:val="19"/>
        </w:rPr>
        <w:t>försäljning och onlineförsäljning</w:t>
      </w:r>
    </w:p>
    <w:p>
      <w:pPr>
        <w:pStyle w:val="Heading3"/>
      </w:pPr>
      <w:r>
        <w:rPr>
          <w:rFonts w:ascii="Arial" w:hAnsi="Arial" w:cs="Arial"/>
          <w:b/>
          <w:i w:val="0"/>
        </w:rPr>
        <w:t>Steg 4 - gästhus</w:t>
      </w:r>
    </w:p>
    <w:p>
      <w:pPr>
        <w:numPr>
          <w:ilvl w:val="0"/>
          <w:numId w:val="10"/>
        </w:numPr>
        <w:spacing w:before="0" w:after="60" w:line="283" w:lineRule="auto"/>
      </w:pPr>
      <w:r>
        <w:rPr>
          <w:rFonts w:ascii="Arial" w:hAnsi="Arial" w:cs="Arial"/>
          <w:b w:val="0"/>
          <w:i w:val="0"/>
          <w:sz w:val="19"/>
        </w:rPr>
        <w:t>4 till 5 gästhus</w:t>
      </w:r>
    </w:p>
    <w:p>
      <w:pPr>
        <w:numPr>
          <w:ilvl w:val="0"/>
          <w:numId w:val="10"/>
        </w:numPr>
        <w:spacing w:before="0" w:after="60" w:line="283" w:lineRule="auto"/>
      </w:pPr>
      <w:r>
        <w:rPr>
          <w:rFonts w:ascii="Arial" w:hAnsi="Arial" w:cs="Arial"/>
          <w:b w:val="0"/>
          <w:i w:val="0"/>
          <w:sz w:val="19"/>
        </w:rPr>
        <w:t>sanitetsbyggnad</w:t>
      </w:r>
    </w:p>
    <w:p>
      <w:pPr>
        <w:numPr>
          <w:ilvl w:val="0"/>
          <w:numId w:val="10"/>
        </w:numPr>
        <w:spacing w:before="0" w:after="60" w:line="283" w:lineRule="auto"/>
      </w:pPr>
      <w:r>
        <w:rPr>
          <w:rFonts w:ascii="Arial" w:hAnsi="Arial" w:cs="Arial"/>
          <w:b w:val="0"/>
          <w:i w:val="0"/>
          <w:sz w:val="19"/>
        </w:rPr>
        <w:t>vägar</w:t>
      </w:r>
    </w:p>
    <w:p>
      <w:pPr>
        <w:numPr>
          <w:ilvl w:val="0"/>
          <w:numId w:val="10"/>
        </w:numPr>
        <w:spacing w:before="0" w:after="60" w:line="283" w:lineRule="auto"/>
      </w:pPr>
      <w:r>
        <w:rPr>
          <w:rFonts w:ascii="Arial" w:hAnsi="Arial" w:cs="Arial"/>
          <w:b w:val="0"/>
          <w:i w:val="0"/>
          <w:sz w:val="19"/>
        </w:rPr>
        <w:t>utomhusområden</w:t>
      </w:r>
    </w:p>
    <w:p>
      <w:pPr>
        <w:numPr>
          <w:ilvl w:val="0"/>
          <w:numId w:val="10"/>
        </w:numPr>
        <w:spacing w:before="0" w:after="60" w:line="283" w:lineRule="auto"/>
      </w:pPr>
      <w:r>
        <w:rPr>
          <w:rFonts w:ascii="Arial" w:hAnsi="Arial" w:cs="Arial"/>
          <w:b w:val="0"/>
          <w:i w:val="0"/>
          <w:sz w:val="19"/>
        </w:rPr>
        <w:t>vinterduglighet</w:t>
      </w:r>
    </w:p>
    <w:p>
      <w:pPr>
        <w:pStyle w:val="Heading3"/>
      </w:pPr>
      <w:r>
        <w:rPr>
          <w:rFonts w:ascii="Arial" w:hAnsi="Arial" w:cs="Arial"/>
          <w:b/>
          <w:i w:val="0"/>
        </w:rPr>
        <w:t>Steg 5 - konsolidering</w:t>
      </w:r>
    </w:p>
    <w:p>
      <w:pPr>
        <w:numPr>
          <w:ilvl w:val="0"/>
          <w:numId w:val="10"/>
        </w:numPr>
        <w:spacing w:before="0" w:after="60" w:line="283" w:lineRule="auto"/>
      </w:pPr>
      <w:r>
        <w:rPr>
          <w:rFonts w:ascii="Arial" w:hAnsi="Arial" w:cs="Arial"/>
          <w:b w:val="0"/>
          <w:i w:val="0"/>
          <w:sz w:val="19"/>
        </w:rPr>
        <w:t>samarbeten</w:t>
      </w:r>
    </w:p>
    <w:p>
      <w:pPr>
        <w:numPr>
          <w:ilvl w:val="0"/>
          <w:numId w:val="10"/>
        </w:numPr>
        <w:spacing w:before="0" w:after="60" w:line="283" w:lineRule="auto"/>
      </w:pPr>
      <w:r>
        <w:rPr>
          <w:rFonts w:ascii="Arial" w:hAnsi="Arial" w:cs="Arial"/>
          <w:b w:val="0"/>
          <w:i w:val="0"/>
          <w:sz w:val="19"/>
        </w:rPr>
        <w:t>externa kursledare</w:t>
      </w:r>
    </w:p>
    <w:p>
      <w:pPr>
        <w:numPr>
          <w:ilvl w:val="0"/>
          <w:numId w:val="10"/>
        </w:numPr>
        <w:spacing w:before="0" w:after="60" w:line="283" w:lineRule="auto"/>
      </w:pPr>
      <w:r>
        <w:rPr>
          <w:rFonts w:ascii="Arial" w:hAnsi="Arial" w:cs="Arial"/>
          <w:b w:val="0"/>
          <w:i w:val="0"/>
          <w:sz w:val="19"/>
        </w:rPr>
        <w:t>medarbetare</w:t>
      </w:r>
    </w:p>
    <w:p>
      <w:pPr>
        <w:numPr>
          <w:ilvl w:val="0"/>
          <w:numId w:val="10"/>
        </w:numPr>
        <w:spacing w:before="0" w:after="60" w:line="283" w:lineRule="auto"/>
      </w:pPr>
      <w:r>
        <w:rPr>
          <w:rFonts w:ascii="Arial" w:hAnsi="Arial" w:cs="Arial"/>
          <w:b w:val="0"/>
          <w:i w:val="0"/>
          <w:sz w:val="19"/>
        </w:rPr>
        <w:t>kvalitetsutveckling</w:t>
      </w:r>
    </w:p>
    <w:p>
      <w:pPr>
        <w:numPr>
          <w:ilvl w:val="0"/>
          <w:numId w:val="10"/>
        </w:numPr>
        <w:spacing w:before="0" w:after="60" w:line="283" w:lineRule="auto"/>
      </w:pPr>
      <w:r>
        <w:rPr>
          <w:rFonts w:ascii="Arial" w:hAnsi="Arial" w:cs="Arial"/>
          <w:b w:val="0"/>
          <w:i w:val="0"/>
          <w:sz w:val="19"/>
        </w:rPr>
        <w:t>ytterligare erbjudanden endast vid ekonomisk meningsfullhet</w:t>
      </w:r>
    </w:p>
    <w:p>
      <w:pPr>
        <w:pStyle w:val="Heading2"/>
      </w:pPr>
      <w:r>
        <w:rPr>
          <w:rFonts w:ascii="Arial" w:hAnsi="Arial" w:cs="Arial"/>
          <w:b/>
          <w:i w:val="0"/>
        </w:rPr>
        <w:t>Bilaga C - Tidsplan</w:t>
      </w:r>
    </w:p>
    <w:tbl>
      <w:tblGrid>
        <w:gridCol w:w="2700"/>
        <w:gridCol w:w="2500"/>
        <w:gridCol w:w="4184"/>
      </w:tblGrid>
      <w:tblPr>
        <w:jc w:val="left"/>
        <w:tblLook w:firstColumn="1" w:firstRow="1" w:lastColumn="0" w:lastRow="0" w:noHBand="0" w:noVBand="1" w:val="04A0"/>
        <w:tblW w:w="9384"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rPr>
          <w:tblHeader/>
        </w:trPr>
        <w:tc>
          <w:tcPr>
            <w:tcW w:type="dxa" w:w="27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Tidsperiod</w:t>
            </w:r>
          </w:p>
        </w:tc>
        <w:tc>
          <w:tcPr>
            <w:tcW w:type="dxa" w:w="25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Fokus</w:t>
            </w:r>
          </w:p>
        </w:tc>
        <w:tc>
          <w:tcPr>
            <w:tcW w:type="dxa" w:w="4184"/>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Resultat</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Månad 0 till 3</w:t>
            </w:r>
          </w:p>
        </w:tc>
        <w:tc>
          <w:tcPr>
            <w:tcW w:type="dxa" w:w="2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Färdigställa fritidshus</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första uthyrningsbarhet</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Månad 3 till 6</w:t>
            </w:r>
          </w:p>
        </w:tc>
        <w:tc>
          <w:tcPr>
            <w:tcW w:type="dxa" w:w="2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Brunn och avlopp</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infrastrukturgrund</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Månad 6 till 18</w:t>
            </w:r>
          </w:p>
        </w:tc>
        <w:tc>
          <w:tcPr>
            <w:tcW w:type="dxa" w:w="2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Rundhus</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mötes- och kursplats</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År 2 till 3</w:t>
            </w:r>
          </w:p>
        </w:tc>
        <w:tc>
          <w:tcPr>
            <w:tcW w:type="dxa" w:w="2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Bagerihus och smedja</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erbjudanden året runt</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År 3 till 5</w:t>
            </w:r>
          </w:p>
        </w:tc>
        <w:tc>
          <w:tcPr>
            <w:tcW w:type="dxa" w:w="2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Gästhus</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utbyggnad av övernattning</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År 5 till 10</w:t>
            </w:r>
          </w:p>
        </w:tc>
        <w:tc>
          <w:tcPr>
            <w:tcW w:type="dxa" w:w="2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Konsolidering</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stabil gårdsverksamhet</w:t>
            </w:r>
          </w:p>
        </w:tc>
      </w:tr>
    </w:tbl>
    <w:p>
      <w:pPr>
        <w:spacing w:before="0" w:after="120"/>
      </w:pPr>
    </w:p>
    <w:p>
      <w:pPr>
        <w:pStyle w:val="Heading2"/>
      </w:pPr>
      <w:r>
        <w:rPr>
          <w:rFonts w:ascii="Arial" w:hAnsi="Arial" w:cs="Arial"/>
          <w:b/>
          <w:i w:val="0"/>
        </w:rPr>
        <w:t>Bilaga D - Grundplansidé / funktionsområden</w:t>
      </w:r>
    </w:p>
    <w:p>
      <w:pPr>
        <w:pStyle w:val="Heading3"/>
      </w:pPr>
      <w:r>
        <w:rPr>
          <w:rFonts w:ascii="Arial" w:hAnsi="Arial" w:cs="Arial"/>
          <w:b/>
          <w:i w:val="0"/>
        </w:rPr>
        <w:t>Gårdscentrum</w:t>
      </w:r>
    </w:p>
    <w:p>
      <w:pPr>
        <w:numPr>
          <w:ilvl w:val="0"/>
          <w:numId w:val="10"/>
        </w:numPr>
        <w:spacing w:before="0" w:after="60" w:line="283" w:lineRule="auto"/>
      </w:pPr>
      <w:r>
        <w:rPr>
          <w:rFonts w:ascii="Arial" w:hAnsi="Arial" w:cs="Arial"/>
          <w:b w:val="0"/>
          <w:i w:val="0"/>
          <w:sz w:val="19"/>
        </w:rPr>
        <w:t>bostadshus</w:t>
      </w:r>
    </w:p>
    <w:p>
      <w:pPr>
        <w:numPr>
          <w:ilvl w:val="0"/>
          <w:numId w:val="10"/>
        </w:numPr>
        <w:spacing w:before="0" w:after="60" w:line="283" w:lineRule="auto"/>
      </w:pPr>
      <w:r>
        <w:rPr>
          <w:rFonts w:ascii="Arial" w:hAnsi="Arial" w:cs="Arial"/>
          <w:b w:val="0"/>
          <w:i w:val="0"/>
          <w:sz w:val="19"/>
        </w:rPr>
        <w:t>fritidshus</w:t>
      </w:r>
    </w:p>
    <w:p>
      <w:pPr>
        <w:numPr>
          <w:ilvl w:val="0"/>
          <w:numId w:val="10"/>
        </w:numPr>
        <w:spacing w:before="0" w:after="60" w:line="283" w:lineRule="auto"/>
      </w:pPr>
      <w:r>
        <w:rPr>
          <w:rFonts w:ascii="Arial" w:hAnsi="Arial" w:cs="Arial"/>
          <w:b w:val="0"/>
          <w:i w:val="0"/>
          <w:sz w:val="19"/>
        </w:rPr>
        <w:t>lada</w:t>
      </w:r>
    </w:p>
    <w:p>
      <w:pPr>
        <w:numPr>
          <w:ilvl w:val="0"/>
          <w:numId w:val="10"/>
        </w:numPr>
        <w:spacing w:before="0" w:after="60" w:line="283" w:lineRule="auto"/>
      </w:pPr>
      <w:r>
        <w:rPr>
          <w:rFonts w:ascii="Arial" w:hAnsi="Arial" w:cs="Arial"/>
          <w:b w:val="0"/>
          <w:i w:val="0"/>
          <w:sz w:val="19"/>
        </w:rPr>
        <w:t>ekonomibyggnader</w:t>
      </w:r>
    </w:p>
    <w:p>
      <w:pPr>
        <w:numPr>
          <w:ilvl w:val="0"/>
          <w:numId w:val="10"/>
        </w:numPr>
        <w:spacing w:before="0" w:after="60" w:line="283" w:lineRule="auto"/>
      </w:pPr>
      <w:r>
        <w:rPr>
          <w:rFonts w:ascii="Arial" w:hAnsi="Arial" w:cs="Arial"/>
          <w:b w:val="0"/>
          <w:i w:val="0"/>
          <w:sz w:val="19"/>
        </w:rPr>
        <w:t>lager</w:t>
      </w:r>
    </w:p>
    <w:p>
      <w:pPr>
        <w:numPr>
          <w:ilvl w:val="0"/>
          <w:numId w:val="10"/>
        </w:numPr>
        <w:spacing w:before="0" w:after="60" w:line="283" w:lineRule="auto"/>
      </w:pPr>
      <w:r>
        <w:rPr>
          <w:rFonts w:ascii="Arial" w:hAnsi="Arial" w:cs="Arial"/>
          <w:b w:val="0"/>
          <w:i w:val="0"/>
          <w:sz w:val="19"/>
        </w:rPr>
        <w:t>försörjning</w:t>
      </w:r>
    </w:p>
    <w:p>
      <w:pPr>
        <w:pStyle w:val="Heading3"/>
      </w:pPr>
      <w:r>
        <w:rPr>
          <w:rFonts w:ascii="Arial" w:hAnsi="Arial" w:cs="Arial"/>
          <w:b/>
          <w:i w:val="0"/>
        </w:rPr>
        <w:t>Mötesområde</w:t>
      </w:r>
    </w:p>
    <w:p>
      <w:pPr>
        <w:numPr>
          <w:ilvl w:val="0"/>
          <w:numId w:val="10"/>
        </w:numPr>
        <w:spacing w:before="0" w:after="60" w:line="283" w:lineRule="auto"/>
      </w:pPr>
      <w:r>
        <w:rPr>
          <w:rFonts w:ascii="Arial" w:hAnsi="Arial" w:cs="Arial"/>
          <w:b w:val="0"/>
          <w:i w:val="0"/>
          <w:sz w:val="19"/>
        </w:rPr>
        <w:t>rundhus</w:t>
      </w:r>
    </w:p>
    <w:p>
      <w:pPr>
        <w:numPr>
          <w:ilvl w:val="0"/>
          <w:numId w:val="10"/>
        </w:numPr>
        <w:spacing w:before="0" w:after="60" w:line="283" w:lineRule="auto"/>
      </w:pPr>
      <w:r>
        <w:rPr>
          <w:rFonts w:ascii="Arial" w:hAnsi="Arial" w:cs="Arial"/>
          <w:b w:val="0"/>
          <w:i w:val="0"/>
          <w:sz w:val="19"/>
        </w:rPr>
        <w:t>vistelseytor</w:t>
      </w:r>
    </w:p>
    <w:p>
      <w:pPr>
        <w:numPr>
          <w:ilvl w:val="0"/>
          <w:numId w:val="10"/>
        </w:numPr>
        <w:spacing w:before="0" w:after="60" w:line="283" w:lineRule="auto"/>
      </w:pPr>
      <w:r>
        <w:rPr>
          <w:rFonts w:ascii="Arial" w:hAnsi="Arial" w:cs="Arial"/>
          <w:b w:val="0"/>
          <w:i w:val="0"/>
          <w:sz w:val="19"/>
        </w:rPr>
        <w:t>vägar</w:t>
      </w:r>
    </w:p>
    <w:p>
      <w:pPr>
        <w:numPr>
          <w:ilvl w:val="0"/>
          <w:numId w:val="10"/>
        </w:numPr>
        <w:spacing w:before="0" w:after="60" w:line="283" w:lineRule="auto"/>
      </w:pPr>
      <w:r>
        <w:rPr>
          <w:rFonts w:ascii="Arial" w:hAnsi="Arial" w:cs="Arial"/>
          <w:b w:val="0"/>
          <w:i w:val="0"/>
          <w:sz w:val="19"/>
        </w:rPr>
        <w:t>gemensamma utomhusområden</w:t>
      </w:r>
    </w:p>
    <w:p>
      <w:pPr>
        <w:pStyle w:val="Heading3"/>
      </w:pPr>
      <w:r>
        <w:rPr>
          <w:rFonts w:ascii="Arial" w:hAnsi="Arial" w:cs="Arial"/>
          <w:b/>
          <w:i w:val="0"/>
        </w:rPr>
        <w:t>Gästområde</w:t>
      </w:r>
    </w:p>
    <w:p>
      <w:pPr>
        <w:numPr>
          <w:ilvl w:val="0"/>
          <w:numId w:val="10"/>
        </w:numPr>
        <w:spacing w:before="0" w:after="60" w:line="283" w:lineRule="auto"/>
      </w:pPr>
      <w:r>
        <w:rPr>
          <w:rFonts w:ascii="Arial" w:hAnsi="Arial" w:cs="Arial"/>
          <w:b w:val="0"/>
          <w:i w:val="0"/>
          <w:sz w:val="19"/>
        </w:rPr>
        <w:t>4 till 5 gästhus</w:t>
      </w:r>
    </w:p>
    <w:p>
      <w:pPr>
        <w:numPr>
          <w:ilvl w:val="0"/>
          <w:numId w:val="10"/>
        </w:numPr>
        <w:spacing w:before="0" w:after="60" w:line="283" w:lineRule="auto"/>
      </w:pPr>
      <w:r>
        <w:rPr>
          <w:rFonts w:ascii="Arial" w:hAnsi="Arial" w:cs="Arial"/>
          <w:b w:val="0"/>
          <w:i w:val="0"/>
          <w:sz w:val="19"/>
        </w:rPr>
        <w:t>sanitetsbyggnad</w:t>
      </w:r>
    </w:p>
    <w:p>
      <w:pPr>
        <w:numPr>
          <w:ilvl w:val="0"/>
          <w:numId w:val="10"/>
        </w:numPr>
        <w:spacing w:before="0" w:after="60" w:line="283" w:lineRule="auto"/>
      </w:pPr>
      <w:r>
        <w:rPr>
          <w:rFonts w:ascii="Arial" w:hAnsi="Arial" w:cs="Arial"/>
          <w:b w:val="0"/>
          <w:i w:val="0"/>
          <w:sz w:val="19"/>
        </w:rPr>
        <w:t>naturnära placering</w:t>
      </w:r>
    </w:p>
    <w:p>
      <w:pPr>
        <w:numPr>
          <w:ilvl w:val="0"/>
          <w:numId w:val="10"/>
        </w:numPr>
        <w:spacing w:before="0" w:after="60" w:line="283" w:lineRule="auto"/>
      </w:pPr>
      <w:r>
        <w:rPr>
          <w:rFonts w:ascii="Arial" w:hAnsi="Arial" w:cs="Arial"/>
          <w:b w:val="0"/>
          <w:i w:val="0"/>
          <w:sz w:val="19"/>
        </w:rPr>
        <w:t>möjligheter till tillbakadragande</w:t>
      </w:r>
    </w:p>
    <w:p>
      <w:pPr>
        <w:pStyle w:val="Heading3"/>
      </w:pPr>
      <w:r>
        <w:rPr>
          <w:rFonts w:ascii="Arial" w:hAnsi="Arial" w:cs="Arial"/>
          <w:b/>
          <w:i w:val="0"/>
        </w:rPr>
        <w:t>Hantverksområde</w:t>
      </w:r>
    </w:p>
    <w:p>
      <w:pPr>
        <w:numPr>
          <w:ilvl w:val="0"/>
          <w:numId w:val="10"/>
        </w:numPr>
        <w:spacing w:before="0" w:after="60" w:line="283" w:lineRule="auto"/>
      </w:pPr>
      <w:r>
        <w:rPr>
          <w:rFonts w:ascii="Arial" w:hAnsi="Arial" w:cs="Arial"/>
          <w:b w:val="0"/>
          <w:i w:val="0"/>
          <w:sz w:val="19"/>
        </w:rPr>
        <w:t>separat smedja</w:t>
      </w:r>
    </w:p>
    <w:p>
      <w:pPr>
        <w:numPr>
          <w:ilvl w:val="0"/>
          <w:numId w:val="10"/>
        </w:numPr>
        <w:spacing w:before="0" w:after="60" w:line="283" w:lineRule="auto"/>
      </w:pPr>
      <w:r>
        <w:rPr>
          <w:rFonts w:ascii="Arial" w:hAnsi="Arial" w:cs="Arial"/>
          <w:b w:val="0"/>
          <w:i w:val="0"/>
          <w:sz w:val="19"/>
        </w:rPr>
        <w:t>säker besökarledning</w:t>
      </w:r>
    </w:p>
    <w:p>
      <w:pPr>
        <w:numPr>
          <w:ilvl w:val="0"/>
          <w:numId w:val="10"/>
        </w:numPr>
        <w:spacing w:before="0" w:after="60" w:line="283" w:lineRule="auto"/>
      </w:pPr>
      <w:r>
        <w:rPr>
          <w:rFonts w:ascii="Arial" w:hAnsi="Arial" w:cs="Arial"/>
          <w:b w:val="0"/>
          <w:i w:val="0"/>
          <w:sz w:val="19"/>
        </w:rPr>
        <w:t>lager för material</w:t>
      </w:r>
    </w:p>
    <w:p>
      <w:pPr>
        <w:numPr>
          <w:ilvl w:val="0"/>
          <w:numId w:val="10"/>
        </w:numPr>
        <w:spacing w:before="0" w:after="60" w:line="283" w:lineRule="auto"/>
      </w:pPr>
      <w:r>
        <w:rPr>
          <w:rFonts w:ascii="Arial" w:hAnsi="Arial" w:cs="Arial"/>
          <w:b w:val="0"/>
          <w:i w:val="0"/>
          <w:sz w:val="19"/>
        </w:rPr>
        <w:t>kursytor</w:t>
      </w:r>
    </w:p>
    <w:p>
      <w:pPr>
        <w:pStyle w:val="Heading3"/>
      </w:pPr>
      <w:r>
        <w:rPr>
          <w:rFonts w:ascii="Arial" w:hAnsi="Arial" w:cs="Arial"/>
          <w:b/>
          <w:i w:val="0"/>
        </w:rPr>
        <w:t>Bagerihusområde</w:t>
      </w:r>
    </w:p>
    <w:p>
      <w:pPr>
        <w:numPr>
          <w:ilvl w:val="0"/>
          <w:numId w:val="10"/>
        </w:numPr>
        <w:spacing w:before="0" w:after="60" w:line="283" w:lineRule="auto"/>
      </w:pPr>
      <w:r>
        <w:rPr>
          <w:rFonts w:ascii="Arial" w:hAnsi="Arial" w:cs="Arial"/>
          <w:b w:val="0"/>
          <w:i w:val="0"/>
          <w:sz w:val="19"/>
        </w:rPr>
        <w:t>bagerihus med vedugn</w:t>
      </w:r>
    </w:p>
    <w:p>
      <w:pPr>
        <w:numPr>
          <w:ilvl w:val="0"/>
          <w:numId w:val="10"/>
        </w:numPr>
        <w:spacing w:before="0" w:after="60" w:line="283" w:lineRule="auto"/>
      </w:pPr>
      <w:r>
        <w:rPr>
          <w:rFonts w:ascii="Arial" w:hAnsi="Arial" w:cs="Arial"/>
          <w:b w:val="0"/>
          <w:i w:val="0"/>
          <w:sz w:val="19"/>
        </w:rPr>
        <w:t>kurs- och produktionsområde</w:t>
      </w:r>
    </w:p>
    <w:p>
      <w:pPr>
        <w:numPr>
          <w:ilvl w:val="0"/>
          <w:numId w:val="10"/>
        </w:numPr>
        <w:spacing w:before="0" w:after="60" w:line="283" w:lineRule="auto"/>
      </w:pPr>
      <w:r>
        <w:rPr>
          <w:rFonts w:ascii="Arial" w:hAnsi="Arial" w:cs="Arial"/>
          <w:b w:val="0"/>
          <w:i w:val="0"/>
          <w:sz w:val="19"/>
        </w:rPr>
        <w:t>liten gårdsförsäljning</w:t>
      </w:r>
    </w:p>
    <w:p>
      <w:pPr>
        <w:pStyle w:val="Heading3"/>
      </w:pPr>
      <w:r>
        <w:rPr>
          <w:rFonts w:ascii="Arial" w:hAnsi="Arial" w:cs="Arial"/>
          <w:b/>
          <w:i w:val="0"/>
        </w:rPr>
        <w:t>Natur- och lugnområden</w:t>
      </w:r>
    </w:p>
    <w:p>
      <w:pPr>
        <w:numPr>
          <w:ilvl w:val="0"/>
          <w:numId w:val="10"/>
        </w:numPr>
        <w:spacing w:before="0" w:after="60" w:line="283" w:lineRule="auto"/>
      </w:pPr>
      <w:r>
        <w:rPr>
          <w:rFonts w:ascii="Arial" w:hAnsi="Arial" w:cs="Arial"/>
          <w:b w:val="0"/>
          <w:i w:val="0"/>
          <w:sz w:val="19"/>
        </w:rPr>
        <w:t>extensivt använda ytor</w:t>
      </w:r>
    </w:p>
    <w:p>
      <w:pPr>
        <w:numPr>
          <w:ilvl w:val="0"/>
          <w:numId w:val="10"/>
        </w:numPr>
        <w:spacing w:before="0" w:after="60" w:line="283" w:lineRule="auto"/>
      </w:pPr>
      <w:r>
        <w:rPr>
          <w:rFonts w:ascii="Arial" w:hAnsi="Arial" w:cs="Arial"/>
          <w:b w:val="0"/>
          <w:i w:val="0"/>
          <w:sz w:val="19"/>
        </w:rPr>
        <w:t>djur</w:t>
      </w:r>
    </w:p>
    <w:p>
      <w:pPr>
        <w:numPr>
          <w:ilvl w:val="0"/>
          <w:numId w:val="10"/>
        </w:numPr>
        <w:spacing w:before="0" w:after="60" w:line="283" w:lineRule="auto"/>
      </w:pPr>
      <w:r>
        <w:rPr>
          <w:rFonts w:ascii="Arial" w:hAnsi="Arial" w:cs="Arial"/>
          <w:b w:val="0"/>
          <w:i w:val="0"/>
          <w:sz w:val="19"/>
        </w:rPr>
        <w:t>promenadvägar</w:t>
      </w:r>
    </w:p>
    <w:p>
      <w:pPr>
        <w:numPr>
          <w:ilvl w:val="0"/>
          <w:numId w:val="10"/>
        </w:numPr>
        <w:spacing w:before="0" w:after="60" w:line="283" w:lineRule="auto"/>
      </w:pPr>
      <w:r>
        <w:rPr>
          <w:rFonts w:ascii="Arial" w:hAnsi="Arial" w:cs="Arial"/>
          <w:b w:val="0"/>
          <w:i w:val="0"/>
          <w:sz w:val="19"/>
        </w:rPr>
        <w:t>ytor för tillbakadragande</w:t>
      </w:r>
    </w:p>
    <w:p>
      <w:pPr>
        <w:pStyle w:val="Heading2"/>
      </w:pPr>
      <w:r>
        <w:rPr>
          <w:rFonts w:ascii="Arial" w:hAnsi="Arial" w:cs="Arial"/>
          <w:b/>
          <w:i w:val="0"/>
        </w:rPr>
        <w:t>Bilaga E - Organisationsschema</w:t>
      </w:r>
    </w:p>
    <w:p>
      <w:pPr>
        <w:pStyle w:val="Heading3"/>
      </w:pPr>
      <w:r>
        <w:rPr>
          <w:rFonts w:ascii="Arial" w:hAnsi="Arial" w:cs="Arial"/>
          <w:b/>
          <w:i w:val="0"/>
        </w:rPr>
        <w:t>Robert Walter</w:t>
      </w:r>
    </w:p>
    <w:p>
      <w:pPr>
        <w:numPr>
          <w:ilvl w:val="0"/>
          <w:numId w:val="10"/>
        </w:numPr>
        <w:spacing w:before="0" w:after="60" w:line="283" w:lineRule="auto"/>
      </w:pPr>
      <w:r>
        <w:rPr>
          <w:rFonts w:ascii="Arial" w:hAnsi="Arial" w:cs="Arial"/>
          <w:b w:val="0"/>
          <w:i w:val="0"/>
          <w:sz w:val="19"/>
        </w:rPr>
        <w:t>utveckling</w:t>
      </w:r>
    </w:p>
    <w:p>
      <w:pPr>
        <w:numPr>
          <w:ilvl w:val="0"/>
          <w:numId w:val="10"/>
        </w:numPr>
        <w:spacing w:before="0" w:after="60" w:line="283" w:lineRule="auto"/>
      </w:pPr>
      <w:r>
        <w:rPr>
          <w:rFonts w:ascii="Arial" w:hAnsi="Arial" w:cs="Arial"/>
          <w:b w:val="0"/>
          <w:i w:val="0"/>
          <w:sz w:val="19"/>
        </w:rPr>
        <w:t>byggnation</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smedja</w:t>
      </w:r>
    </w:p>
    <w:p>
      <w:pPr>
        <w:numPr>
          <w:ilvl w:val="0"/>
          <w:numId w:val="10"/>
        </w:numPr>
        <w:spacing w:before="0" w:after="60" w:line="283" w:lineRule="auto"/>
      </w:pPr>
      <w:r>
        <w:rPr>
          <w:rFonts w:ascii="Arial" w:hAnsi="Arial" w:cs="Arial"/>
          <w:b w:val="0"/>
          <w:i w:val="0"/>
          <w:sz w:val="19"/>
        </w:rPr>
        <w:t>projektledning</w:t>
      </w:r>
    </w:p>
    <w:p>
      <w:pPr>
        <w:numPr>
          <w:ilvl w:val="0"/>
          <w:numId w:val="10"/>
        </w:numPr>
        <w:spacing w:before="0" w:after="60" w:line="283" w:lineRule="auto"/>
      </w:pPr>
      <w:r>
        <w:rPr>
          <w:rFonts w:ascii="Arial" w:hAnsi="Arial" w:cs="Arial"/>
          <w:b w:val="0"/>
          <w:i w:val="0"/>
          <w:sz w:val="19"/>
        </w:rPr>
        <w:t>externt arbete vid behov</w:t>
      </w:r>
    </w:p>
    <w:p>
      <w:pPr>
        <w:pStyle w:val="Heading3"/>
      </w:pPr>
      <w:r>
        <w:rPr>
          <w:rFonts w:ascii="Arial" w:hAnsi="Arial" w:cs="Arial"/>
          <w:b/>
          <w:i w:val="0"/>
        </w:rPr>
        <w:t>Anna Walter</w:t>
      </w:r>
    </w:p>
    <w:p>
      <w:pPr>
        <w:numPr>
          <w:ilvl w:val="0"/>
          <w:numId w:val="10"/>
        </w:numPr>
        <w:spacing w:before="0" w:after="60" w:line="283" w:lineRule="auto"/>
      </w:pPr>
      <w:r>
        <w:rPr>
          <w:rFonts w:ascii="Arial" w:hAnsi="Arial" w:cs="Arial"/>
          <w:b w:val="0"/>
          <w:i w:val="0"/>
          <w:sz w:val="19"/>
        </w:rPr>
        <w:t>bagerihus</w:t>
      </w:r>
    </w:p>
    <w:p>
      <w:pPr>
        <w:numPr>
          <w:ilvl w:val="0"/>
          <w:numId w:val="10"/>
        </w:numPr>
        <w:spacing w:before="0" w:after="60" w:line="283" w:lineRule="auto"/>
      </w:pPr>
      <w:r>
        <w:rPr>
          <w:rFonts w:ascii="Arial" w:hAnsi="Arial" w:cs="Arial"/>
          <w:b w:val="0"/>
          <w:i w:val="0"/>
          <w:sz w:val="19"/>
        </w:rPr>
        <w:t>livsmedel</w:t>
      </w:r>
    </w:p>
    <w:p>
      <w:pPr>
        <w:numPr>
          <w:ilvl w:val="0"/>
          <w:numId w:val="10"/>
        </w:numPr>
        <w:spacing w:before="0" w:after="60" w:line="283" w:lineRule="auto"/>
      </w:pPr>
      <w:r>
        <w:rPr>
          <w:rFonts w:ascii="Arial" w:hAnsi="Arial" w:cs="Arial"/>
          <w:b w:val="0"/>
          <w:i w:val="0"/>
          <w:sz w:val="19"/>
        </w:rPr>
        <w:t>kurser</w:t>
      </w:r>
    </w:p>
    <w:p>
      <w:pPr>
        <w:numPr>
          <w:ilvl w:val="0"/>
          <w:numId w:val="10"/>
        </w:numPr>
        <w:spacing w:before="0" w:after="60" w:line="283" w:lineRule="auto"/>
      </w:pPr>
      <w:r>
        <w:rPr>
          <w:rFonts w:ascii="Arial" w:hAnsi="Arial" w:cs="Arial"/>
          <w:b w:val="0"/>
          <w:i w:val="0"/>
          <w:sz w:val="19"/>
        </w:rPr>
        <w:t>gästomsorg</w:t>
      </w:r>
    </w:p>
    <w:p>
      <w:pPr>
        <w:numPr>
          <w:ilvl w:val="0"/>
          <w:numId w:val="10"/>
        </w:numPr>
        <w:spacing w:before="0" w:after="60" w:line="283" w:lineRule="auto"/>
      </w:pPr>
      <w:r>
        <w:rPr>
          <w:rFonts w:ascii="Arial" w:hAnsi="Arial" w:cs="Arial"/>
          <w:b w:val="0"/>
          <w:i w:val="0"/>
          <w:sz w:val="19"/>
        </w:rPr>
        <w:t>organisation</w:t>
      </w:r>
    </w:p>
    <w:p>
      <w:pPr>
        <w:numPr>
          <w:ilvl w:val="0"/>
          <w:numId w:val="10"/>
        </w:numPr>
        <w:spacing w:before="0" w:after="60" w:line="283" w:lineRule="auto"/>
      </w:pPr>
      <w:r>
        <w:rPr>
          <w:rFonts w:ascii="Arial" w:hAnsi="Arial" w:cs="Arial"/>
          <w:b w:val="0"/>
          <w:i w:val="0"/>
          <w:sz w:val="19"/>
        </w:rPr>
        <w:t>befintlig yrkesmässig stabilitet i uppbyggnadsfasen</w:t>
      </w:r>
    </w:p>
    <w:p>
      <w:pPr>
        <w:pStyle w:val="Heading3"/>
      </w:pPr>
      <w:r>
        <w:rPr>
          <w:rFonts w:ascii="Arial" w:hAnsi="Arial" w:cs="Arial"/>
          <w:b/>
          <w:i w:val="0"/>
        </w:rPr>
        <w:t>Externa fackpersoner</w:t>
      </w:r>
    </w:p>
    <w:p>
      <w:pPr>
        <w:numPr>
          <w:ilvl w:val="0"/>
          <w:numId w:val="10"/>
        </w:numPr>
        <w:spacing w:before="0" w:after="60" w:line="283" w:lineRule="auto"/>
      </w:pPr>
      <w:r>
        <w:rPr>
          <w:rFonts w:ascii="Arial" w:hAnsi="Arial" w:cs="Arial"/>
          <w:b w:val="0"/>
          <w:i w:val="0"/>
          <w:sz w:val="19"/>
        </w:rPr>
        <w:t>el</w:t>
      </w:r>
    </w:p>
    <w:p>
      <w:pPr>
        <w:numPr>
          <w:ilvl w:val="0"/>
          <w:numId w:val="10"/>
        </w:numPr>
        <w:spacing w:before="0" w:after="60" w:line="283" w:lineRule="auto"/>
      </w:pPr>
      <w:r>
        <w:rPr>
          <w:rFonts w:ascii="Arial" w:hAnsi="Arial" w:cs="Arial"/>
          <w:b w:val="0"/>
          <w:i w:val="0"/>
          <w:sz w:val="19"/>
        </w:rPr>
        <w:t>sanitet</w:t>
      </w:r>
    </w:p>
    <w:p>
      <w:pPr>
        <w:numPr>
          <w:ilvl w:val="0"/>
          <w:numId w:val="10"/>
        </w:numPr>
        <w:spacing w:before="0" w:after="60" w:line="283" w:lineRule="auto"/>
      </w:pPr>
      <w:r>
        <w:rPr>
          <w:rFonts w:ascii="Arial" w:hAnsi="Arial" w:cs="Arial"/>
          <w:b w:val="0"/>
          <w:i w:val="0"/>
          <w:sz w:val="19"/>
        </w:rPr>
        <w:t>fackmässiga slutbesiktningar</w:t>
      </w:r>
    </w:p>
    <w:p>
      <w:pPr>
        <w:numPr>
          <w:ilvl w:val="0"/>
          <w:numId w:val="10"/>
        </w:numPr>
        <w:spacing w:before="0" w:after="60" w:line="283" w:lineRule="auto"/>
      </w:pPr>
      <w:r>
        <w:rPr>
          <w:rFonts w:ascii="Arial" w:hAnsi="Arial" w:cs="Arial"/>
          <w:b w:val="0"/>
          <w:i w:val="0"/>
          <w:sz w:val="19"/>
        </w:rPr>
        <w:t>bygg- och tillståndsrådgivning vid behov</w:t>
      </w:r>
    </w:p>
    <w:p>
      <w:pPr>
        <w:pStyle w:val="Heading3"/>
      </w:pPr>
      <w:r>
        <w:rPr>
          <w:rFonts w:ascii="Arial" w:hAnsi="Arial" w:cs="Arial"/>
          <w:b/>
          <w:i w:val="0"/>
        </w:rPr>
        <w:t>Senare utvidgning</w:t>
      </w:r>
    </w:p>
    <w:p>
      <w:pPr>
        <w:numPr>
          <w:ilvl w:val="0"/>
          <w:numId w:val="10"/>
        </w:numPr>
        <w:spacing w:before="0" w:after="60" w:line="283" w:lineRule="auto"/>
      </w:pPr>
      <w:r>
        <w:rPr>
          <w:rFonts w:ascii="Arial" w:hAnsi="Arial" w:cs="Arial"/>
          <w:b w:val="0"/>
          <w:i w:val="0"/>
          <w:sz w:val="19"/>
        </w:rPr>
        <w:t>externa kursledare</w:t>
      </w:r>
    </w:p>
    <w:p>
      <w:pPr>
        <w:numPr>
          <w:ilvl w:val="0"/>
          <w:numId w:val="10"/>
        </w:numPr>
        <w:spacing w:before="0" w:after="60" w:line="283" w:lineRule="auto"/>
      </w:pPr>
      <w:r>
        <w:rPr>
          <w:rFonts w:ascii="Arial" w:hAnsi="Arial" w:cs="Arial"/>
          <w:b w:val="0"/>
          <w:i w:val="0"/>
          <w:sz w:val="19"/>
        </w:rPr>
        <w:t>säsongshjälpare</w:t>
      </w:r>
    </w:p>
    <w:p>
      <w:pPr>
        <w:numPr>
          <w:ilvl w:val="0"/>
          <w:numId w:val="10"/>
        </w:numPr>
        <w:spacing w:before="0" w:after="60" w:line="283" w:lineRule="auto"/>
      </w:pPr>
      <w:r>
        <w:rPr>
          <w:rFonts w:ascii="Arial" w:hAnsi="Arial" w:cs="Arial"/>
          <w:b w:val="0"/>
          <w:i w:val="0"/>
          <w:sz w:val="19"/>
        </w:rPr>
        <w:t>medarbetare</w:t>
      </w:r>
    </w:p>
    <w:p>
      <w:pPr>
        <w:numPr>
          <w:ilvl w:val="0"/>
          <w:numId w:val="10"/>
        </w:numPr>
        <w:spacing w:before="0" w:after="60" w:line="283" w:lineRule="auto"/>
      </w:pPr>
      <w:r>
        <w:rPr>
          <w:rFonts w:ascii="Arial" w:hAnsi="Arial" w:cs="Arial"/>
          <w:b w:val="0"/>
          <w:i w:val="0"/>
          <w:sz w:val="19"/>
        </w:rPr>
        <w:t>samarbetspartner</w:t>
      </w:r>
    </w:p>
    <w:p>
      <w:pPr>
        <w:spacing w:before="80" w:after="0"/>
      </w:pPr>
    </w:p>
    <w:p>
      <w:pPr>
        <w:spacing w:before="0" w:after="140" w:line="293" w:lineRule="auto"/>
        <w:jc w:val="both"/>
      </w:pPr>
      <w:r>
        <w:rPr>
          <w:rFonts w:ascii="Arial" w:hAnsi="Arial" w:cs="Arial"/>
          <w:b/>
          <w:i w:val="0"/>
          <w:sz w:val="20"/>
        </w:rPr>
        <w:t>Slut på affärsplanen</w:t>
      </w:r>
    </w:p>
    <w:sectPr w:rsidR="00FC693F" w:rsidRPr="0006063C" w:rsidSect="00034616">
      <w:headerReference w:type="default" r:id="rId9"/>
      <w:footerReference w:type="default" r:id="rId10"/>
      <w:pgSz w:w="11906" w:h="16838"/>
      <w:pgMar w:top="1361" w:right="1247" w:bottom="1247" w:left="1247" w:header="595"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6F786E"/>
        <w:sz w:val="16"/>
      </w:rPr>
      <w:t xml:space="preserve">Seite </w:t>
    </w:r>
    <w:r>
      <w:rPr>
        <w:rFonts w:ascii="Arial" w:hAnsi="Arial" w:cs="Arial"/>
        <w:color w:val="6F78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20"/>
      <w:jc w:val="left"/>
      <w:pBdr>
        <w:bottom w:val="single" w:sz="4" w:space="2" w:color="D8DDD4"/>
      </w:pBdr>
    </w:pPr>
    <w:r>
      <w:rPr>
        <w:rFonts w:ascii="Arial" w:hAnsi="Arial" w:cs="Arial"/>
        <w:color w:val="6F786E"/>
        <w:sz w:val="16"/>
      </w:rPr>
      <w:t>Businessplan Robert &amp; Anna Walter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Arial" w:hAnsi="Arial" w:hint="default"/>
        <w:color w:val="3F5139"/>
      </w:rPr>
    </w:lvl>
  </w:abstract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rial" w:hAnsi="Arial" w:cs="Arial"/>
      <w:color w:val="2430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40"/>
      <w:outlineLvl w:val="0"/>
    </w:pPr>
    <w:rPr>
      <w:rFonts w:asciiTheme="majorHAnsi" w:eastAsiaTheme="majorEastAsia" w:hAnsiTheme="majorHAnsi" w:cstheme="majorBidi" w:ascii="Arial" w:hAnsi="Arial"/>
      <w:b/>
      <w:bCs/>
      <w:color w:val="24302B"/>
      <w:sz w:val="37"/>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3F513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4302B"/>
      <w:sz w:val="22"/>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F513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nkCoverLabel">
    <w:name w:val="Bank Cover Label"/>
    <w:basedOn w:val="Normal"/>
    <w:pPr>
      <w:spacing w:after="140"/>
    </w:pPr>
    <w:rPr>
      <w:b/>
      <w:color w:val="3F5139"/>
      <w:sz w:val="17"/>
    </w:rPr>
  </w:style>
  <w:style w:type="paragraph" w:customStyle="1" w:styleId="BankCoverTitle">
    <w:name w:val="Bank Cover Title"/>
    <w:basedOn w:val="Normal"/>
    <w:pPr>
      <w:spacing w:after="180" w:line="259" w:lineRule="auto"/>
    </w:pPr>
    <w:rPr>
      <w:b/>
      <w:color w:val="24302B"/>
      <w:sz w:val="56"/>
    </w:rPr>
  </w:style>
  <w:style w:type="paragraph" w:customStyle="1" w:styleId="BankCoverSubtitle">
    <w:name w:val="Bank Cover Subtitle"/>
    <w:basedOn w:val="Normal"/>
    <w:pPr>
      <w:spacing w:after="380" w:line="288" w:lineRule="auto"/>
    </w:pPr>
    <w:rPr>
      <w:color w:val="3F5139"/>
      <w:sz w:val="27"/>
    </w:rPr>
  </w:style>
  <w:style w:type="paragraph" w:customStyle="1" w:styleId="BankQuote">
    <w:name w:val="Bank Quote"/>
    <w:basedOn w:val="Normal"/>
    <w:pPr>
      <w:spacing w:before="80" w:after="160" w:line="288" w:lineRule="auto"/>
      <w:ind w:left="198" w:right="113"/>
    </w:pPr>
    <w:rPr>
      <w:i/>
      <w:color w:val="3F5139"/>
      <w:sz w:val="21"/>
    </w:rPr>
  </w:style>
  <w:style w:type="paragraph" w:customStyle="1" w:styleId="BankTOCTitle">
    <w:name w:val="Bank TOC Title"/>
    <w:basedOn w:val="Normal"/>
    <w:pPr>
      <w:spacing w:after="200"/>
    </w:pPr>
    <w:rPr>
      <w:b/>
      <w:color w:val="24302B"/>
      <w:sz w:val="36"/>
    </w:rPr>
  </w:style>
  <w:style w:type="paragraph" w:customStyle="1" w:styleId="BankMeta">
    <w:name w:val="Bank Meta"/>
    <w:basedOn w:val="Normal"/>
    <w:pPr>
      <w:spacing w:after="0" w:line="269" w:lineRule="auto"/>
    </w:pPr>
    <w:rPr>
      <w:color w:val="24302B"/>
      <w:sz w:val="18"/>
    </w:rPr>
  </w:style>
  <w:style w:type="paragraph" w:customStyle="1" w:styleId="BankTableCell">
    <w:name w:val="Bank Table Cell"/>
    <w:basedOn w:val="Normal"/>
    <w:pPr>
      <w:spacing w:after="0" w:line="269" w:lineRule="auto"/>
    </w:pPr>
    <w:rPr>
      <w:color w:val="24302B"/>
      <w:sz w:val="17"/>
    </w:rPr>
  </w:style>
  <w:style w:type="paragraph" w:customStyle="1" w:styleId="BankTableHeader">
    <w:name w:val="Bank Table Header"/>
    <w:basedOn w:val="BankTableCell"/>
    <w:rPr>
      <w:b/>
      <w:color w:val="FFFFF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Affärsplan Robert &amp; Anna Walter</dc:title>
  <dc:subject>Bankversion</dc:subject>
  <dc:creator>Robert Walter &amp; Anna Walter</dc:creator>
  <cp:keywords/>
  <dc:description>Word-bankversion genererad från svensk Markdown</dc:description>
  <cp:lastModifiedBy/>
  <cp:revision>1</cp:revision>
  <dcterms:created xsi:type="dcterms:W3CDTF">2013-12-23T23:15:00Z</dcterms:created>
  <dcterms:modified xsi:type="dcterms:W3CDTF">2013-12-23T23:15:00Z</dcterms:modified>
  <cp:category/>
</cp:coreProperties>
</file>