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0"/>
      </w:pPr>
    </w:p>
    <w:p>
      <w:pPr>
        <w:spacing w:before="0" w:after="260"/>
        <w:pBdr>
          <w:bottom w:val="single" w:sz="18" w:space="2" w:color="657A52"/>
        </w:pBdr>
      </w:pPr>
    </w:p>
    <w:p>
      <w:pPr>
        <w:pStyle w:val="BankCoverLabel"/>
      </w:pPr>
      <w:r>
        <w:rPr>
          <w:rFonts w:ascii="Arial" w:hAnsi="Arial" w:cs="Arial"/>
          <w:b/>
          <w:i w:val="0"/>
          <w:color w:val="3F5139"/>
          <w:sz w:val="17"/>
        </w:rPr>
        <w:t>Businessplan zur Bankeinreichung</w:t>
      </w:r>
    </w:p>
    <w:p>
      <w:pPr>
        <w:pStyle w:val="BankCoverTitle"/>
      </w:pPr>
      <w:r>
        <w:rPr>
          <w:rFonts w:ascii="Arial" w:hAnsi="Arial" w:cs="Arial"/>
          <w:b/>
          <w:i w:val="0"/>
          <w:color w:val="24302B"/>
          <w:sz w:val="56"/>
        </w:rPr>
        <w:t>Businessplan</w:t>
      </w:r>
    </w:p>
    <w:p>
      <w:pPr>
        <w:pStyle w:val="BankCoverSubtitle"/>
      </w:pPr>
      <w:r>
        <w:rPr>
          <w:rFonts w:ascii="Arial" w:hAnsi="Arial" w:cs="Arial"/>
          <w:b w:val="0"/>
          <w:i w:val="0"/>
          <w:color w:val="3F5139"/>
          <w:sz w:val="27"/>
        </w:rPr>
        <w:t>Erwerb und Entwicklung eines naturnahen Erlebnis-, Bildungs- und Begegnungshofes in Fliseryds-Boda, Mönsterås, Schweden</w:t>
      </w:r>
    </w:p>
    <w:tbl>
      <w:tblGrid>
        <w:gridCol w:w="2150"/>
        <w:gridCol w:w="5900"/>
      </w:tblGrid>
      <w:tblPr>
        <w:jc w:val="left"/>
        <w:tblLook w:firstColumn="1" w:firstRow="1" w:lastColumn="0" w:lastRow="0" w:noHBand="0" w:noVBand="1" w:val="04A0"/>
        <w:tblW w:w="8050"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Gründer</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Robert Walter &amp; Anna Walter</w:t>
            </w:r>
          </w:p>
        </w:tc>
      </w:t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Standort</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Fliseryds-Boda, Mönsterås, Schweden</w:t>
            </w:r>
          </w:p>
        </w:tc>
      </w:t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Dokument</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Bankversion des Businessplans</w:t>
            </w:r>
          </w:p>
        </w:tc>
      </w:tr>
      <w:tr>
        <w:tc>
          <w:tcPr>
            <w:tcW w:type="dxa" w:w="2150"/>
            <w:shd w:fill="F3F5F0"/>
            <w:tcMar>
              <w:top w:w="115" w:type="dxa"/>
              <w:start w:w="150" w:type="dxa"/>
              <w:bottom w:w="115" w:type="dxa"/>
              <w:end w:w="150" w:type="dxa"/>
            </w:tcMar>
            <w:vAlign w:val="center"/>
          </w:tcPr>
          <w:p>
            <w:pPr>
              <w:pStyle w:val="BankMeta"/>
              <w:spacing w:before="0" w:after="0" w:line="269" w:lineRule="auto"/>
            </w:pPr>
            <w:r>
              <w:rPr>
                <w:rFonts w:ascii="Arial" w:hAnsi="Arial" w:cs="Arial"/>
                <w:b/>
                <w:i w:val="0"/>
              </w:rPr>
              <w:t>Stand</w:t>
            </w:r>
          </w:p>
        </w:tc>
        <w:tc>
          <w:tcPr>
            <w:tcW w:type="dxa" w:w="5900"/>
            <w:shd w:fill="F3F5F0"/>
            <w:tcMar>
              <w:top w:w="115" w:type="dxa"/>
              <w:start w:w="150" w:type="dxa"/>
              <w:bottom w:w="115" w:type="dxa"/>
              <w:end w:w="150" w:type="dxa"/>
            </w:tcMar>
            <w:vAlign w:val="center"/>
          </w:tcPr>
          <w:p>
            <w:pPr>
              <w:pStyle w:val="BankMeta"/>
              <w:spacing w:before="0" w:after="0" w:line="269" w:lineRule="auto"/>
            </w:pPr>
            <w:r>
              <w:rPr>
                <w:rFonts w:ascii="Arial" w:hAnsi="Arial" w:cs="Arial"/>
                <w:b w:val="0"/>
                <w:i w:val="0"/>
              </w:rPr>
              <w:t>24. Mai 2026</w:t>
            </w:r>
          </w:p>
        </w:tc>
      </w:tr>
    </w:tbl>
    <w:p>
      <w:pPr>
        <w:spacing w:before="1240" w:after="0"/>
      </w:pPr>
    </w:p>
    <w:p>
      <w:pPr>
        <w:pStyle w:val="BankQuote"/>
        <w:pBdr>
          <w:bottom w:val="single" w:sz="8" w:space="6" w:color="657A52"/>
        </w:pBdr>
      </w:pPr>
      <w:r>
        <w:rPr>
          <w:rFonts w:ascii="Arial" w:hAnsi="Arial" w:cs="Arial"/>
          <w:b w:val="0"/>
          <w:i/>
          <w:color w:val="3F5139"/>
          <w:sz w:val="21"/>
        </w:rPr>
        <w:t>Erwerb und schrittweise Entwicklung eines naturnahen Erlebnis-, Bildungs- und Begegnungshofes mit konservativer Finanzierungs- und Umsetzungslogik.</w:t>
      </w:r>
    </w:p>
    <w:p>
      <w:r>
        <w:br w:type="page"/>
      </w:r>
    </w:p>
    <w:p>
      <w:pPr>
        <w:pStyle w:val="BankTOCTitle"/>
      </w:pPr>
      <w:r>
        <w:rPr>
          <w:rFonts w:ascii="Arial" w:hAnsi="Arial" w:cs="Arial"/>
          <w:b/>
          <w:i w:val="0"/>
          <w:color w:val="24302B"/>
          <w:sz w:val="36"/>
        </w:rPr>
        <w:t>Inhaltsverzeichnis</w:t>
      </w:r>
    </w:p>
    <w:p>
      <w:pPr>
        <w:spacing w:before="0" w:after="200"/>
        <w:pBdr>
          <w:bottom w:val="single" w:sz="12" w:space="2" w:color="657A52"/>
        </w:pBdr>
      </w:pPr>
    </w:p>
    <w:p>
      <w:r>
        <w:rPr>
          <w:rFonts w:ascii="Arial" w:hAnsi="Arial" w:cs="Arial"/>
          <w:color w:val="6F786E"/>
          <w:sz w:val="19"/>
        </w:rPr>
        <w:fldChar w:fldCharType="begin"/>
        <w:instrText xml:space="preserve">TOC \o "1-3" \h \z \u</w:instrText>
        <w:fldChar w:fldCharType="separate"/>
        <w:t>Inhaltsverzeichnis in Word aktualisieren</w:t>
        <w:fldChar w:fldCharType="end"/>
      </w:r>
    </w:p>
    <w:p>
      <w:r>
        <w:br w:type="page"/>
      </w:r>
    </w:p>
    <w:p>
      <w:pPr>
        <w:spacing w:before="0" w:after="160"/>
        <w:pBdr>
          <w:bottom w:val="single" w:sz="14" w:space="2" w:color="657A52"/>
        </w:pBdr>
      </w:pPr>
    </w:p>
    <w:p>
      <w:pPr>
        <w:pStyle w:val="Heading1"/>
      </w:pPr>
      <w:r>
        <w:rPr>
          <w:rFonts w:ascii="Arial" w:hAnsi="Arial" w:cs="Arial"/>
          <w:b/>
          <w:i w:val="0"/>
        </w:rPr>
        <w:t>Teil 1 – Executive Summary</w:t>
      </w:r>
    </w:p>
    <w:p>
      <w:pPr>
        <w:pStyle w:val="Heading2"/>
      </w:pPr>
      <w:r>
        <w:rPr>
          <w:rFonts w:ascii="Arial" w:hAnsi="Arial" w:cs="Arial"/>
          <w:b/>
          <w:i w:val="0"/>
        </w:rPr>
        <w:t>Projektübersicht</w:t>
      </w:r>
    </w:p>
    <w:p>
      <w:pPr>
        <w:spacing w:before="0" w:after="140" w:line="293" w:lineRule="auto"/>
        <w:jc w:val="both"/>
      </w:pPr>
      <w:r>
        <w:rPr>
          <w:rFonts w:ascii="Arial" w:hAnsi="Arial" w:cs="Arial"/>
          <w:b w:val="0"/>
          <w:i w:val="0"/>
          <w:sz w:val="20"/>
        </w:rPr>
        <w:t>Robert Walter und Anna Walter planen den Erwerb und die schrittweise Entwicklung eines bestehenden Hofes in Fliseryds-Boda, Gemeinde Mönsterås, Schweden.</w:t>
      </w:r>
    </w:p>
    <w:p>
      <w:pPr>
        <w:spacing w:before="0" w:after="140" w:line="293" w:lineRule="auto"/>
        <w:jc w:val="both"/>
      </w:pPr>
      <w:r>
        <w:rPr>
          <w:rFonts w:ascii="Arial" w:hAnsi="Arial" w:cs="Arial"/>
          <w:b w:val="0"/>
          <w:i w:val="0"/>
          <w:sz w:val="20"/>
        </w:rPr>
        <w:t>Auf einem Grundstück mit ca. 5,3 Hektar Fläche mit bestehendem Wohnhaus, einem weit fortgeschrittenen Ferienhaus, Stall-/Scheunengebäuden sowie Freiflächen entsteht langfristig ein naturnaher Erlebnis-, Bildungs- und Begegnungshof.</w:t>
      </w:r>
    </w:p>
    <w:p>
      <w:pPr>
        <w:spacing w:before="0" w:after="140" w:line="293" w:lineRule="auto"/>
        <w:jc w:val="both"/>
      </w:pPr>
      <w:r>
        <w:rPr>
          <w:rFonts w:ascii="Arial" w:hAnsi="Arial" w:cs="Arial"/>
          <w:b w:val="0"/>
          <w:i w:val="0"/>
          <w:sz w:val="20"/>
        </w:rPr>
        <w:t>Das Projekt verfolgt bewusst nicht das Ziel eines klassischen Tourismusbetriebs.</w:t>
      </w:r>
    </w:p>
    <w:p>
      <w:pPr>
        <w:spacing w:before="0" w:after="140" w:line="293" w:lineRule="auto"/>
        <w:jc w:val="both"/>
      </w:pPr>
      <w:r>
        <w:rPr>
          <w:rFonts w:ascii="Arial" w:hAnsi="Arial" w:cs="Arial"/>
          <w:b w:val="0"/>
          <w:i w:val="0"/>
          <w:sz w:val="20"/>
        </w:rPr>
        <w:t>Stattdessen entsteht ein Ort, an dem:</w:t>
      </w:r>
    </w:p>
    <w:p>
      <w:pPr>
        <w:numPr>
          <w:ilvl w:val="0"/>
          <w:numId w:val="10"/>
        </w:numPr>
        <w:spacing w:before="0" w:after="60" w:line="283" w:lineRule="auto"/>
      </w:pPr>
      <w:r>
        <w:rPr>
          <w:rFonts w:ascii="Arial" w:hAnsi="Arial" w:cs="Arial"/>
          <w:b w:val="0"/>
          <w:i w:val="0"/>
          <w:sz w:val="19"/>
        </w:rPr>
        <w:t>Menschen Erholung und Freiheit erleben</w:t>
      </w:r>
    </w:p>
    <w:p>
      <w:pPr>
        <w:numPr>
          <w:ilvl w:val="0"/>
          <w:numId w:val="10"/>
        </w:numPr>
        <w:spacing w:before="0" w:after="60" w:line="283" w:lineRule="auto"/>
      </w:pPr>
      <w:r>
        <w:rPr>
          <w:rFonts w:ascii="Arial" w:hAnsi="Arial" w:cs="Arial"/>
          <w:b w:val="0"/>
          <w:i w:val="0"/>
          <w:sz w:val="19"/>
        </w:rPr>
        <w:t>Wissen weitergegeben wird</w:t>
      </w:r>
    </w:p>
    <w:p>
      <w:pPr>
        <w:numPr>
          <w:ilvl w:val="0"/>
          <w:numId w:val="10"/>
        </w:numPr>
        <w:spacing w:before="0" w:after="60" w:line="283" w:lineRule="auto"/>
      </w:pPr>
      <w:r>
        <w:rPr>
          <w:rFonts w:ascii="Arial" w:hAnsi="Arial" w:cs="Arial"/>
          <w:b w:val="0"/>
          <w:i w:val="0"/>
          <w:sz w:val="19"/>
        </w:rPr>
        <w:t>Handwerk erhalten und vermittelt wird</w:t>
      </w:r>
    </w:p>
    <w:p>
      <w:pPr>
        <w:numPr>
          <w:ilvl w:val="0"/>
          <w:numId w:val="10"/>
        </w:numPr>
        <w:spacing w:before="0" w:after="60" w:line="283" w:lineRule="auto"/>
      </w:pPr>
      <w:r>
        <w:rPr>
          <w:rFonts w:ascii="Arial" w:hAnsi="Arial" w:cs="Arial"/>
          <w:b w:val="0"/>
          <w:i w:val="0"/>
          <w:sz w:val="19"/>
        </w:rPr>
        <w:t>Begegnung zwischen Gästen und Einheimischen entsteht</w:t>
      </w:r>
    </w:p>
    <w:p>
      <w:pPr>
        <w:numPr>
          <w:ilvl w:val="0"/>
          <w:numId w:val="10"/>
        </w:numPr>
        <w:spacing w:before="0" w:after="60" w:line="283" w:lineRule="auto"/>
      </w:pPr>
      <w:r>
        <w:rPr>
          <w:rFonts w:ascii="Arial" w:hAnsi="Arial" w:cs="Arial"/>
          <w:b w:val="0"/>
          <w:i w:val="0"/>
          <w:sz w:val="19"/>
        </w:rPr>
        <w:t>Natur aktiv erlebt wird</w:t>
      </w:r>
    </w:p>
    <w:p>
      <w:pPr>
        <w:numPr>
          <w:ilvl w:val="0"/>
          <w:numId w:val="10"/>
        </w:numPr>
        <w:spacing w:before="0" w:after="60" w:line="283" w:lineRule="auto"/>
      </w:pPr>
      <w:r>
        <w:rPr>
          <w:rFonts w:ascii="Arial" w:hAnsi="Arial" w:cs="Arial"/>
          <w:b w:val="0"/>
          <w:i w:val="0"/>
          <w:sz w:val="19"/>
        </w:rPr>
        <w:t>Gemeinschaft freiwillig wachsen darf</w:t>
      </w:r>
    </w:p>
    <w:p>
      <w:pPr>
        <w:spacing w:before="0" w:after="140" w:line="293" w:lineRule="auto"/>
        <w:jc w:val="both"/>
      </w:pPr>
      <w:r>
        <w:rPr>
          <w:rFonts w:ascii="Arial" w:hAnsi="Arial" w:cs="Arial"/>
          <w:b w:val="0"/>
          <w:i w:val="0"/>
          <w:sz w:val="20"/>
        </w:rPr>
        <w:t>Das Projekt richtet sich ausdrücklich an:</w:t>
      </w:r>
    </w:p>
    <w:p>
      <w:pPr>
        <w:numPr>
          <w:ilvl w:val="0"/>
          <w:numId w:val="10"/>
        </w:numPr>
        <w:spacing w:before="0" w:after="60" w:line="283" w:lineRule="auto"/>
      </w:pPr>
      <w:r>
        <w:rPr>
          <w:rFonts w:ascii="Arial" w:hAnsi="Arial" w:cs="Arial"/>
          <w:b w:val="0"/>
          <w:i w:val="0"/>
          <w:sz w:val="19"/>
        </w:rPr>
        <w:t>Einheimische</w:t>
      </w:r>
    </w:p>
    <w:p>
      <w:pPr>
        <w:numPr>
          <w:ilvl w:val="0"/>
          <w:numId w:val="10"/>
        </w:numPr>
        <w:spacing w:before="0" w:after="60" w:line="283" w:lineRule="auto"/>
      </w:pPr>
      <w:r>
        <w:rPr>
          <w:rFonts w:ascii="Arial" w:hAnsi="Arial" w:cs="Arial"/>
          <w:b w:val="0"/>
          <w:i w:val="0"/>
          <w:sz w:val="19"/>
        </w:rPr>
        <w:t>Familien</w:t>
      </w:r>
    </w:p>
    <w:p>
      <w:pPr>
        <w:numPr>
          <w:ilvl w:val="0"/>
          <w:numId w:val="10"/>
        </w:numPr>
        <w:spacing w:before="0" w:after="60" w:line="283" w:lineRule="auto"/>
      </w:pPr>
      <w:r>
        <w:rPr>
          <w:rFonts w:ascii="Arial" w:hAnsi="Arial" w:cs="Arial"/>
          <w:b w:val="0"/>
          <w:i w:val="0"/>
          <w:sz w:val="19"/>
        </w:rPr>
        <w:t>schwedische Gäste</w:t>
      </w:r>
    </w:p>
    <w:p>
      <w:pPr>
        <w:numPr>
          <w:ilvl w:val="0"/>
          <w:numId w:val="10"/>
        </w:numPr>
        <w:spacing w:before="0" w:after="60" w:line="283" w:lineRule="auto"/>
      </w:pPr>
      <w:r>
        <w:rPr>
          <w:rFonts w:ascii="Arial" w:hAnsi="Arial" w:cs="Arial"/>
          <w:b w:val="0"/>
          <w:i w:val="0"/>
          <w:sz w:val="19"/>
        </w:rPr>
        <w:t>internationale Besucher</w:t>
      </w:r>
    </w:p>
    <w:p>
      <w:pPr>
        <w:numPr>
          <w:ilvl w:val="0"/>
          <w:numId w:val="10"/>
        </w:numPr>
        <w:spacing w:before="0" w:after="60" w:line="283" w:lineRule="auto"/>
      </w:pPr>
      <w:r>
        <w:rPr>
          <w:rFonts w:ascii="Arial" w:hAnsi="Arial" w:cs="Arial"/>
          <w:b w:val="0"/>
          <w:i w:val="0"/>
          <w:sz w:val="19"/>
        </w:rPr>
        <w:t>Naturinteressierte</w:t>
      </w:r>
    </w:p>
    <w:p>
      <w:pPr>
        <w:numPr>
          <w:ilvl w:val="0"/>
          <w:numId w:val="10"/>
        </w:numPr>
        <w:spacing w:before="0" w:after="60" w:line="283" w:lineRule="auto"/>
      </w:pPr>
      <w:r>
        <w:rPr>
          <w:rFonts w:ascii="Arial" w:hAnsi="Arial" w:cs="Arial"/>
          <w:b w:val="0"/>
          <w:i w:val="0"/>
          <w:sz w:val="19"/>
        </w:rPr>
        <w:t>Handwerksinteressierte</w:t>
      </w:r>
    </w:p>
    <w:p>
      <w:pPr>
        <w:numPr>
          <w:ilvl w:val="0"/>
          <w:numId w:val="10"/>
        </w:numPr>
        <w:spacing w:before="0" w:after="60" w:line="283" w:lineRule="auto"/>
      </w:pPr>
      <w:r>
        <w:rPr>
          <w:rFonts w:ascii="Arial" w:hAnsi="Arial" w:cs="Arial"/>
          <w:b w:val="0"/>
          <w:i w:val="0"/>
          <w:sz w:val="19"/>
        </w:rPr>
        <w:t>Menschen mit Interesse an einfachem und bewusstem Leben</w:t>
      </w:r>
    </w:p>
    <w:p>
      <w:pPr>
        <w:spacing w:before="0" w:after="140" w:line="293" w:lineRule="auto"/>
        <w:jc w:val="both"/>
      </w:pPr>
      <w:r>
        <w:rPr>
          <w:rFonts w:ascii="Arial" w:hAnsi="Arial" w:cs="Arial"/>
          <w:b/>
          <w:i w:val="0"/>
          <w:sz w:val="20"/>
        </w:rPr>
        <w:t>Leitgedanke:</w:t>
      </w:r>
    </w:p>
    <w:p>
      <w:pPr>
        <w:pStyle w:val="BankQuote"/>
        <w:pBdr>
          <w:bottom w:val="single" w:sz="7" w:space="5" w:color="657A52"/>
        </w:pBdr>
      </w:pPr>
      <w:r>
        <w:rPr>
          <w:rFonts w:ascii="Arial" w:hAnsi="Arial" w:cs="Arial"/>
          <w:b w:val="0"/>
          <w:i/>
          <w:color w:val="3F5139"/>
          <w:sz w:val="21"/>
        </w:rPr>
        <w:t>„Das war kein Urlaub, das war Freiheit.“</w:t>
      </w:r>
    </w:p>
    <w:p>
      <w:pPr>
        <w:pStyle w:val="Heading2"/>
      </w:pPr>
      <w:r>
        <w:rPr>
          <w:rFonts w:ascii="Arial" w:hAnsi="Arial" w:cs="Arial"/>
          <w:b/>
          <w:i w:val="0"/>
        </w:rPr>
        <w:t>Projektidee</w:t>
      </w:r>
    </w:p>
    <w:p>
      <w:pPr>
        <w:spacing w:before="0" w:after="140" w:line="293" w:lineRule="auto"/>
        <w:jc w:val="both"/>
      </w:pPr>
      <w:r>
        <w:rPr>
          <w:rFonts w:ascii="Arial" w:hAnsi="Arial" w:cs="Arial"/>
          <w:b w:val="0"/>
          <w:i w:val="0"/>
          <w:sz w:val="20"/>
        </w:rPr>
        <w:t>Der Hof wird in mehreren Entwicklungsphasen aufgebaut.</w:t>
      </w:r>
    </w:p>
    <w:p>
      <w:pPr>
        <w:spacing w:before="0" w:after="140" w:line="293" w:lineRule="auto"/>
        <w:jc w:val="both"/>
      </w:pPr>
      <w:r>
        <w:rPr>
          <w:rFonts w:ascii="Arial" w:hAnsi="Arial" w:cs="Arial"/>
          <w:b w:val="0"/>
          <w:i w:val="0"/>
          <w:sz w:val="20"/>
        </w:rPr>
        <w:t>Die Entwicklung erfolgt bewusst wirtschaftlich vorsichtig und mit hohem Eigenleistungsanteil.</w:t>
      </w:r>
    </w:p>
    <w:p>
      <w:pPr>
        <w:spacing w:before="0" w:after="140" w:line="293" w:lineRule="auto"/>
        <w:jc w:val="both"/>
      </w:pPr>
      <w:r>
        <w:rPr>
          <w:rFonts w:ascii="Arial" w:hAnsi="Arial" w:cs="Arial"/>
          <w:b w:val="0"/>
          <w:i w:val="0"/>
          <w:sz w:val="20"/>
        </w:rPr>
        <w:t>Der Schwerpunkt liegt auf:</w:t>
      </w:r>
    </w:p>
    <w:p>
      <w:pPr>
        <w:numPr>
          <w:ilvl w:val="0"/>
          <w:numId w:val="10"/>
        </w:numPr>
        <w:spacing w:before="0" w:after="60" w:line="283" w:lineRule="auto"/>
      </w:pPr>
      <w:r>
        <w:rPr>
          <w:rFonts w:ascii="Arial" w:hAnsi="Arial" w:cs="Arial"/>
          <w:b w:val="0"/>
          <w:i w:val="0"/>
          <w:sz w:val="19"/>
        </w:rPr>
        <w:t>niedriger Anfangsbelastung</w:t>
      </w:r>
    </w:p>
    <w:p>
      <w:pPr>
        <w:numPr>
          <w:ilvl w:val="0"/>
          <w:numId w:val="10"/>
        </w:numPr>
        <w:spacing w:before="0" w:after="60" w:line="283" w:lineRule="auto"/>
      </w:pPr>
      <w:r>
        <w:rPr>
          <w:rFonts w:ascii="Arial" w:hAnsi="Arial" w:cs="Arial"/>
          <w:b w:val="0"/>
          <w:i w:val="0"/>
          <w:sz w:val="19"/>
        </w:rPr>
        <w:t>schneller Nutzbarkeit</w:t>
      </w:r>
    </w:p>
    <w:p>
      <w:pPr>
        <w:numPr>
          <w:ilvl w:val="0"/>
          <w:numId w:val="10"/>
        </w:numPr>
        <w:spacing w:before="0" w:after="60" w:line="283" w:lineRule="auto"/>
      </w:pPr>
      <w:r>
        <w:rPr>
          <w:rFonts w:ascii="Arial" w:hAnsi="Arial" w:cs="Arial"/>
          <w:b w:val="0"/>
          <w:i w:val="0"/>
          <w:sz w:val="19"/>
        </w:rPr>
        <w:t>schrittweisem Ausbau</w:t>
      </w:r>
    </w:p>
    <w:p>
      <w:pPr>
        <w:numPr>
          <w:ilvl w:val="0"/>
          <w:numId w:val="10"/>
        </w:numPr>
        <w:spacing w:before="0" w:after="60" w:line="283" w:lineRule="auto"/>
      </w:pPr>
      <w:r>
        <w:rPr>
          <w:rFonts w:ascii="Arial" w:hAnsi="Arial" w:cs="Arial"/>
          <w:b w:val="0"/>
          <w:i w:val="0"/>
          <w:sz w:val="19"/>
        </w:rPr>
        <w:t>langfristiger Tragfähigkeit</w:t>
      </w:r>
    </w:p>
    <w:p>
      <w:pPr>
        <w:pStyle w:val="Heading2"/>
      </w:pPr>
      <w:r>
        <w:rPr>
          <w:rFonts w:ascii="Arial" w:hAnsi="Arial" w:cs="Arial"/>
          <w:b/>
          <w:i w:val="0"/>
        </w:rPr>
        <w:t>Geplante Nutzungen</w:t>
      </w:r>
    </w:p>
    <w:p>
      <w:pPr>
        <w:pStyle w:val="Heading3"/>
      </w:pPr>
      <w:r>
        <w:rPr>
          <w:rFonts w:ascii="Arial" w:hAnsi="Arial" w:cs="Arial"/>
          <w:b/>
          <w:i w:val="0"/>
        </w:rPr>
        <w:t>Übernachtung &amp; Aufenthalt</w:t>
      </w:r>
    </w:p>
    <w:p>
      <w:pPr>
        <w:spacing w:before="0" w:after="140" w:line="293" w:lineRule="auto"/>
        <w:jc w:val="both"/>
      </w:pPr>
      <w:r>
        <w:rPr>
          <w:rFonts w:ascii="Arial" w:hAnsi="Arial" w:cs="Arial"/>
          <w:b w:val="0"/>
          <w:i w:val="0"/>
          <w:sz w:val="20"/>
        </w:rPr>
        <w:t>Kurzfristig:</w:t>
      </w:r>
    </w:p>
    <w:p>
      <w:pPr>
        <w:numPr>
          <w:ilvl w:val="0"/>
          <w:numId w:val="10"/>
        </w:numPr>
        <w:spacing w:before="0" w:after="60" w:line="283" w:lineRule="auto"/>
      </w:pPr>
      <w:r>
        <w:rPr>
          <w:rFonts w:ascii="Arial" w:hAnsi="Arial" w:cs="Arial"/>
          <w:b w:val="0"/>
          <w:i w:val="0"/>
          <w:sz w:val="19"/>
        </w:rPr>
        <w:t>Fertigstellung des bestehenden Ferienhauses</w:t>
      </w:r>
    </w:p>
    <w:p>
      <w:pPr>
        <w:spacing w:before="0" w:after="140" w:line="293" w:lineRule="auto"/>
        <w:jc w:val="both"/>
      </w:pPr>
      <w:r>
        <w:rPr>
          <w:rFonts w:ascii="Arial" w:hAnsi="Arial" w:cs="Arial"/>
          <w:b w:val="0"/>
          <w:i w:val="0"/>
          <w:sz w:val="20"/>
        </w:rPr>
        <w:t>Langfristig:</w:t>
      </w:r>
    </w:p>
    <w:p>
      <w:pPr>
        <w:numPr>
          <w:ilvl w:val="0"/>
          <w:numId w:val="10"/>
        </w:numPr>
        <w:spacing w:before="0" w:after="60" w:line="283" w:lineRule="auto"/>
      </w:pPr>
      <w:r>
        <w:rPr>
          <w:rFonts w:ascii="Arial" w:hAnsi="Arial" w:cs="Arial"/>
          <w:b w:val="0"/>
          <w:i w:val="0"/>
          <w:sz w:val="19"/>
        </w:rPr>
        <w:t>Errichtung von 4 bis 5 kleinen Gästehäusern</w:t>
      </w:r>
    </w:p>
    <w:p>
      <w:pPr>
        <w:numPr>
          <w:ilvl w:val="0"/>
          <w:numId w:val="10"/>
        </w:numPr>
        <w:spacing w:before="0" w:after="60" w:line="283" w:lineRule="auto"/>
      </w:pPr>
      <w:r>
        <w:rPr>
          <w:rFonts w:ascii="Arial" w:hAnsi="Arial" w:cs="Arial"/>
          <w:b w:val="0"/>
          <w:i w:val="0"/>
          <w:sz w:val="19"/>
        </w:rPr>
        <w:t>ganzjährige Nutzung</w:t>
      </w:r>
    </w:p>
    <w:p>
      <w:pPr>
        <w:numPr>
          <w:ilvl w:val="0"/>
          <w:numId w:val="10"/>
        </w:numPr>
        <w:spacing w:before="0" w:after="60" w:line="283" w:lineRule="auto"/>
      </w:pPr>
      <w:r>
        <w:rPr>
          <w:rFonts w:ascii="Arial" w:hAnsi="Arial" w:cs="Arial"/>
          <w:b w:val="0"/>
          <w:i w:val="0"/>
          <w:sz w:val="19"/>
        </w:rPr>
        <w:t>gemeinsames Sanitär- und Duschhaus</w:t>
      </w:r>
    </w:p>
    <w:p>
      <w:pPr>
        <w:numPr>
          <w:ilvl w:val="0"/>
          <w:numId w:val="10"/>
        </w:numPr>
        <w:spacing w:before="0" w:after="60" w:line="283" w:lineRule="auto"/>
      </w:pPr>
      <w:r>
        <w:rPr>
          <w:rFonts w:ascii="Arial" w:hAnsi="Arial" w:cs="Arial"/>
          <w:b w:val="0"/>
          <w:i w:val="0"/>
          <w:sz w:val="19"/>
        </w:rPr>
        <w:t>naturnahe Unterbringung</w:t>
      </w:r>
    </w:p>
    <w:p>
      <w:pPr>
        <w:spacing w:before="0" w:after="140" w:line="293" w:lineRule="auto"/>
        <w:jc w:val="both"/>
      </w:pPr>
      <w:r>
        <w:rPr>
          <w:rFonts w:ascii="Arial" w:hAnsi="Arial" w:cs="Arial"/>
          <w:b w:val="0"/>
          <w:i w:val="0"/>
          <w:sz w:val="20"/>
        </w:rPr>
        <w:t>Ausstattung:</w:t>
      </w:r>
    </w:p>
    <w:p>
      <w:pPr>
        <w:numPr>
          <w:ilvl w:val="0"/>
          <w:numId w:val="10"/>
        </w:numPr>
        <w:spacing w:before="0" w:after="60" w:line="283" w:lineRule="auto"/>
      </w:pPr>
      <w:r>
        <w:rPr>
          <w:rFonts w:ascii="Arial" w:hAnsi="Arial" w:cs="Arial"/>
          <w:b w:val="0"/>
          <w:i w:val="0"/>
          <w:sz w:val="19"/>
        </w:rPr>
        <w:t>Strom</w:t>
      </w:r>
    </w:p>
    <w:p>
      <w:pPr>
        <w:numPr>
          <w:ilvl w:val="0"/>
          <w:numId w:val="10"/>
        </w:numPr>
        <w:spacing w:before="0" w:after="60" w:line="283" w:lineRule="auto"/>
      </w:pPr>
      <w:r>
        <w:rPr>
          <w:rFonts w:ascii="Arial" w:hAnsi="Arial" w:cs="Arial"/>
          <w:b w:val="0"/>
          <w:i w:val="0"/>
          <w:sz w:val="19"/>
        </w:rPr>
        <w:t>Dämmung</w:t>
      </w:r>
    </w:p>
    <w:p>
      <w:pPr>
        <w:numPr>
          <w:ilvl w:val="0"/>
          <w:numId w:val="10"/>
        </w:numPr>
        <w:spacing w:before="0" w:after="60" w:line="283" w:lineRule="auto"/>
      </w:pPr>
      <w:r>
        <w:rPr>
          <w:rFonts w:ascii="Arial" w:hAnsi="Arial" w:cs="Arial"/>
          <w:b w:val="0"/>
          <w:i w:val="0"/>
          <w:sz w:val="19"/>
        </w:rPr>
        <w:t>Heizung</w:t>
      </w:r>
    </w:p>
    <w:p>
      <w:pPr>
        <w:numPr>
          <w:ilvl w:val="0"/>
          <w:numId w:val="10"/>
        </w:numPr>
        <w:spacing w:before="0" w:after="60" w:line="283" w:lineRule="auto"/>
      </w:pPr>
      <w:r>
        <w:rPr>
          <w:rFonts w:ascii="Arial" w:hAnsi="Arial" w:cs="Arial"/>
          <w:b w:val="0"/>
          <w:i w:val="0"/>
          <w:sz w:val="19"/>
        </w:rPr>
        <w:t>fließendes Wasser</w:t>
      </w:r>
    </w:p>
    <w:p>
      <w:pPr>
        <w:numPr>
          <w:ilvl w:val="0"/>
          <w:numId w:val="10"/>
        </w:numPr>
        <w:spacing w:before="0" w:after="60" w:line="283" w:lineRule="auto"/>
      </w:pPr>
      <w:r>
        <w:rPr>
          <w:rFonts w:ascii="Arial" w:hAnsi="Arial" w:cs="Arial"/>
          <w:b w:val="0"/>
          <w:i w:val="0"/>
          <w:sz w:val="19"/>
        </w:rPr>
        <w:t>kleine Kochmöglichkeiten</w:t>
      </w:r>
    </w:p>
    <w:p>
      <w:pPr>
        <w:spacing w:before="0" w:after="140" w:line="293" w:lineRule="auto"/>
        <w:jc w:val="both"/>
      </w:pPr>
      <w:r>
        <w:rPr>
          <w:rFonts w:ascii="Arial" w:hAnsi="Arial" w:cs="Arial"/>
          <w:b w:val="0"/>
          <w:i w:val="0"/>
          <w:sz w:val="20"/>
        </w:rPr>
        <w:t>Kapazität:</w:t>
      </w:r>
    </w:p>
    <w:p>
      <w:pPr>
        <w:spacing w:before="0" w:after="140" w:line="293" w:lineRule="auto"/>
        <w:jc w:val="both"/>
      </w:pPr>
      <w:r>
        <w:rPr>
          <w:rFonts w:ascii="Arial" w:hAnsi="Arial" w:cs="Arial"/>
          <w:b w:val="0"/>
          <w:i w:val="0"/>
          <w:sz w:val="20"/>
        </w:rPr>
        <w:t>ca. 10 bis 15 Übernachtungsgäste</w:t>
      </w:r>
    </w:p>
    <w:p>
      <w:pPr>
        <w:spacing w:before="0" w:after="140" w:line="293" w:lineRule="auto"/>
        <w:jc w:val="both"/>
      </w:pPr>
      <w:r>
        <w:rPr>
          <w:rFonts w:ascii="Arial" w:hAnsi="Arial" w:cs="Arial"/>
          <w:b w:val="0"/>
          <w:i w:val="0"/>
          <w:sz w:val="20"/>
        </w:rPr>
        <w:t>Positionierung:</w:t>
      </w:r>
    </w:p>
    <w:p>
      <w:pPr>
        <w:spacing w:before="0" w:after="140" w:line="293" w:lineRule="auto"/>
        <w:jc w:val="both"/>
      </w:pPr>
      <w:r>
        <w:rPr>
          <w:rFonts w:ascii="Arial" w:hAnsi="Arial" w:cs="Arial"/>
          <w:b w:val="0"/>
          <w:i w:val="0"/>
          <w:sz w:val="20"/>
        </w:rPr>
        <w:t>erschwingliches Erlebnis statt Luxusangebot.</w:t>
      </w:r>
    </w:p>
    <w:p>
      <w:pPr>
        <w:pStyle w:val="Heading3"/>
      </w:pPr>
      <w:r>
        <w:rPr>
          <w:rFonts w:ascii="Arial" w:hAnsi="Arial" w:cs="Arial"/>
          <w:b/>
          <w:i w:val="0"/>
        </w:rPr>
        <w:t>Rundhaus – Zentrum des Hofes</w:t>
      </w:r>
    </w:p>
    <w:p>
      <w:pPr>
        <w:spacing w:before="0" w:after="140" w:line="293" w:lineRule="auto"/>
        <w:jc w:val="both"/>
      </w:pPr>
      <w:r>
        <w:rPr>
          <w:rFonts w:ascii="Arial" w:hAnsi="Arial" w:cs="Arial"/>
          <w:b w:val="0"/>
          <w:i w:val="0"/>
          <w:sz w:val="20"/>
        </w:rPr>
        <w:t>Geplant:</w:t>
      </w:r>
    </w:p>
    <w:p>
      <w:pPr>
        <w:numPr>
          <w:ilvl w:val="0"/>
          <w:numId w:val="10"/>
        </w:numPr>
        <w:spacing w:before="0" w:after="60" w:line="283" w:lineRule="auto"/>
      </w:pPr>
      <w:r>
        <w:rPr>
          <w:rFonts w:ascii="Arial" w:hAnsi="Arial" w:cs="Arial"/>
          <w:b w:val="0"/>
          <w:i w:val="0"/>
          <w:sz w:val="19"/>
        </w:rPr>
        <w:t>traditioneller Holzbau</w:t>
      </w:r>
    </w:p>
    <w:p>
      <w:pPr>
        <w:numPr>
          <w:ilvl w:val="0"/>
          <w:numId w:val="10"/>
        </w:numPr>
        <w:spacing w:before="0" w:after="60" w:line="283" w:lineRule="auto"/>
      </w:pPr>
      <w:r>
        <w:rPr>
          <w:rFonts w:ascii="Arial" w:hAnsi="Arial" w:cs="Arial"/>
          <w:b w:val="0"/>
          <w:i w:val="0"/>
          <w:sz w:val="19"/>
        </w:rPr>
        <w:t>ca. 15 Meter Durchmesser</w:t>
      </w:r>
    </w:p>
    <w:p>
      <w:pPr>
        <w:numPr>
          <w:ilvl w:val="0"/>
          <w:numId w:val="10"/>
        </w:numPr>
        <w:spacing w:before="0" w:after="60" w:line="283" w:lineRule="auto"/>
      </w:pPr>
      <w:r>
        <w:rPr>
          <w:rFonts w:ascii="Arial" w:hAnsi="Arial" w:cs="Arial"/>
          <w:b w:val="0"/>
          <w:i w:val="0"/>
          <w:sz w:val="19"/>
        </w:rPr>
        <w:t>offene Feuerstelle mit Rauchfang</w:t>
      </w:r>
    </w:p>
    <w:p>
      <w:pPr>
        <w:numPr>
          <w:ilvl w:val="0"/>
          <w:numId w:val="10"/>
        </w:numPr>
        <w:spacing w:before="0" w:after="60" w:line="283" w:lineRule="auto"/>
      </w:pPr>
      <w:r>
        <w:rPr>
          <w:rFonts w:ascii="Arial" w:hAnsi="Arial" w:cs="Arial"/>
          <w:b w:val="0"/>
          <w:i w:val="0"/>
          <w:sz w:val="19"/>
        </w:rPr>
        <w:t>kleine Küche</w:t>
      </w:r>
    </w:p>
    <w:p>
      <w:pPr>
        <w:numPr>
          <w:ilvl w:val="0"/>
          <w:numId w:val="10"/>
        </w:numPr>
        <w:spacing w:before="0" w:after="60" w:line="283" w:lineRule="auto"/>
      </w:pPr>
      <w:r>
        <w:rPr>
          <w:rFonts w:ascii="Arial" w:hAnsi="Arial" w:cs="Arial"/>
          <w:b w:val="0"/>
          <w:i w:val="0"/>
          <w:sz w:val="19"/>
        </w:rPr>
        <w:t>Tische und Bänke</w:t>
      </w:r>
    </w:p>
    <w:p>
      <w:pPr>
        <w:numPr>
          <w:ilvl w:val="0"/>
          <w:numId w:val="10"/>
        </w:numPr>
        <w:spacing w:before="0" w:after="60" w:line="283" w:lineRule="auto"/>
      </w:pPr>
      <w:r>
        <w:rPr>
          <w:rFonts w:ascii="Arial" w:hAnsi="Arial" w:cs="Arial"/>
          <w:b w:val="0"/>
          <w:i w:val="0"/>
          <w:sz w:val="19"/>
        </w:rPr>
        <w:t>ganzjährige Nutzung</w:t>
      </w:r>
    </w:p>
    <w:p>
      <w:pPr>
        <w:spacing w:before="0" w:after="140" w:line="293" w:lineRule="auto"/>
        <w:jc w:val="both"/>
      </w:pPr>
      <w:r>
        <w:rPr>
          <w:rFonts w:ascii="Arial" w:hAnsi="Arial" w:cs="Arial"/>
          <w:b w:val="0"/>
          <w:i w:val="0"/>
          <w:sz w:val="20"/>
        </w:rPr>
        <w:t>Nutzung:</w:t>
      </w:r>
    </w:p>
    <w:p>
      <w:pPr>
        <w:numPr>
          <w:ilvl w:val="0"/>
          <w:numId w:val="10"/>
        </w:numPr>
        <w:spacing w:before="0" w:after="60" w:line="283" w:lineRule="auto"/>
      </w:pPr>
      <w:r>
        <w:rPr>
          <w:rFonts w:ascii="Arial" w:hAnsi="Arial" w:cs="Arial"/>
          <w:b w:val="0"/>
          <w:i w:val="0"/>
          <w:sz w:val="19"/>
        </w:rPr>
        <w:t>Begegnungsort</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gemeinsames Essen</w:t>
      </w:r>
    </w:p>
    <w:p>
      <w:pPr>
        <w:numPr>
          <w:ilvl w:val="0"/>
          <w:numId w:val="10"/>
        </w:numPr>
        <w:spacing w:before="0" w:after="60" w:line="283" w:lineRule="auto"/>
      </w:pPr>
      <w:r>
        <w:rPr>
          <w:rFonts w:ascii="Arial" w:hAnsi="Arial" w:cs="Arial"/>
          <w:b w:val="0"/>
          <w:i w:val="0"/>
          <w:sz w:val="19"/>
        </w:rPr>
        <w:t>Kulturveranstaltungen</w:t>
      </w:r>
    </w:p>
    <w:p>
      <w:pPr>
        <w:numPr>
          <w:ilvl w:val="0"/>
          <w:numId w:val="10"/>
        </w:numPr>
        <w:spacing w:before="0" w:after="60" w:line="283" w:lineRule="auto"/>
      </w:pPr>
      <w:r>
        <w:rPr>
          <w:rFonts w:ascii="Arial" w:hAnsi="Arial" w:cs="Arial"/>
          <w:b w:val="0"/>
          <w:i w:val="0"/>
          <w:sz w:val="19"/>
        </w:rPr>
        <w:t>Hochzeiten</w:t>
      </w:r>
    </w:p>
    <w:p>
      <w:pPr>
        <w:numPr>
          <w:ilvl w:val="0"/>
          <w:numId w:val="10"/>
        </w:numPr>
        <w:spacing w:before="0" w:after="60" w:line="283" w:lineRule="auto"/>
      </w:pPr>
      <w:r>
        <w:rPr>
          <w:rFonts w:ascii="Arial" w:hAnsi="Arial" w:cs="Arial"/>
          <w:b w:val="0"/>
          <w:i w:val="0"/>
          <w:sz w:val="19"/>
        </w:rPr>
        <w:t>Wissensvermittlung</w:t>
      </w:r>
    </w:p>
    <w:p>
      <w:pPr>
        <w:numPr>
          <w:ilvl w:val="0"/>
          <w:numId w:val="10"/>
        </w:numPr>
        <w:spacing w:before="0" w:after="60" w:line="283" w:lineRule="auto"/>
      </w:pPr>
      <w:r>
        <w:rPr>
          <w:rFonts w:ascii="Arial" w:hAnsi="Arial" w:cs="Arial"/>
          <w:b w:val="0"/>
          <w:i w:val="0"/>
          <w:sz w:val="19"/>
        </w:rPr>
        <w:t>saisonale Veranstaltungen</w:t>
      </w:r>
    </w:p>
    <w:p>
      <w:pPr>
        <w:spacing w:before="0" w:after="140" w:line="293" w:lineRule="auto"/>
        <w:jc w:val="both"/>
      </w:pPr>
      <w:r>
        <w:rPr>
          <w:rFonts w:ascii="Arial" w:hAnsi="Arial" w:cs="Arial"/>
          <w:b w:val="0"/>
          <w:i w:val="0"/>
          <w:sz w:val="20"/>
        </w:rPr>
        <w:t>Keine Übernachtung.</w:t>
      </w:r>
    </w:p>
    <w:p>
      <w:pPr>
        <w:pStyle w:val="Heading3"/>
      </w:pPr>
      <w:r>
        <w:rPr>
          <w:rFonts w:ascii="Arial" w:hAnsi="Arial" w:cs="Arial"/>
          <w:b/>
          <w:i w:val="0"/>
        </w:rPr>
        <w:t>Schmiede – Handwerk &amp; Erfahrung</w:t>
      </w:r>
    </w:p>
    <w:p>
      <w:pPr>
        <w:spacing w:before="0" w:after="140" w:line="293" w:lineRule="auto"/>
        <w:jc w:val="both"/>
      </w:pPr>
      <w:r>
        <w:rPr>
          <w:rFonts w:ascii="Arial" w:hAnsi="Arial" w:cs="Arial"/>
          <w:b w:val="0"/>
          <w:i w:val="0"/>
          <w:sz w:val="20"/>
        </w:rPr>
        <w:t>Unter Leitung von Robert Walter entsteht eine Schmiede.</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Schmiedekurse</w:t>
      </w:r>
    </w:p>
    <w:p>
      <w:pPr>
        <w:numPr>
          <w:ilvl w:val="0"/>
          <w:numId w:val="10"/>
        </w:numPr>
        <w:spacing w:before="0" w:after="60" w:line="283" w:lineRule="auto"/>
      </w:pPr>
      <w:r>
        <w:rPr>
          <w:rFonts w:ascii="Arial" w:hAnsi="Arial" w:cs="Arial"/>
          <w:b w:val="0"/>
          <w:i w:val="0"/>
          <w:sz w:val="19"/>
        </w:rPr>
        <w:t>Einsteigerworkshops</w:t>
      </w:r>
    </w:p>
    <w:p>
      <w:pPr>
        <w:numPr>
          <w:ilvl w:val="0"/>
          <w:numId w:val="10"/>
        </w:numPr>
        <w:spacing w:before="0" w:after="60" w:line="283" w:lineRule="auto"/>
      </w:pPr>
      <w:r>
        <w:rPr>
          <w:rFonts w:ascii="Arial" w:hAnsi="Arial" w:cs="Arial"/>
          <w:b w:val="0"/>
          <w:i w:val="0"/>
          <w:sz w:val="19"/>
        </w:rPr>
        <w:t>Auftragsarbeiten</w:t>
      </w:r>
    </w:p>
    <w:p>
      <w:pPr>
        <w:numPr>
          <w:ilvl w:val="0"/>
          <w:numId w:val="10"/>
        </w:numPr>
        <w:spacing w:before="0" w:after="60" w:line="283" w:lineRule="auto"/>
      </w:pPr>
      <w:r>
        <w:rPr>
          <w:rFonts w:ascii="Arial" w:hAnsi="Arial" w:cs="Arial"/>
          <w:b w:val="0"/>
          <w:i w:val="0"/>
          <w:sz w:val="19"/>
        </w:rPr>
        <w:t>Verkauf handgefertigter Produkte</w:t>
      </w:r>
    </w:p>
    <w:p>
      <w:pPr>
        <w:numPr>
          <w:ilvl w:val="0"/>
          <w:numId w:val="10"/>
        </w:numPr>
        <w:spacing w:before="0" w:after="60" w:line="283" w:lineRule="auto"/>
      </w:pPr>
      <w:r>
        <w:rPr>
          <w:rFonts w:ascii="Arial" w:hAnsi="Arial" w:cs="Arial"/>
          <w:b w:val="0"/>
          <w:i w:val="0"/>
          <w:sz w:val="19"/>
        </w:rPr>
        <w:t>Onlinehandel</w:t>
      </w:r>
    </w:p>
    <w:p>
      <w:pPr>
        <w:numPr>
          <w:ilvl w:val="0"/>
          <w:numId w:val="10"/>
        </w:numPr>
        <w:spacing w:before="0" w:after="60" w:line="283" w:lineRule="auto"/>
      </w:pPr>
      <w:r>
        <w:rPr>
          <w:rFonts w:ascii="Arial" w:hAnsi="Arial" w:cs="Arial"/>
          <w:b w:val="0"/>
          <w:i w:val="0"/>
          <w:sz w:val="19"/>
        </w:rPr>
        <w:t>offene Werkstattformate</w:t>
      </w:r>
    </w:p>
    <w:p>
      <w:pPr>
        <w:pStyle w:val="Heading3"/>
      </w:pPr>
      <w:r>
        <w:rPr>
          <w:rFonts w:ascii="Arial" w:hAnsi="Arial" w:cs="Arial"/>
          <w:b/>
          <w:i w:val="0"/>
        </w:rPr>
        <w:t>Backhaus – Handwerk &amp; Gemeinschaft</w:t>
      </w:r>
    </w:p>
    <w:p>
      <w:pPr>
        <w:spacing w:before="0" w:after="140" w:line="293" w:lineRule="auto"/>
        <w:jc w:val="both"/>
      </w:pPr>
      <w:r>
        <w:rPr>
          <w:rFonts w:ascii="Arial" w:hAnsi="Arial" w:cs="Arial"/>
          <w:b w:val="0"/>
          <w:i w:val="0"/>
          <w:sz w:val="20"/>
        </w:rPr>
        <w:t>Unter Leitung von Anna Walter entsteht ein Backhaus.</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Backkurse</w:t>
      </w:r>
    </w:p>
    <w:p>
      <w:pPr>
        <w:numPr>
          <w:ilvl w:val="0"/>
          <w:numId w:val="10"/>
        </w:numPr>
        <w:spacing w:before="0" w:after="60" w:line="283" w:lineRule="auto"/>
      </w:pPr>
      <w:r>
        <w:rPr>
          <w:rFonts w:ascii="Arial" w:hAnsi="Arial" w:cs="Arial"/>
          <w:b w:val="0"/>
          <w:i w:val="0"/>
          <w:sz w:val="19"/>
        </w:rPr>
        <w:t>Kochangebote</w:t>
      </w:r>
    </w:p>
    <w:p>
      <w:pPr>
        <w:numPr>
          <w:ilvl w:val="0"/>
          <w:numId w:val="10"/>
        </w:numPr>
        <w:spacing w:before="0" w:after="60" w:line="283" w:lineRule="auto"/>
      </w:pPr>
      <w:r>
        <w:rPr>
          <w:rFonts w:ascii="Arial" w:hAnsi="Arial" w:cs="Arial"/>
          <w:b w:val="0"/>
          <w:i w:val="0"/>
          <w:sz w:val="19"/>
        </w:rPr>
        <w:t>Brotproduktion</w:t>
      </w:r>
    </w:p>
    <w:p>
      <w:pPr>
        <w:numPr>
          <w:ilvl w:val="0"/>
          <w:numId w:val="10"/>
        </w:numPr>
        <w:spacing w:before="0" w:after="60" w:line="283" w:lineRule="auto"/>
      </w:pPr>
      <w:r>
        <w:rPr>
          <w:rFonts w:ascii="Arial" w:hAnsi="Arial" w:cs="Arial"/>
          <w:b w:val="0"/>
          <w:i w:val="0"/>
          <w:sz w:val="19"/>
        </w:rPr>
        <w:t>Verkaufstage</w:t>
      </w:r>
    </w:p>
    <w:p>
      <w:pPr>
        <w:numPr>
          <w:ilvl w:val="0"/>
          <w:numId w:val="10"/>
        </w:numPr>
        <w:spacing w:before="0" w:after="60" w:line="283" w:lineRule="auto"/>
      </w:pPr>
      <w:r>
        <w:rPr>
          <w:rFonts w:ascii="Arial" w:hAnsi="Arial" w:cs="Arial"/>
          <w:b w:val="0"/>
          <w:i w:val="0"/>
          <w:sz w:val="19"/>
        </w:rPr>
        <w:t>Hofverkauf</w:t>
      </w:r>
    </w:p>
    <w:p>
      <w:pPr>
        <w:spacing w:before="0" w:after="140" w:line="293" w:lineRule="auto"/>
        <w:jc w:val="both"/>
      </w:pPr>
      <w:r>
        <w:rPr>
          <w:rFonts w:ascii="Arial" w:hAnsi="Arial" w:cs="Arial"/>
          <w:b w:val="0"/>
          <w:i w:val="0"/>
          <w:sz w:val="20"/>
        </w:rPr>
        <w:t>Ganzjahresbetrieb.</w:t>
      </w:r>
    </w:p>
    <w:p>
      <w:pPr>
        <w:spacing w:before="0" w:after="140" w:line="293" w:lineRule="auto"/>
        <w:jc w:val="both"/>
      </w:pPr>
      <w:r>
        <w:rPr>
          <w:rFonts w:ascii="Arial" w:hAnsi="Arial" w:cs="Arial"/>
          <w:b w:val="0"/>
          <w:i w:val="0"/>
          <w:sz w:val="20"/>
        </w:rPr>
        <w:t>Der Fokus liegt auf:</w:t>
      </w:r>
    </w:p>
    <w:p>
      <w:pPr>
        <w:numPr>
          <w:ilvl w:val="0"/>
          <w:numId w:val="10"/>
        </w:numPr>
        <w:spacing w:before="0" w:after="60" w:line="283" w:lineRule="auto"/>
      </w:pPr>
      <w:r>
        <w:rPr>
          <w:rFonts w:ascii="Arial" w:hAnsi="Arial" w:cs="Arial"/>
          <w:b w:val="0"/>
          <w:i w:val="0"/>
          <w:sz w:val="19"/>
        </w:rPr>
        <w:t>niedrigschwelligen Angeboten</w:t>
      </w:r>
    </w:p>
    <w:p>
      <w:pPr>
        <w:numPr>
          <w:ilvl w:val="0"/>
          <w:numId w:val="10"/>
        </w:numPr>
        <w:spacing w:before="0" w:after="60" w:line="283" w:lineRule="auto"/>
      </w:pPr>
      <w:r>
        <w:rPr>
          <w:rFonts w:ascii="Arial" w:hAnsi="Arial" w:cs="Arial"/>
          <w:b w:val="0"/>
          <w:i w:val="0"/>
          <w:sz w:val="19"/>
        </w:rPr>
        <w:t>Familienfreundlichkeit</w:t>
      </w:r>
    </w:p>
    <w:p>
      <w:pPr>
        <w:numPr>
          <w:ilvl w:val="0"/>
          <w:numId w:val="10"/>
        </w:numPr>
        <w:spacing w:before="0" w:after="60" w:line="283" w:lineRule="auto"/>
      </w:pPr>
      <w:r>
        <w:rPr>
          <w:rFonts w:ascii="Arial" w:hAnsi="Arial" w:cs="Arial"/>
          <w:b w:val="0"/>
          <w:i w:val="0"/>
          <w:sz w:val="19"/>
        </w:rPr>
        <w:t>regionaler Offenheit</w:t>
      </w:r>
    </w:p>
    <w:p>
      <w:pPr>
        <w:pStyle w:val="Heading2"/>
      </w:pPr>
      <w:r>
        <w:rPr>
          <w:rFonts w:ascii="Arial" w:hAnsi="Arial" w:cs="Arial"/>
          <w:b/>
          <w:i w:val="0"/>
        </w:rPr>
        <w:t>Offene Wissensplattform</w:t>
      </w:r>
    </w:p>
    <w:p>
      <w:pPr>
        <w:spacing w:before="0" w:after="140" w:line="293" w:lineRule="auto"/>
        <w:jc w:val="both"/>
      </w:pPr>
      <w:r>
        <w:rPr>
          <w:rFonts w:ascii="Arial" w:hAnsi="Arial" w:cs="Arial"/>
          <w:b w:val="0"/>
          <w:i w:val="0"/>
          <w:sz w:val="20"/>
        </w:rPr>
        <w:t>Der Hof wird bewusst nicht ausschließlich durch eigene Angebote betrieben.</w:t>
      </w:r>
    </w:p>
    <w:p>
      <w:pPr>
        <w:spacing w:before="0" w:after="140" w:line="293" w:lineRule="auto"/>
        <w:jc w:val="both"/>
      </w:pPr>
      <w:r>
        <w:rPr>
          <w:rFonts w:ascii="Arial" w:hAnsi="Arial" w:cs="Arial"/>
          <w:b w:val="0"/>
          <w:i w:val="0"/>
          <w:sz w:val="20"/>
        </w:rPr>
        <w:t>Neben den eigenen Angeboten von Robert und Anna Walter sollen externe Kursanbieter, Handwerker, Künstler, Naturpädagogen, Kreative und Fachpersonen die Möglichkeit erhalten, die Infrastruktur des Hofes zu nutzen, um ihr Wissen an andere Menschen weiterzugeben.</w:t>
      </w:r>
    </w:p>
    <w:p>
      <w:pPr>
        <w:spacing w:before="0" w:after="140" w:line="293" w:lineRule="auto"/>
        <w:jc w:val="both"/>
      </w:pPr>
      <w:r>
        <w:rPr>
          <w:rFonts w:ascii="Arial" w:hAnsi="Arial" w:cs="Arial"/>
          <w:b w:val="0"/>
          <w:i w:val="0"/>
          <w:sz w:val="20"/>
        </w:rPr>
        <w:t>Ziel ist es, einen Raum zu schaffen, in dem Wissen frei weitergegeben werden kann.</w:t>
      </w:r>
    </w:p>
    <w:p>
      <w:pPr>
        <w:spacing w:before="0" w:after="140" w:line="293" w:lineRule="auto"/>
        <w:jc w:val="both"/>
      </w:pPr>
      <w:r>
        <w:rPr>
          <w:rFonts w:ascii="Arial" w:hAnsi="Arial" w:cs="Arial"/>
          <w:b w:val="0"/>
          <w:i w:val="0"/>
          <w:sz w:val="20"/>
        </w:rPr>
        <w:t>Mögliche Formate:</w:t>
      </w:r>
    </w:p>
    <w:p>
      <w:pPr>
        <w:numPr>
          <w:ilvl w:val="0"/>
          <w:numId w:val="10"/>
        </w:numPr>
        <w:spacing w:before="0" w:after="60" w:line="283" w:lineRule="auto"/>
      </w:pPr>
      <w:r>
        <w:rPr>
          <w:rFonts w:ascii="Arial" w:hAnsi="Arial" w:cs="Arial"/>
          <w:b w:val="0"/>
          <w:i w:val="0"/>
          <w:sz w:val="19"/>
        </w:rPr>
        <w:t>Handwerkskurse</w:t>
      </w:r>
    </w:p>
    <w:p>
      <w:pPr>
        <w:numPr>
          <w:ilvl w:val="0"/>
          <w:numId w:val="10"/>
        </w:numPr>
        <w:spacing w:before="0" w:after="60" w:line="283" w:lineRule="auto"/>
      </w:pPr>
      <w:r>
        <w:rPr>
          <w:rFonts w:ascii="Arial" w:hAnsi="Arial" w:cs="Arial"/>
          <w:b w:val="0"/>
          <w:i w:val="0"/>
          <w:sz w:val="19"/>
        </w:rPr>
        <w:t>Naturbildung</w:t>
      </w:r>
    </w:p>
    <w:p>
      <w:pPr>
        <w:numPr>
          <w:ilvl w:val="0"/>
          <w:numId w:val="10"/>
        </w:numPr>
        <w:spacing w:before="0" w:after="60" w:line="283" w:lineRule="auto"/>
      </w:pPr>
      <w:r>
        <w:rPr>
          <w:rFonts w:ascii="Arial" w:hAnsi="Arial" w:cs="Arial"/>
          <w:b w:val="0"/>
          <w:i w:val="0"/>
          <w:sz w:val="19"/>
        </w:rPr>
        <w:t>Kreativangebote</w:t>
      </w:r>
    </w:p>
    <w:p>
      <w:pPr>
        <w:numPr>
          <w:ilvl w:val="0"/>
          <w:numId w:val="10"/>
        </w:numPr>
        <w:spacing w:before="0" w:after="60" w:line="283" w:lineRule="auto"/>
      </w:pPr>
      <w:r>
        <w:rPr>
          <w:rFonts w:ascii="Arial" w:hAnsi="Arial" w:cs="Arial"/>
          <w:b w:val="0"/>
          <w:i w:val="0"/>
          <w:sz w:val="19"/>
        </w:rPr>
        <w:t>Familienprogramme</w:t>
      </w:r>
    </w:p>
    <w:p>
      <w:pPr>
        <w:numPr>
          <w:ilvl w:val="0"/>
          <w:numId w:val="10"/>
        </w:numPr>
        <w:spacing w:before="0" w:after="60" w:line="283" w:lineRule="auto"/>
      </w:pPr>
      <w:r>
        <w:rPr>
          <w:rFonts w:ascii="Arial" w:hAnsi="Arial" w:cs="Arial"/>
          <w:b w:val="0"/>
          <w:i w:val="0"/>
          <w:sz w:val="19"/>
        </w:rPr>
        <w:t>Kulturveranstaltungen</w:t>
      </w:r>
    </w:p>
    <w:p>
      <w:pPr>
        <w:numPr>
          <w:ilvl w:val="0"/>
          <w:numId w:val="10"/>
        </w:numPr>
        <w:spacing w:before="0" w:after="60" w:line="283" w:lineRule="auto"/>
      </w:pPr>
      <w:r>
        <w:rPr>
          <w:rFonts w:ascii="Arial" w:hAnsi="Arial" w:cs="Arial"/>
          <w:b w:val="0"/>
          <w:i w:val="0"/>
          <w:sz w:val="19"/>
        </w:rPr>
        <w:t>Gesundheitsangebote</w:t>
      </w:r>
    </w:p>
    <w:p>
      <w:pPr>
        <w:numPr>
          <w:ilvl w:val="0"/>
          <w:numId w:val="10"/>
        </w:numPr>
        <w:spacing w:before="0" w:after="60" w:line="283" w:lineRule="auto"/>
      </w:pPr>
      <w:r>
        <w:rPr>
          <w:rFonts w:ascii="Arial" w:hAnsi="Arial" w:cs="Arial"/>
          <w:b w:val="0"/>
          <w:i w:val="0"/>
          <w:sz w:val="19"/>
        </w:rPr>
        <w:t>saisonale Programme</w:t>
      </w:r>
    </w:p>
    <w:p>
      <w:pPr>
        <w:numPr>
          <w:ilvl w:val="0"/>
          <w:numId w:val="10"/>
        </w:numPr>
        <w:spacing w:before="0" w:after="60" w:line="283" w:lineRule="auto"/>
      </w:pPr>
      <w:r>
        <w:rPr>
          <w:rFonts w:ascii="Arial" w:hAnsi="Arial" w:cs="Arial"/>
          <w:b w:val="0"/>
          <w:i w:val="0"/>
          <w:sz w:val="19"/>
        </w:rPr>
        <w:t>Seminare</w:t>
      </w:r>
    </w:p>
    <w:p>
      <w:pPr>
        <w:numPr>
          <w:ilvl w:val="0"/>
          <w:numId w:val="10"/>
        </w:numPr>
        <w:spacing w:before="0" w:after="60" w:line="283" w:lineRule="auto"/>
      </w:pPr>
      <w:r>
        <w:rPr>
          <w:rFonts w:ascii="Arial" w:hAnsi="Arial" w:cs="Arial"/>
          <w:b w:val="0"/>
          <w:i w:val="0"/>
          <w:sz w:val="19"/>
        </w:rPr>
        <w:t>gemeinschaftliche Lernformate</w:t>
      </w:r>
    </w:p>
    <w:p>
      <w:pPr>
        <w:spacing w:before="0" w:after="140" w:line="293" w:lineRule="auto"/>
        <w:jc w:val="both"/>
      </w:pPr>
      <w:r>
        <w:rPr>
          <w:rFonts w:ascii="Arial" w:hAnsi="Arial" w:cs="Arial"/>
          <w:b w:val="0"/>
          <w:i w:val="0"/>
          <w:sz w:val="20"/>
        </w:rPr>
        <w:t>Der Hof versteht sich nicht als reine Veranstaltungsfläche.</w:t>
      </w:r>
    </w:p>
    <w:p>
      <w:pPr>
        <w:spacing w:before="0" w:after="140" w:line="293" w:lineRule="auto"/>
        <w:jc w:val="both"/>
      </w:pPr>
      <w:r>
        <w:rPr>
          <w:rFonts w:ascii="Arial" w:hAnsi="Arial" w:cs="Arial"/>
          <w:b w:val="0"/>
          <w:i w:val="0"/>
          <w:sz w:val="20"/>
        </w:rPr>
        <w:t>Er soll eine offene Plattform für Begegnung, Austausch und Entwicklung werden.</w:t>
      </w:r>
    </w:p>
    <w:p>
      <w:pPr>
        <w:pStyle w:val="Heading2"/>
      </w:pPr>
      <w:r>
        <w:rPr>
          <w:rFonts w:ascii="Arial" w:hAnsi="Arial" w:cs="Arial"/>
          <w:b/>
          <w:i w:val="0"/>
        </w:rPr>
        <w:t>Gründerprofil</w:t>
      </w:r>
    </w:p>
    <w:p>
      <w:pPr>
        <w:pStyle w:val="Heading3"/>
      </w:pPr>
      <w:r>
        <w:rPr>
          <w:rFonts w:ascii="Arial" w:hAnsi="Arial" w:cs="Arial"/>
          <w:b/>
          <w:i w:val="0"/>
        </w:rPr>
        <w:t>Robert Walter</w:t>
      </w:r>
    </w:p>
    <w:p>
      <w:pPr>
        <w:spacing w:before="0" w:after="140" w:line="293" w:lineRule="auto"/>
        <w:jc w:val="both"/>
      </w:pPr>
      <w:r>
        <w:rPr>
          <w:rFonts w:ascii="Arial" w:hAnsi="Arial" w:cs="Arial"/>
          <w:b w:val="0"/>
          <w:i w:val="0"/>
          <w:sz w:val="20"/>
        </w:rPr>
        <w:t>Berufliche Kompetenzen:</w:t>
      </w:r>
    </w:p>
    <w:p>
      <w:pPr>
        <w:numPr>
          <w:ilvl w:val="0"/>
          <w:numId w:val="10"/>
        </w:numPr>
        <w:spacing w:before="0" w:after="60" w:line="283" w:lineRule="auto"/>
      </w:pPr>
      <w:r>
        <w:rPr>
          <w:rFonts w:ascii="Arial" w:hAnsi="Arial" w:cs="Arial"/>
          <w:b w:val="0"/>
          <w:i w:val="0"/>
          <w:sz w:val="19"/>
        </w:rPr>
        <w:t>Landschaftsgärtner</w:t>
      </w:r>
    </w:p>
    <w:p>
      <w:pPr>
        <w:numPr>
          <w:ilvl w:val="0"/>
          <w:numId w:val="10"/>
        </w:numPr>
        <w:spacing w:before="0" w:after="60" w:line="283" w:lineRule="auto"/>
      </w:pPr>
      <w:r>
        <w:rPr>
          <w:rFonts w:ascii="Arial" w:hAnsi="Arial" w:cs="Arial"/>
          <w:b w:val="0"/>
          <w:i w:val="0"/>
          <w:sz w:val="19"/>
        </w:rPr>
        <w:t>Stukkateur</w:t>
      </w:r>
    </w:p>
    <w:p>
      <w:pPr>
        <w:numPr>
          <w:ilvl w:val="0"/>
          <w:numId w:val="10"/>
        </w:numPr>
        <w:spacing w:before="0" w:after="60" w:line="283" w:lineRule="auto"/>
      </w:pPr>
      <w:r>
        <w:rPr>
          <w:rFonts w:ascii="Arial" w:hAnsi="Arial" w:cs="Arial"/>
          <w:b w:val="0"/>
          <w:i w:val="0"/>
          <w:sz w:val="19"/>
        </w:rPr>
        <w:t>Zimmererfahrung</w:t>
      </w:r>
    </w:p>
    <w:p>
      <w:pPr>
        <w:numPr>
          <w:ilvl w:val="0"/>
          <w:numId w:val="10"/>
        </w:numPr>
        <w:spacing w:before="0" w:after="60" w:line="283" w:lineRule="auto"/>
      </w:pPr>
      <w:r>
        <w:rPr>
          <w:rFonts w:ascii="Arial" w:hAnsi="Arial" w:cs="Arial"/>
          <w:b w:val="0"/>
          <w:i w:val="0"/>
          <w:sz w:val="19"/>
        </w:rPr>
        <w:t>Schmied</w:t>
      </w:r>
    </w:p>
    <w:p>
      <w:pPr>
        <w:numPr>
          <w:ilvl w:val="0"/>
          <w:numId w:val="10"/>
        </w:numPr>
        <w:spacing w:before="0" w:after="60" w:line="283" w:lineRule="auto"/>
      </w:pPr>
      <w:r>
        <w:rPr>
          <w:rFonts w:ascii="Arial" w:hAnsi="Arial" w:cs="Arial"/>
          <w:b w:val="0"/>
          <w:i w:val="0"/>
          <w:sz w:val="19"/>
        </w:rPr>
        <w:t>umfangreiche handwerkliche Eigenleistung</w:t>
      </w:r>
    </w:p>
    <w:p>
      <w:pPr>
        <w:spacing w:before="0" w:after="140" w:line="293" w:lineRule="auto"/>
        <w:jc w:val="both"/>
      </w:pPr>
      <w:r>
        <w:rPr>
          <w:rFonts w:ascii="Arial" w:hAnsi="Arial" w:cs="Arial"/>
          <w:b w:val="0"/>
          <w:i w:val="0"/>
          <w:sz w:val="20"/>
        </w:rPr>
        <w:t>Rolle:</w:t>
      </w:r>
    </w:p>
    <w:p>
      <w:pPr>
        <w:numPr>
          <w:ilvl w:val="0"/>
          <w:numId w:val="10"/>
        </w:numPr>
        <w:spacing w:before="0" w:after="60" w:line="283" w:lineRule="auto"/>
      </w:pPr>
      <w:r>
        <w:rPr>
          <w:rFonts w:ascii="Arial" w:hAnsi="Arial" w:cs="Arial"/>
          <w:b w:val="0"/>
          <w:i w:val="0"/>
          <w:sz w:val="19"/>
        </w:rPr>
        <w:t>Bau</w:t>
      </w:r>
    </w:p>
    <w:p>
      <w:pPr>
        <w:numPr>
          <w:ilvl w:val="0"/>
          <w:numId w:val="10"/>
        </w:numPr>
        <w:spacing w:before="0" w:after="60" w:line="283" w:lineRule="auto"/>
      </w:pPr>
      <w:r>
        <w:rPr>
          <w:rFonts w:ascii="Arial" w:hAnsi="Arial" w:cs="Arial"/>
          <w:b w:val="0"/>
          <w:i w:val="0"/>
          <w:sz w:val="19"/>
        </w:rPr>
        <w:t>Entwicklung</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Projektsteuerung</w:t>
      </w:r>
    </w:p>
    <w:p>
      <w:pPr>
        <w:spacing w:before="0" w:after="140" w:line="293" w:lineRule="auto"/>
        <w:jc w:val="both"/>
      </w:pPr>
      <w:r>
        <w:rPr>
          <w:rFonts w:ascii="Arial" w:hAnsi="Arial" w:cs="Arial"/>
          <w:b w:val="0"/>
          <w:i w:val="0"/>
          <w:sz w:val="20"/>
        </w:rPr>
        <w:t>Eigenleistung:</w:t>
      </w:r>
    </w:p>
    <w:p>
      <w:pPr>
        <w:spacing w:before="0" w:after="140" w:line="293" w:lineRule="auto"/>
        <w:jc w:val="both"/>
      </w:pPr>
      <w:r>
        <w:rPr>
          <w:rFonts w:ascii="Arial" w:hAnsi="Arial" w:cs="Arial"/>
          <w:b w:val="0"/>
          <w:i w:val="0"/>
          <w:sz w:val="20"/>
        </w:rPr>
        <w:t>40 bis 60 Stunden pro Woche.</w:t>
      </w:r>
    </w:p>
    <w:p>
      <w:pPr>
        <w:spacing w:before="0" w:after="140" w:line="293" w:lineRule="auto"/>
        <w:jc w:val="both"/>
      </w:pPr>
      <w:r>
        <w:rPr>
          <w:rFonts w:ascii="Arial" w:hAnsi="Arial" w:cs="Arial"/>
          <w:b w:val="0"/>
          <w:i w:val="0"/>
          <w:sz w:val="20"/>
        </w:rPr>
        <w:t>Bei Bedarf zusätzliche externe Tätigkeit zur Sicherung der Liquidität.</w:t>
      </w:r>
    </w:p>
    <w:p>
      <w:pPr>
        <w:pStyle w:val="Heading3"/>
      </w:pPr>
      <w:r>
        <w:rPr>
          <w:rFonts w:ascii="Arial" w:hAnsi="Arial" w:cs="Arial"/>
          <w:b/>
          <w:i w:val="0"/>
        </w:rPr>
        <w:t>Anna Walter</w:t>
      </w:r>
    </w:p>
    <w:p>
      <w:pPr>
        <w:spacing w:before="0" w:after="140" w:line="293" w:lineRule="auto"/>
        <w:jc w:val="both"/>
      </w:pPr>
      <w:r>
        <w:rPr>
          <w:rFonts w:ascii="Arial" w:hAnsi="Arial" w:cs="Arial"/>
          <w:b w:val="0"/>
          <w:i w:val="0"/>
          <w:sz w:val="20"/>
        </w:rPr>
        <w:t>Berufliche Kompetenzen:</w:t>
      </w:r>
    </w:p>
    <w:p>
      <w:pPr>
        <w:numPr>
          <w:ilvl w:val="0"/>
          <w:numId w:val="10"/>
        </w:numPr>
        <w:spacing w:before="0" w:after="60" w:line="283" w:lineRule="auto"/>
      </w:pPr>
      <w:r>
        <w:rPr>
          <w:rFonts w:ascii="Arial" w:hAnsi="Arial" w:cs="Arial"/>
          <w:b w:val="0"/>
          <w:i w:val="0"/>
          <w:sz w:val="19"/>
        </w:rPr>
        <w:t>Köchin</w:t>
      </w:r>
    </w:p>
    <w:p>
      <w:pPr>
        <w:numPr>
          <w:ilvl w:val="0"/>
          <w:numId w:val="10"/>
        </w:numPr>
        <w:spacing w:before="0" w:after="60" w:line="283" w:lineRule="auto"/>
      </w:pPr>
      <w:r>
        <w:rPr>
          <w:rFonts w:ascii="Arial" w:hAnsi="Arial" w:cs="Arial"/>
          <w:b w:val="0"/>
          <w:i w:val="0"/>
          <w:sz w:val="19"/>
        </w:rPr>
        <w:t>Fachberaterin für Säuglings- und Kinderernährung</w:t>
      </w:r>
    </w:p>
    <w:p>
      <w:pPr>
        <w:numPr>
          <w:ilvl w:val="0"/>
          <w:numId w:val="10"/>
        </w:numPr>
        <w:spacing w:before="0" w:after="60" w:line="283" w:lineRule="auto"/>
      </w:pPr>
      <w:r>
        <w:rPr>
          <w:rFonts w:ascii="Arial" w:hAnsi="Arial" w:cs="Arial"/>
          <w:b w:val="0"/>
          <w:i w:val="0"/>
          <w:sz w:val="19"/>
        </w:rPr>
        <w:t>Gastronomie</w:t>
      </w:r>
    </w:p>
    <w:p>
      <w:pPr>
        <w:numPr>
          <w:ilvl w:val="0"/>
          <w:numId w:val="10"/>
        </w:numPr>
        <w:spacing w:before="0" w:after="60" w:line="283" w:lineRule="auto"/>
      </w:pPr>
      <w:r>
        <w:rPr>
          <w:rFonts w:ascii="Arial" w:hAnsi="Arial" w:cs="Arial"/>
          <w:b w:val="0"/>
          <w:i w:val="0"/>
          <w:sz w:val="19"/>
        </w:rPr>
        <w:t>Kursleitung</w:t>
      </w:r>
    </w:p>
    <w:p>
      <w:pPr>
        <w:numPr>
          <w:ilvl w:val="0"/>
          <w:numId w:val="10"/>
        </w:numPr>
        <w:spacing w:before="0" w:after="60" w:line="283" w:lineRule="auto"/>
      </w:pPr>
      <w:r>
        <w:rPr>
          <w:rFonts w:ascii="Arial" w:hAnsi="Arial" w:cs="Arial"/>
          <w:b w:val="0"/>
          <w:i w:val="0"/>
          <w:sz w:val="19"/>
        </w:rPr>
        <w:t>Selbstständigkeit</w:t>
      </w:r>
    </w:p>
    <w:p>
      <w:pPr>
        <w:spacing w:before="0" w:after="140" w:line="293" w:lineRule="auto"/>
        <w:jc w:val="both"/>
      </w:pPr>
      <w:r>
        <w:rPr>
          <w:rFonts w:ascii="Arial" w:hAnsi="Arial" w:cs="Arial"/>
          <w:b w:val="0"/>
          <w:i w:val="0"/>
          <w:sz w:val="20"/>
        </w:rPr>
        <w:t>Bestehendes Einkommen bleibt während der Aufbauphase erhalten.</w:t>
      </w:r>
    </w:p>
    <w:p>
      <w:pPr>
        <w:spacing w:before="0" w:after="140" w:line="293" w:lineRule="auto"/>
        <w:jc w:val="both"/>
      </w:pPr>
      <w:r>
        <w:rPr>
          <w:rFonts w:ascii="Arial" w:hAnsi="Arial" w:cs="Arial"/>
          <w:b w:val="0"/>
          <w:i w:val="0"/>
          <w:sz w:val="20"/>
        </w:rPr>
        <w:t>Rolle:</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Gäste</w:t>
      </w:r>
    </w:p>
    <w:p>
      <w:pPr>
        <w:numPr>
          <w:ilvl w:val="0"/>
          <w:numId w:val="10"/>
        </w:numPr>
        <w:spacing w:before="0" w:after="60" w:line="283" w:lineRule="auto"/>
      </w:pPr>
      <w:r>
        <w:rPr>
          <w:rFonts w:ascii="Arial" w:hAnsi="Arial" w:cs="Arial"/>
          <w:b w:val="0"/>
          <w:i w:val="0"/>
          <w:sz w:val="19"/>
        </w:rPr>
        <w:t>Lebensmittelangebote</w:t>
      </w:r>
    </w:p>
    <w:p>
      <w:pPr>
        <w:pStyle w:val="Heading2"/>
      </w:pPr>
      <w:r>
        <w:rPr>
          <w:rFonts w:ascii="Arial" w:hAnsi="Arial" w:cs="Arial"/>
          <w:b/>
          <w:i w:val="0"/>
        </w:rPr>
        <w:t>Finanzierung &amp; Umsetzung</w:t>
      </w:r>
    </w:p>
    <w:p>
      <w:pPr>
        <w:spacing w:before="0" w:after="140" w:line="293" w:lineRule="auto"/>
        <w:jc w:val="both"/>
      </w:pPr>
      <w:r>
        <w:rPr>
          <w:rFonts w:ascii="Arial" w:hAnsi="Arial" w:cs="Arial"/>
          <w:b w:val="0"/>
          <w:i w:val="0"/>
          <w:sz w:val="20"/>
        </w:rPr>
        <w:t>Geplanter Erwerb:</w:t>
      </w:r>
    </w:p>
    <w:p>
      <w:pPr>
        <w:spacing w:before="0" w:after="140" w:line="293" w:lineRule="auto"/>
        <w:jc w:val="both"/>
      </w:pPr>
      <w:r>
        <w:rPr>
          <w:rFonts w:ascii="Arial" w:hAnsi="Arial" w:cs="Arial"/>
          <w:b w:val="0"/>
          <w:i w:val="0"/>
          <w:sz w:val="20"/>
        </w:rPr>
        <w:t>ca. 950.000 SEK</w:t>
      </w:r>
    </w:p>
    <w:p>
      <w:pPr>
        <w:spacing w:before="0" w:after="140" w:line="293" w:lineRule="auto"/>
        <w:jc w:val="both"/>
      </w:pPr>
      <w:r>
        <w:rPr>
          <w:rFonts w:ascii="Arial" w:hAnsi="Arial" w:cs="Arial"/>
          <w:b w:val="0"/>
          <w:i w:val="0"/>
          <w:sz w:val="20"/>
        </w:rPr>
        <w:t>Geschätzter Gesamtinvestitionsbedarf erste Entwicklungsstufen:</w:t>
      </w:r>
    </w:p>
    <w:p>
      <w:pPr>
        <w:spacing w:before="0" w:after="140" w:line="293" w:lineRule="auto"/>
        <w:jc w:val="both"/>
      </w:pPr>
      <w:r>
        <w:rPr>
          <w:rFonts w:ascii="Arial" w:hAnsi="Arial" w:cs="Arial"/>
          <w:b w:val="0"/>
          <w:i w:val="0"/>
          <w:sz w:val="20"/>
        </w:rPr>
        <w:t>ca. 3.000.000 SEK</w:t>
      </w:r>
    </w:p>
    <w:p>
      <w:pPr>
        <w:spacing w:before="0" w:after="140" w:line="293" w:lineRule="auto"/>
        <w:jc w:val="both"/>
      </w:pPr>
      <w:r>
        <w:rPr>
          <w:rFonts w:ascii="Arial" w:hAnsi="Arial" w:cs="Arial"/>
          <w:b w:val="0"/>
          <w:i w:val="0"/>
          <w:sz w:val="20"/>
        </w:rPr>
        <w:t>Finanzierungsmodell:</w:t>
      </w:r>
    </w:p>
    <w:p>
      <w:pPr>
        <w:numPr>
          <w:ilvl w:val="0"/>
          <w:numId w:val="10"/>
        </w:numPr>
        <w:spacing w:before="0" w:after="60" w:line="283" w:lineRule="auto"/>
      </w:pPr>
      <w:r>
        <w:rPr>
          <w:rFonts w:ascii="Arial" w:hAnsi="Arial" w:cs="Arial"/>
          <w:b w:val="0"/>
          <w:i w:val="0"/>
          <w:sz w:val="19"/>
        </w:rPr>
        <w:t>gestufte Finanzierung</w:t>
      </w:r>
    </w:p>
    <w:p>
      <w:pPr>
        <w:numPr>
          <w:ilvl w:val="0"/>
          <w:numId w:val="10"/>
        </w:numPr>
        <w:spacing w:before="0" w:after="60" w:line="283" w:lineRule="auto"/>
      </w:pPr>
      <w:r>
        <w:rPr>
          <w:rFonts w:ascii="Arial" w:hAnsi="Arial" w:cs="Arial"/>
          <w:b w:val="0"/>
          <w:i w:val="0"/>
          <w:sz w:val="19"/>
        </w:rPr>
        <w:t>Eigenleistungen</w:t>
      </w:r>
    </w:p>
    <w:p>
      <w:pPr>
        <w:numPr>
          <w:ilvl w:val="0"/>
          <w:numId w:val="10"/>
        </w:numPr>
        <w:spacing w:before="0" w:after="60" w:line="283" w:lineRule="auto"/>
      </w:pPr>
      <w:r>
        <w:rPr>
          <w:rFonts w:ascii="Arial" w:hAnsi="Arial" w:cs="Arial"/>
          <w:b w:val="0"/>
          <w:i w:val="0"/>
          <w:sz w:val="19"/>
        </w:rPr>
        <w:t>Fördermittel</w:t>
      </w:r>
    </w:p>
    <w:p>
      <w:pPr>
        <w:numPr>
          <w:ilvl w:val="0"/>
          <w:numId w:val="10"/>
        </w:numPr>
        <w:spacing w:before="0" w:after="60" w:line="283" w:lineRule="auto"/>
      </w:pPr>
      <w:r>
        <w:rPr>
          <w:rFonts w:ascii="Arial" w:hAnsi="Arial" w:cs="Arial"/>
          <w:b w:val="0"/>
          <w:i w:val="0"/>
          <w:sz w:val="19"/>
        </w:rPr>
        <w:t>organisches Wachstum</w:t>
      </w:r>
    </w:p>
    <w:p>
      <w:pPr>
        <w:spacing w:before="0" w:after="140" w:line="293" w:lineRule="auto"/>
        <w:jc w:val="both"/>
      </w:pPr>
      <w:r>
        <w:rPr>
          <w:rFonts w:ascii="Arial" w:hAnsi="Arial" w:cs="Arial"/>
          <w:b w:val="0"/>
          <w:i w:val="0"/>
          <w:sz w:val="20"/>
        </w:rPr>
        <w:t>Priorität Phase 1:</w:t>
      </w:r>
    </w:p>
    <w:p>
      <w:pPr>
        <w:numPr>
          <w:ilvl w:val="0"/>
          <w:numId w:val="10"/>
        </w:numPr>
        <w:spacing w:before="0" w:after="60" w:line="283" w:lineRule="auto"/>
      </w:pPr>
      <w:r>
        <w:rPr>
          <w:rFonts w:ascii="Arial" w:hAnsi="Arial" w:cs="Arial"/>
          <w:b w:val="0"/>
          <w:i w:val="0"/>
          <w:sz w:val="19"/>
        </w:rPr>
        <w:t>Kauf</w:t>
      </w:r>
    </w:p>
    <w:p>
      <w:pPr>
        <w:numPr>
          <w:ilvl w:val="0"/>
          <w:numId w:val="10"/>
        </w:numPr>
        <w:spacing w:before="0" w:after="60" w:line="283" w:lineRule="auto"/>
      </w:pPr>
      <w:r>
        <w:rPr>
          <w:rFonts w:ascii="Arial" w:hAnsi="Arial" w:cs="Arial"/>
          <w:b w:val="0"/>
          <w:i w:val="0"/>
          <w:sz w:val="19"/>
        </w:rPr>
        <w:t>Brunnen (Endausbau)</w:t>
      </w:r>
    </w:p>
    <w:p>
      <w:pPr>
        <w:numPr>
          <w:ilvl w:val="0"/>
          <w:numId w:val="10"/>
        </w:numPr>
        <w:spacing w:before="0" w:after="60" w:line="283" w:lineRule="auto"/>
      </w:pPr>
      <w:r>
        <w:rPr>
          <w:rFonts w:ascii="Arial" w:hAnsi="Arial" w:cs="Arial"/>
          <w:b w:val="0"/>
          <w:i w:val="0"/>
          <w:sz w:val="19"/>
        </w:rPr>
        <w:t>Abwasser (Endausbau)</w:t>
      </w:r>
    </w:p>
    <w:p>
      <w:pPr>
        <w:numPr>
          <w:ilvl w:val="0"/>
          <w:numId w:val="10"/>
        </w:numPr>
        <w:spacing w:before="0" w:after="60" w:line="283" w:lineRule="auto"/>
      </w:pPr>
      <w:r>
        <w:rPr>
          <w:rFonts w:ascii="Arial" w:hAnsi="Arial" w:cs="Arial"/>
          <w:b w:val="0"/>
          <w:i w:val="0"/>
          <w:sz w:val="19"/>
        </w:rPr>
        <w:t>Ferienhaus fertigstellen</w:t>
      </w:r>
    </w:p>
    <w:p>
      <w:pPr>
        <w:numPr>
          <w:ilvl w:val="0"/>
          <w:numId w:val="10"/>
        </w:numPr>
        <w:spacing w:before="0" w:after="60" w:line="283" w:lineRule="auto"/>
      </w:pPr>
      <w:r>
        <w:rPr>
          <w:rFonts w:ascii="Arial" w:hAnsi="Arial" w:cs="Arial"/>
          <w:b w:val="0"/>
          <w:i w:val="0"/>
          <w:sz w:val="19"/>
        </w:rPr>
        <w:t>erste Einnahmen</w:t>
      </w:r>
    </w:p>
    <w:p>
      <w:pPr>
        <w:pStyle w:val="Heading2"/>
      </w:pPr>
      <w:r>
        <w:rPr>
          <w:rFonts w:ascii="Arial" w:hAnsi="Arial" w:cs="Arial"/>
          <w:b/>
          <w:i w:val="0"/>
        </w:rPr>
        <w:t>Gesellschaftlicher Mehrwert</w:t>
      </w:r>
    </w:p>
    <w:p>
      <w:pPr>
        <w:spacing w:before="0" w:after="140" w:line="293" w:lineRule="auto"/>
        <w:jc w:val="both"/>
      </w:pPr>
      <w:r>
        <w:rPr>
          <w:rFonts w:ascii="Arial" w:hAnsi="Arial" w:cs="Arial"/>
          <w:b w:val="0"/>
          <w:i w:val="0"/>
          <w:sz w:val="20"/>
        </w:rPr>
        <w:t>Das Projekt verfolgt nicht ausschließlich wirtschaftliche Ziele.</w:t>
      </w:r>
    </w:p>
    <w:p>
      <w:pPr>
        <w:spacing w:before="0" w:after="140" w:line="293" w:lineRule="auto"/>
        <w:jc w:val="both"/>
      </w:pPr>
      <w:r>
        <w:rPr>
          <w:rFonts w:ascii="Arial" w:hAnsi="Arial" w:cs="Arial"/>
          <w:b w:val="0"/>
          <w:i w:val="0"/>
          <w:sz w:val="20"/>
        </w:rPr>
        <w:t>Es soll:</w:t>
      </w:r>
    </w:p>
    <w:p>
      <w:pPr>
        <w:numPr>
          <w:ilvl w:val="0"/>
          <w:numId w:val="10"/>
        </w:numPr>
        <w:spacing w:before="0" w:after="60" w:line="283" w:lineRule="auto"/>
      </w:pPr>
      <w:r>
        <w:rPr>
          <w:rFonts w:ascii="Arial" w:hAnsi="Arial" w:cs="Arial"/>
          <w:b w:val="0"/>
          <w:i w:val="0"/>
          <w:sz w:val="19"/>
        </w:rPr>
        <w:t>Wissen zugänglich machen</w:t>
      </w:r>
    </w:p>
    <w:p>
      <w:pPr>
        <w:numPr>
          <w:ilvl w:val="0"/>
          <w:numId w:val="10"/>
        </w:numPr>
        <w:spacing w:before="0" w:after="60" w:line="283" w:lineRule="auto"/>
      </w:pPr>
      <w:r>
        <w:rPr>
          <w:rFonts w:ascii="Arial" w:hAnsi="Arial" w:cs="Arial"/>
          <w:b w:val="0"/>
          <w:i w:val="0"/>
          <w:sz w:val="19"/>
        </w:rPr>
        <w:t>Menschen verbinden</w:t>
      </w:r>
    </w:p>
    <w:p>
      <w:pPr>
        <w:numPr>
          <w:ilvl w:val="0"/>
          <w:numId w:val="10"/>
        </w:numPr>
        <w:spacing w:before="0" w:after="60" w:line="283" w:lineRule="auto"/>
      </w:pPr>
      <w:r>
        <w:rPr>
          <w:rFonts w:ascii="Arial" w:hAnsi="Arial" w:cs="Arial"/>
          <w:b w:val="0"/>
          <w:i w:val="0"/>
          <w:sz w:val="19"/>
        </w:rPr>
        <w:t>Natur erfahrbar machen</w:t>
      </w:r>
    </w:p>
    <w:p>
      <w:pPr>
        <w:numPr>
          <w:ilvl w:val="0"/>
          <w:numId w:val="10"/>
        </w:numPr>
        <w:spacing w:before="0" w:after="60" w:line="283" w:lineRule="auto"/>
      </w:pPr>
      <w:r>
        <w:rPr>
          <w:rFonts w:ascii="Arial" w:hAnsi="Arial" w:cs="Arial"/>
          <w:b w:val="0"/>
          <w:i w:val="0"/>
          <w:sz w:val="19"/>
        </w:rPr>
        <w:t>Handwerk erhalten</w:t>
      </w:r>
    </w:p>
    <w:p>
      <w:pPr>
        <w:numPr>
          <w:ilvl w:val="0"/>
          <w:numId w:val="10"/>
        </w:numPr>
        <w:spacing w:before="0" w:after="60" w:line="283" w:lineRule="auto"/>
      </w:pPr>
      <w:r>
        <w:rPr>
          <w:rFonts w:ascii="Arial" w:hAnsi="Arial" w:cs="Arial"/>
          <w:b w:val="0"/>
          <w:i w:val="0"/>
          <w:sz w:val="19"/>
        </w:rPr>
        <w:t>kulturellen Austausch fördern</w:t>
      </w:r>
    </w:p>
    <w:p>
      <w:pPr>
        <w:numPr>
          <w:ilvl w:val="0"/>
          <w:numId w:val="10"/>
        </w:numPr>
        <w:spacing w:before="0" w:after="60" w:line="283" w:lineRule="auto"/>
      </w:pPr>
      <w:r>
        <w:rPr>
          <w:rFonts w:ascii="Arial" w:hAnsi="Arial" w:cs="Arial"/>
          <w:b w:val="0"/>
          <w:i w:val="0"/>
          <w:sz w:val="19"/>
        </w:rPr>
        <w:t>Raum für Entwicklung schaffen</w:t>
      </w:r>
    </w:p>
    <w:p>
      <w:pPr>
        <w:numPr>
          <w:ilvl w:val="0"/>
          <w:numId w:val="10"/>
        </w:numPr>
        <w:spacing w:before="0" w:after="60" w:line="283" w:lineRule="auto"/>
      </w:pPr>
      <w:r>
        <w:rPr>
          <w:rFonts w:ascii="Arial" w:hAnsi="Arial" w:cs="Arial"/>
          <w:b w:val="0"/>
          <w:i w:val="0"/>
          <w:sz w:val="19"/>
        </w:rPr>
        <w:t>Einheimische und Gäste zusammenbringen</w:t>
      </w:r>
    </w:p>
    <w:p>
      <w:pPr>
        <w:spacing w:before="0" w:after="140" w:line="293" w:lineRule="auto"/>
        <w:jc w:val="both"/>
      </w:pPr>
      <w:r>
        <w:rPr>
          <w:rFonts w:ascii="Arial" w:hAnsi="Arial" w:cs="Arial"/>
          <w:b w:val="0"/>
          <w:i w:val="0"/>
          <w:sz w:val="20"/>
        </w:rPr>
        <w:t>Langfristiges Ziel:</w:t>
      </w:r>
    </w:p>
    <w:p>
      <w:pPr>
        <w:spacing w:before="0" w:after="140" w:line="293" w:lineRule="auto"/>
        <w:jc w:val="both"/>
      </w:pPr>
      <w:r>
        <w:rPr>
          <w:rFonts w:ascii="Arial" w:hAnsi="Arial" w:cs="Arial"/>
          <w:b w:val="0"/>
          <w:i w:val="0"/>
          <w:sz w:val="20"/>
        </w:rPr>
        <w:t>Ein Ort, an dem Menschen ankommen, sich entfalten und freiwillig Teil einer Gemeinschaft werden.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2 – Gründerprofil, Haltung, Identität und die Geschichte hinter dem Projekt</w:t>
      </w:r>
    </w:p>
    <w:p>
      <w:pPr>
        <w:pStyle w:val="Heading2"/>
      </w:pPr>
      <w:r>
        <w:rPr>
          <w:rFonts w:ascii="Arial" w:hAnsi="Arial" w:cs="Arial"/>
          <w:b/>
          <w:i w:val="0"/>
        </w:rPr>
        <w:t>Die Menschen hinter dem Projekt</w:t>
      </w:r>
    </w:p>
    <w:p>
      <w:pPr>
        <w:spacing w:before="0" w:after="140" w:line="293" w:lineRule="auto"/>
        <w:jc w:val="both"/>
      </w:pPr>
      <w:r>
        <w:rPr>
          <w:rFonts w:ascii="Arial" w:hAnsi="Arial" w:cs="Arial"/>
          <w:b w:val="0"/>
          <w:i w:val="0"/>
          <w:sz w:val="20"/>
        </w:rPr>
        <w:t>Dieses Projekt entstand nicht aus dem Wunsch, einen Tourismusbetrieb aufzubauen.</w:t>
      </w:r>
    </w:p>
    <w:p>
      <w:pPr>
        <w:spacing w:before="0" w:after="140" w:line="293" w:lineRule="auto"/>
        <w:jc w:val="both"/>
      </w:pPr>
      <w:r>
        <w:rPr>
          <w:rFonts w:ascii="Arial" w:hAnsi="Arial" w:cs="Arial"/>
          <w:b w:val="0"/>
          <w:i w:val="0"/>
          <w:sz w:val="20"/>
        </w:rPr>
        <w:t>Es entstand aus dem Wunsch, einen Ort zu schaffen, der Bestand haben darf.</w:t>
      </w:r>
    </w:p>
    <w:p>
      <w:pPr>
        <w:spacing w:before="0" w:after="140" w:line="293" w:lineRule="auto"/>
        <w:jc w:val="both"/>
      </w:pPr>
      <w:r>
        <w:rPr>
          <w:rFonts w:ascii="Arial" w:hAnsi="Arial" w:cs="Arial"/>
          <w:b w:val="0"/>
          <w:i w:val="0"/>
          <w:sz w:val="20"/>
        </w:rPr>
        <w:t>Robert Walter und Anna Walter verfolgen mit diesem Vorhaben nicht das Ziel, möglichst viele Menschen zu erreichen, sondern einen Ort entstehen zu lassen, der für diejenigen, die ihn besuchen, Bedeutung haben kann.</w:t>
      </w:r>
    </w:p>
    <w:p>
      <w:pPr>
        <w:spacing w:before="0" w:after="140" w:line="293" w:lineRule="auto"/>
        <w:jc w:val="both"/>
      </w:pPr>
      <w:r>
        <w:rPr>
          <w:rFonts w:ascii="Arial" w:hAnsi="Arial" w:cs="Arial"/>
          <w:b w:val="0"/>
          <w:i w:val="0"/>
          <w:sz w:val="20"/>
        </w:rPr>
        <w:t>Der Hof soll wirtschaftlich tragfähig sein.</w:t>
      </w:r>
    </w:p>
    <w:p>
      <w:pPr>
        <w:spacing w:before="0" w:after="140" w:line="293" w:lineRule="auto"/>
        <w:jc w:val="both"/>
      </w:pPr>
      <w:r>
        <w:rPr>
          <w:rFonts w:ascii="Arial" w:hAnsi="Arial" w:cs="Arial"/>
          <w:b w:val="0"/>
          <w:i w:val="0"/>
          <w:sz w:val="20"/>
        </w:rPr>
        <w:t>Gleichzeitig soll er ein Ort bleiben, an dem:</w:t>
      </w:r>
    </w:p>
    <w:p>
      <w:pPr>
        <w:numPr>
          <w:ilvl w:val="0"/>
          <w:numId w:val="10"/>
        </w:numPr>
        <w:spacing w:before="0" w:after="60" w:line="283" w:lineRule="auto"/>
      </w:pPr>
      <w:r>
        <w:rPr>
          <w:rFonts w:ascii="Arial" w:hAnsi="Arial" w:cs="Arial"/>
          <w:b w:val="0"/>
          <w:i w:val="0"/>
          <w:sz w:val="19"/>
        </w:rPr>
        <w:t>gearbeitet wird</w:t>
      </w:r>
    </w:p>
    <w:p>
      <w:pPr>
        <w:numPr>
          <w:ilvl w:val="0"/>
          <w:numId w:val="10"/>
        </w:numPr>
        <w:spacing w:before="0" w:after="60" w:line="283" w:lineRule="auto"/>
      </w:pPr>
      <w:r>
        <w:rPr>
          <w:rFonts w:ascii="Arial" w:hAnsi="Arial" w:cs="Arial"/>
          <w:b w:val="0"/>
          <w:i w:val="0"/>
          <w:sz w:val="19"/>
        </w:rPr>
        <w:t>gelernt wird</w:t>
      </w:r>
    </w:p>
    <w:p>
      <w:pPr>
        <w:numPr>
          <w:ilvl w:val="0"/>
          <w:numId w:val="10"/>
        </w:numPr>
        <w:spacing w:before="0" w:after="60" w:line="283" w:lineRule="auto"/>
      </w:pPr>
      <w:r>
        <w:rPr>
          <w:rFonts w:ascii="Arial" w:hAnsi="Arial" w:cs="Arial"/>
          <w:b w:val="0"/>
          <w:i w:val="0"/>
          <w:sz w:val="19"/>
        </w:rPr>
        <w:t>Wissen geteilt wird</w:t>
      </w:r>
    </w:p>
    <w:p>
      <w:pPr>
        <w:numPr>
          <w:ilvl w:val="0"/>
          <w:numId w:val="10"/>
        </w:numPr>
        <w:spacing w:before="0" w:after="60" w:line="283" w:lineRule="auto"/>
      </w:pPr>
      <w:r>
        <w:rPr>
          <w:rFonts w:ascii="Arial" w:hAnsi="Arial" w:cs="Arial"/>
          <w:b w:val="0"/>
          <w:i w:val="0"/>
          <w:sz w:val="19"/>
        </w:rPr>
        <w:t>Menschen willkommen sind</w:t>
      </w:r>
    </w:p>
    <w:p>
      <w:pPr>
        <w:numPr>
          <w:ilvl w:val="0"/>
          <w:numId w:val="10"/>
        </w:numPr>
        <w:spacing w:before="0" w:after="60" w:line="283" w:lineRule="auto"/>
      </w:pPr>
      <w:r>
        <w:rPr>
          <w:rFonts w:ascii="Arial" w:hAnsi="Arial" w:cs="Arial"/>
          <w:b w:val="0"/>
          <w:i w:val="0"/>
          <w:sz w:val="19"/>
        </w:rPr>
        <w:t>Natur nicht nur betrachtet, sondern erlebt wird</w:t>
      </w:r>
    </w:p>
    <w:p>
      <w:pPr>
        <w:spacing w:before="0" w:after="140" w:line="293" w:lineRule="auto"/>
        <w:jc w:val="both"/>
      </w:pPr>
      <w:r>
        <w:rPr>
          <w:rFonts w:ascii="Arial" w:hAnsi="Arial" w:cs="Arial"/>
          <w:b w:val="0"/>
          <w:i w:val="0"/>
          <w:sz w:val="20"/>
        </w:rPr>
        <w:t>Die Entwicklung erfolgt bewusst schrittweise.</w:t>
      </w:r>
    </w:p>
    <w:p>
      <w:pPr>
        <w:spacing w:before="0" w:after="140" w:line="293" w:lineRule="auto"/>
        <w:jc w:val="both"/>
      </w:pPr>
      <w:r>
        <w:rPr>
          <w:rFonts w:ascii="Arial" w:hAnsi="Arial" w:cs="Arial"/>
          <w:b w:val="0"/>
          <w:i w:val="0"/>
          <w:sz w:val="20"/>
        </w:rPr>
        <w:t>Nicht durch maximale Investition.</w:t>
      </w:r>
    </w:p>
    <w:p>
      <w:pPr>
        <w:spacing w:before="0" w:after="140" w:line="293" w:lineRule="auto"/>
        <w:jc w:val="both"/>
      </w:pPr>
      <w:r>
        <w:rPr>
          <w:rFonts w:ascii="Arial" w:hAnsi="Arial" w:cs="Arial"/>
          <w:b w:val="0"/>
          <w:i w:val="0"/>
          <w:sz w:val="20"/>
        </w:rPr>
        <w:t>Sondern durch Aufbau, Eigenleistung und langfristige Verantwortung.</w:t>
      </w:r>
    </w:p>
    <w:p>
      <w:pPr>
        <w:pStyle w:val="Heading2"/>
      </w:pPr>
      <w:r>
        <w:rPr>
          <w:rFonts w:ascii="Arial" w:hAnsi="Arial" w:cs="Arial"/>
          <w:b/>
          <w:i w:val="0"/>
        </w:rPr>
        <w:t>Robert Walter – Handwerk als Ausdruck von Haltung</w:t>
      </w:r>
    </w:p>
    <w:p>
      <w:pPr>
        <w:spacing w:before="0" w:after="140" w:line="293" w:lineRule="auto"/>
        <w:jc w:val="both"/>
      </w:pPr>
      <w:r>
        <w:rPr>
          <w:rFonts w:ascii="Arial" w:hAnsi="Arial" w:cs="Arial"/>
          <w:b w:val="0"/>
          <w:i w:val="0"/>
          <w:sz w:val="20"/>
        </w:rPr>
        <w:t>Robert Walter bringt umfangreiche praktische Erfahrung mit.</w:t>
      </w:r>
    </w:p>
    <w:p>
      <w:pPr>
        <w:spacing w:before="0" w:after="140" w:line="293" w:lineRule="auto"/>
        <w:jc w:val="both"/>
      </w:pPr>
      <w:r>
        <w:rPr>
          <w:rFonts w:ascii="Arial" w:hAnsi="Arial" w:cs="Arial"/>
          <w:b w:val="0"/>
          <w:i w:val="0"/>
          <w:sz w:val="20"/>
        </w:rPr>
        <w:t>Beruflicher Hintergrund:</w:t>
      </w:r>
    </w:p>
    <w:p>
      <w:pPr>
        <w:numPr>
          <w:ilvl w:val="0"/>
          <w:numId w:val="10"/>
        </w:numPr>
        <w:spacing w:before="0" w:after="60" w:line="283" w:lineRule="auto"/>
      </w:pPr>
      <w:r>
        <w:rPr>
          <w:rFonts w:ascii="Arial" w:hAnsi="Arial" w:cs="Arial"/>
          <w:b w:val="0"/>
          <w:i w:val="0"/>
          <w:sz w:val="19"/>
        </w:rPr>
        <w:t>Landschaftsgärtner</w:t>
      </w:r>
    </w:p>
    <w:p>
      <w:pPr>
        <w:numPr>
          <w:ilvl w:val="0"/>
          <w:numId w:val="10"/>
        </w:numPr>
        <w:spacing w:before="0" w:after="60" w:line="283" w:lineRule="auto"/>
      </w:pPr>
      <w:r>
        <w:rPr>
          <w:rFonts w:ascii="Arial" w:hAnsi="Arial" w:cs="Arial"/>
          <w:b w:val="0"/>
          <w:i w:val="0"/>
          <w:sz w:val="19"/>
        </w:rPr>
        <w:t>Stukkateur</w:t>
      </w:r>
    </w:p>
    <w:p>
      <w:pPr>
        <w:numPr>
          <w:ilvl w:val="0"/>
          <w:numId w:val="10"/>
        </w:numPr>
        <w:spacing w:before="0" w:after="60" w:line="283" w:lineRule="auto"/>
      </w:pPr>
      <w:r>
        <w:rPr>
          <w:rFonts w:ascii="Arial" w:hAnsi="Arial" w:cs="Arial"/>
          <w:b w:val="0"/>
          <w:i w:val="0"/>
          <w:sz w:val="19"/>
        </w:rPr>
        <w:t>Erfahrung im Zimmererhandwerk</w:t>
      </w:r>
    </w:p>
    <w:p>
      <w:pPr>
        <w:numPr>
          <w:ilvl w:val="0"/>
          <w:numId w:val="10"/>
        </w:numPr>
        <w:spacing w:before="0" w:after="60" w:line="283" w:lineRule="auto"/>
      </w:pPr>
      <w:r>
        <w:rPr>
          <w:rFonts w:ascii="Arial" w:hAnsi="Arial" w:cs="Arial"/>
          <w:b w:val="0"/>
          <w:i w:val="0"/>
          <w:sz w:val="19"/>
        </w:rPr>
        <w:t>Schmied</w:t>
      </w:r>
    </w:p>
    <w:p>
      <w:pPr>
        <w:numPr>
          <w:ilvl w:val="0"/>
          <w:numId w:val="10"/>
        </w:numPr>
        <w:spacing w:before="0" w:after="60" w:line="283" w:lineRule="auto"/>
      </w:pPr>
      <w:r>
        <w:rPr>
          <w:rFonts w:ascii="Arial" w:hAnsi="Arial" w:cs="Arial"/>
          <w:b w:val="0"/>
          <w:i w:val="0"/>
          <w:sz w:val="19"/>
        </w:rPr>
        <w:t>umfassende handwerkliche Eigenleistung</w:t>
      </w:r>
    </w:p>
    <w:p>
      <w:pPr>
        <w:spacing w:before="0" w:after="140" w:line="293" w:lineRule="auto"/>
        <w:jc w:val="both"/>
      </w:pPr>
      <w:r>
        <w:rPr>
          <w:rFonts w:ascii="Arial" w:hAnsi="Arial" w:cs="Arial"/>
          <w:b w:val="0"/>
          <w:i w:val="0"/>
          <w:sz w:val="20"/>
        </w:rPr>
        <w:t>Die Grundlage seiner Arbeit liegt jedoch nicht ausschließlich im Handwerk.</w:t>
      </w:r>
    </w:p>
    <w:p>
      <w:pPr>
        <w:spacing w:before="0" w:after="140" w:line="293" w:lineRule="auto"/>
        <w:jc w:val="both"/>
      </w:pPr>
      <w:r>
        <w:rPr>
          <w:rFonts w:ascii="Arial" w:hAnsi="Arial" w:cs="Arial"/>
          <w:b w:val="0"/>
          <w:i w:val="0"/>
          <w:sz w:val="20"/>
        </w:rPr>
        <w:t>Der Arbeitsansatz basiert auf Beobachtung, Verständnis und dem bewussten Umgang mit vorhandenen Strukturen.</w:t>
      </w:r>
    </w:p>
    <w:p>
      <w:pPr>
        <w:spacing w:before="0" w:after="140" w:line="293" w:lineRule="auto"/>
        <w:jc w:val="both"/>
      </w:pPr>
      <w:r>
        <w:rPr>
          <w:rFonts w:ascii="Arial" w:hAnsi="Arial" w:cs="Arial"/>
          <w:b w:val="0"/>
          <w:i w:val="0"/>
          <w:sz w:val="20"/>
        </w:rPr>
        <w:t>Nicht alles muss ersetzt werden.</w:t>
      </w:r>
    </w:p>
    <w:p>
      <w:pPr>
        <w:spacing w:before="0" w:after="140" w:line="293" w:lineRule="auto"/>
        <w:jc w:val="both"/>
      </w:pPr>
      <w:r>
        <w:rPr>
          <w:rFonts w:ascii="Arial" w:hAnsi="Arial" w:cs="Arial"/>
          <w:b w:val="0"/>
          <w:i w:val="0"/>
          <w:sz w:val="20"/>
        </w:rPr>
        <w:t>Nicht alles muss neu entstehen.</w:t>
      </w:r>
    </w:p>
    <w:p>
      <w:pPr>
        <w:spacing w:before="0" w:after="140" w:line="293" w:lineRule="auto"/>
        <w:jc w:val="both"/>
      </w:pPr>
      <w:r>
        <w:rPr>
          <w:rFonts w:ascii="Arial" w:hAnsi="Arial" w:cs="Arial"/>
          <w:b w:val="0"/>
          <w:i w:val="0"/>
          <w:sz w:val="20"/>
        </w:rPr>
        <w:t>Der erste Schritt ist zu verstehen, was bereits da ist.</w:t>
      </w:r>
    </w:p>
    <w:p>
      <w:pPr>
        <w:spacing w:before="0" w:after="140" w:line="293" w:lineRule="auto"/>
        <w:jc w:val="both"/>
      </w:pPr>
      <w:r>
        <w:rPr>
          <w:rFonts w:ascii="Arial" w:hAnsi="Arial" w:cs="Arial"/>
          <w:b w:val="0"/>
          <w:i w:val="0"/>
          <w:sz w:val="20"/>
        </w:rPr>
        <w:t>Dieser Gedanke prägt sowohl den Umgang mit Gebäuden als auch mit Landschaft und Menschen.</w:t>
      </w:r>
    </w:p>
    <w:p>
      <w:pPr>
        <w:spacing w:before="0" w:after="140" w:line="293" w:lineRule="auto"/>
        <w:jc w:val="both"/>
      </w:pPr>
      <w:r>
        <w:rPr>
          <w:rFonts w:ascii="Arial" w:hAnsi="Arial" w:cs="Arial"/>
          <w:b w:val="0"/>
          <w:i w:val="0"/>
          <w:sz w:val="20"/>
        </w:rPr>
        <w:t>Die Entwicklung des Hofes erfolgt deshalb nicht gegen den Ort, sondern gemeinsam mit seinen Möglichkeiten.</w:t>
      </w:r>
    </w:p>
    <w:p>
      <w:pPr>
        <w:pStyle w:val="Heading2"/>
      </w:pPr>
      <w:r>
        <w:rPr>
          <w:rFonts w:ascii="Arial" w:hAnsi="Arial" w:cs="Arial"/>
          <w:b/>
          <w:i w:val="0"/>
        </w:rPr>
        <w:t>Arbeitsverständnis und persönliche Haltung</w:t>
      </w:r>
    </w:p>
    <w:p>
      <w:pPr>
        <w:spacing w:before="0" w:after="140" w:line="293" w:lineRule="auto"/>
        <w:jc w:val="both"/>
      </w:pPr>
      <w:r>
        <w:rPr>
          <w:rFonts w:ascii="Arial" w:hAnsi="Arial" w:cs="Arial"/>
          <w:b w:val="0"/>
          <w:i w:val="0"/>
          <w:sz w:val="20"/>
        </w:rPr>
        <w:t>Für Robert Walter ist Arbeit nicht ausschließlich Herstellung.</w:t>
      </w:r>
    </w:p>
    <w:p>
      <w:pPr>
        <w:spacing w:before="0" w:after="140" w:line="293" w:lineRule="auto"/>
        <w:jc w:val="both"/>
      </w:pPr>
      <w:r>
        <w:rPr>
          <w:rFonts w:ascii="Arial" w:hAnsi="Arial" w:cs="Arial"/>
          <w:b w:val="0"/>
          <w:i w:val="0"/>
          <w:sz w:val="20"/>
        </w:rPr>
        <w:t>Arbeit bedeutet Gestaltung.</w:t>
      </w:r>
    </w:p>
    <w:p>
      <w:pPr>
        <w:spacing w:before="0" w:after="140" w:line="293" w:lineRule="auto"/>
        <w:jc w:val="both"/>
      </w:pPr>
      <w:r>
        <w:rPr>
          <w:rFonts w:ascii="Arial" w:hAnsi="Arial" w:cs="Arial"/>
          <w:b w:val="0"/>
          <w:i w:val="0"/>
          <w:sz w:val="20"/>
        </w:rPr>
        <w:t>Nicht im Sinne von Kontrolle, sondern im Sinne von Verantwortung.</w:t>
      </w:r>
    </w:p>
    <w:p>
      <w:pPr>
        <w:spacing w:before="0" w:after="140" w:line="293" w:lineRule="auto"/>
        <w:jc w:val="both"/>
      </w:pPr>
      <w:r>
        <w:rPr>
          <w:rFonts w:ascii="Arial" w:hAnsi="Arial" w:cs="Arial"/>
          <w:b w:val="0"/>
          <w:i w:val="0"/>
          <w:sz w:val="20"/>
        </w:rPr>
        <w:t>Ziel ist nicht, etwas zu bauen, das kurzfristig beeindruckt.</w:t>
      </w:r>
    </w:p>
    <w:p>
      <w:pPr>
        <w:spacing w:before="0" w:after="140" w:line="293" w:lineRule="auto"/>
        <w:jc w:val="both"/>
      </w:pPr>
      <w:r>
        <w:rPr>
          <w:rFonts w:ascii="Arial" w:hAnsi="Arial" w:cs="Arial"/>
          <w:b w:val="0"/>
          <w:i w:val="0"/>
          <w:sz w:val="20"/>
        </w:rPr>
        <w:t>Ziel ist, etwas zu erschaffen, das:</w:t>
      </w:r>
    </w:p>
    <w:p>
      <w:pPr>
        <w:numPr>
          <w:ilvl w:val="0"/>
          <w:numId w:val="10"/>
        </w:numPr>
        <w:spacing w:before="0" w:after="60" w:line="283" w:lineRule="auto"/>
      </w:pPr>
      <w:r>
        <w:rPr>
          <w:rFonts w:ascii="Arial" w:hAnsi="Arial" w:cs="Arial"/>
          <w:b w:val="0"/>
          <w:i w:val="0"/>
          <w:sz w:val="19"/>
        </w:rPr>
        <w:t>ehrlich ist</w:t>
      </w:r>
    </w:p>
    <w:p>
      <w:pPr>
        <w:numPr>
          <w:ilvl w:val="0"/>
          <w:numId w:val="10"/>
        </w:numPr>
        <w:spacing w:before="0" w:after="60" w:line="283" w:lineRule="auto"/>
      </w:pPr>
      <w:r>
        <w:rPr>
          <w:rFonts w:ascii="Arial" w:hAnsi="Arial" w:cs="Arial"/>
          <w:b w:val="0"/>
          <w:i w:val="0"/>
          <w:sz w:val="19"/>
        </w:rPr>
        <w:t>Sinn besitzt</w:t>
      </w:r>
    </w:p>
    <w:p>
      <w:pPr>
        <w:numPr>
          <w:ilvl w:val="0"/>
          <w:numId w:val="10"/>
        </w:numPr>
        <w:spacing w:before="0" w:after="60" w:line="283" w:lineRule="auto"/>
      </w:pPr>
      <w:r>
        <w:rPr>
          <w:rFonts w:ascii="Arial" w:hAnsi="Arial" w:cs="Arial"/>
          <w:b w:val="0"/>
          <w:i w:val="0"/>
          <w:sz w:val="19"/>
        </w:rPr>
        <w:t>Bestand haben darf</w:t>
      </w:r>
    </w:p>
    <w:p>
      <w:pPr>
        <w:spacing w:before="0" w:after="140" w:line="293" w:lineRule="auto"/>
        <w:jc w:val="both"/>
      </w:pPr>
      <w:r>
        <w:rPr>
          <w:rFonts w:ascii="Arial" w:hAnsi="Arial" w:cs="Arial"/>
          <w:b w:val="0"/>
          <w:i w:val="0"/>
          <w:sz w:val="20"/>
        </w:rPr>
        <w:t>Diese Haltung zeigt sich in mehreren Grundprinzipien.</w:t>
      </w:r>
    </w:p>
    <w:p>
      <w:pPr>
        <w:pStyle w:val="Heading3"/>
      </w:pPr>
      <w:r>
        <w:rPr>
          <w:rFonts w:ascii="Arial" w:hAnsi="Arial" w:cs="Arial"/>
          <w:b/>
          <w:i w:val="0"/>
        </w:rPr>
        <w:t>Handwerkliche Tiefe</w:t>
      </w:r>
    </w:p>
    <w:p>
      <w:pPr>
        <w:spacing w:before="0" w:after="140" w:line="293" w:lineRule="auto"/>
        <w:jc w:val="both"/>
      </w:pPr>
      <w:r>
        <w:rPr>
          <w:rFonts w:ascii="Arial" w:hAnsi="Arial" w:cs="Arial"/>
          <w:b w:val="0"/>
          <w:i w:val="0"/>
          <w:sz w:val="20"/>
        </w:rPr>
        <w:t>Material wird nicht nur funktional betrachtet.</w:t>
      </w:r>
    </w:p>
    <w:p>
      <w:pPr>
        <w:spacing w:before="0" w:after="140" w:line="293" w:lineRule="auto"/>
        <w:jc w:val="both"/>
      </w:pPr>
      <w:r>
        <w:rPr>
          <w:rFonts w:ascii="Arial" w:hAnsi="Arial" w:cs="Arial"/>
          <w:b w:val="0"/>
          <w:i w:val="0"/>
          <w:sz w:val="20"/>
        </w:rPr>
        <w:t>Es wird verstanden, verarbeitet und respektiert.</w:t>
      </w:r>
    </w:p>
    <w:p>
      <w:pPr>
        <w:pStyle w:val="Heading3"/>
      </w:pPr>
      <w:r>
        <w:rPr>
          <w:rFonts w:ascii="Arial" w:hAnsi="Arial" w:cs="Arial"/>
          <w:b/>
          <w:i w:val="0"/>
        </w:rPr>
        <w:t>Wahrnehmung und Aufmerksamkeit</w:t>
      </w:r>
    </w:p>
    <w:p>
      <w:pPr>
        <w:spacing w:before="0" w:after="140" w:line="293" w:lineRule="auto"/>
        <w:jc w:val="both"/>
      </w:pPr>
      <w:r>
        <w:rPr>
          <w:rFonts w:ascii="Arial" w:hAnsi="Arial" w:cs="Arial"/>
          <w:b w:val="0"/>
          <w:i w:val="0"/>
          <w:sz w:val="20"/>
        </w:rPr>
        <w:t>Die Fähigkeit, Zusammenhänge zu erkennen, Stimmungen wahrzunehmen und mit vorhandenen Bedingungen zu arbeiten, ist zentraler Bestandteil der Arbeitsweise.</w:t>
      </w:r>
    </w:p>
    <w:p>
      <w:pPr>
        <w:spacing w:before="0" w:after="140" w:line="293" w:lineRule="auto"/>
        <w:jc w:val="both"/>
      </w:pPr>
      <w:r>
        <w:rPr>
          <w:rFonts w:ascii="Arial" w:hAnsi="Arial" w:cs="Arial"/>
          <w:b w:val="0"/>
          <w:i w:val="0"/>
          <w:sz w:val="20"/>
        </w:rPr>
        <w:t>Dies gilt gleichermaßen für:</w:t>
      </w:r>
    </w:p>
    <w:p>
      <w:pPr>
        <w:numPr>
          <w:ilvl w:val="0"/>
          <w:numId w:val="10"/>
        </w:numPr>
        <w:spacing w:before="0" w:after="60" w:line="283" w:lineRule="auto"/>
      </w:pPr>
      <w:r>
        <w:rPr>
          <w:rFonts w:ascii="Arial" w:hAnsi="Arial" w:cs="Arial"/>
          <w:b w:val="0"/>
          <w:i w:val="0"/>
          <w:sz w:val="19"/>
        </w:rPr>
        <w:t>Bau</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Zusammenarbeit</w:t>
      </w:r>
    </w:p>
    <w:p>
      <w:pPr>
        <w:numPr>
          <w:ilvl w:val="0"/>
          <w:numId w:val="10"/>
        </w:numPr>
        <w:spacing w:before="0" w:after="60" w:line="283" w:lineRule="auto"/>
      </w:pPr>
      <w:r>
        <w:rPr>
          <w:rFonts w:ascii="Arial" w:hAnsi="Arial" w:cs="Arial"/>
          <w:b w:val="0"/>
          <w:i w:val="0"/>
          <w:sz w:val="19"/>
        </w:rPr>
        <w:t>Gäste</w:t>
      </w:r>
    </w:p>
    <w:p>
      <w:pPr>
        <w:numPr>
          <w:ilvl w:val="0"/>
          <w:numId w:val="10"/>
        </w:numPr>
        <w:spacing w:before="0" w:after="60" w:line="283" w:lineRule="auto"/>
      </w:pPr>
      <w:r>
        <w:rPr>
          <w:rFonts w:ascii="Arial" w:hAnsi="Arial" w:cs="Arial"/>
          <w:b w:val="0"/>
          <w:i w:val="0"/>
          <w:sz w:val="19"/>
        </w:rPr>
        <w:t>Entwicklung des Ortes</w:t>
      </w:r>
    </w:p>
    <w:p>
      <w:pPr>
        <w:pStyle w:val="Heading3"/>
      </w:pPr>
      <w:r>
        <w:rPr>
          <w:rFonts w:ascii="Arial" w:hAnsi="Arial" w:cs="Arial"/>
          <w:b/>
          <w:i w:val="0"/>
        </w:rPr>
        <w:t>Verantwortung ohne Überhöhung</w:t>
      </w:r>
    </w:p>
    <w:p>
      <w:pPr>
        <w:spacing w:before="0" w:after="140" w:line="293" w:lineRule="auto"/>
        <w:jc w:val="both"/>
      </w:pPr>
      <w:r>
        <w:rPr>
          <w:rFonts w:ascii="Arial" w:hAnsi="Arial" w:cs="Arial"/>
          <w:b w:val="0"/>
          <w:i w:val="0"/>
          <w:sz w:val="20"/>
        </w:rPr>
        <w:t>Menschen sollen nicht gelenkt oder geformt werden.</w:t>
      </w:r>
    </w:p>
    <w:p>
      <w:pPr>
        <w:spacing w:before="0" w:after="140" w:line="293" w:lineRule="auto"/>
        <w:jc w:val="both"/>
      </w:pPr>
      <w:r>
        <w:rPr>
          <w:rFonts w:ascii="Arial" w:hAnsi="Arial" w:cs="Arial"/>
          <w:b w:val="0"/>
          <w:i w:val="0"/>
          <w:sz w:val="20"/>
        </w:rPr>
        <w:t>Ziel ist es, Räume zu schaffen, in denen Menschen ihre eigenen Erfahrungen machen können.</w:t>
      </w:r>
    </w:p>
    <w:p>
      <w:pPr>
        <w:spacing w:before="0" w:after="140" w:line="293" w:lineRule="auto"/>
        <w:jc w:val="both"/>
      </w:pPr>
      <w:r>
        <w:rPr>
          <w:rFonts w:ascii="Arial" w:hAnsi="Arial" w:cs="Arial"/>
          <w:b w:val="0"/>
          <w:i w:val="0"/>
          <w:sz w:val="20"/>
        </w:rPr>
        <w:t>Dafür braucht es:</w:t>
      </w:r>
    </w:p>
    <w:p>
      <w:pPr>
        <w:numPr>
          <w:ilvl w:val="0"/>
          <w:numId w:val="10"/>
        </w:numPr>
        <w:spacing w:before="0" w:after="60" w:line="283" w:lineRule="auto"/>
      </w:pPr>
      <w:r>
        <w:rPr>
          <w:rFonts w:ascii="Arial" w:hAnsi="Arial" w:cs="Arial"/>
          <w:b w:val="0"/>
          <w:i w:val="0"/>
          <w:sz w:val="19"/>
        </w:rPr>
        <w:t>Vertrauen</w:t>
      </w:r>
    </w:p>
    <w:p>
      <w:pPr>
        <w:numPr>
          <w:ilvl w:val="0"/>
          <w:numId w:val="10"/>
        </w:numPr>
        <w:spacing w:before="0" w:after="60" w:line="283" w:lineRule="auto"/>
      </w:pPr>
      <w:r>
        <w:rPr>
          <w:rFonts w:ascii="Arial" w:hAnsi="Arial" w:cs="Arial"/>
          <w:b w:val="0"/>
          <w:i w:val="0"/>
          <w:sz w:val="19"/>
        </w:rPr>
        <w:t>Geduld</w:t>
      </w:r>
    </w:p>
    <w:p>
      <w:pPr>
        <w:numPr>
          <w:ilvl w:val="0"/>
          <w:numId w:val="10"/>
        </w:numPr>
        <w:spacing w:before="0" w:after="60" w:line="283" w:lineRule="auto"/>
      </w:pPr>
      <w:r>
        <w:rPr>
          <w:rFonts w:ascii="Arial" w:hAnsi="Arial" w:cs="Arial"/>
          <w:b w:val="0"/>
          <w:i w:val="0"/>
          <w:sz w:val="19"/>
        </w:rPr>
        <w:t>Verlässlichkeit</w:t>
      </w:r>
    </w:p>
    <w:p>
      <w:pPr>
        <w:numPr>
          <w:ilvl w:val="0"/>
          <w:numId w:val="10"/>
        </w:numPr>
        <w:spacing w:before="0" w:after="60" w:line="283" w:lineRule="auto"/>
      </w:pPr>
      <w:r>
        <w:rPr>
          <w:rFonts w:ascii="Arial" w:hAnsi="Arial" w:cs="Arial"/>
          <w:b w:val="0"/>
          <w:i w:val="0"/>
          <w:sz w:val="19"/>
        </w:rPr>
        <w:t>Offenheit</w:t>
      </w:r>
    </w:p>
    <w:p>
      <w:pPr>
        <w:pStyle w:val="Heading3"/>
      </w:pPr>
      <w:r>
        <w:rPr>
          <w:rFonts w:ascii="Arial" w:hAnsi="Arial" w:cs="Arial"/>
          <w:b/>
          <w:i w:val="0"/>
        </w:rPr>
        <w:t>Qualität statt Perfektion</w:t>
      </w:r>
    </w:p>
    <w:p>
      <w:pPr>
        <w:spacing w:before="0" w:after="140" w:line="293" w:lineRule="auto"/>
        <w:jc w:val="both"/>
      </w:pPr>
      <w:r>
        <w:rPr>
          <w:rFonts w:ascii="Arial" w:hAnsi="Arial" w:cs="Arial"/>
          <w:b w:val="0"/>
          <w:i w:val="0"/>
          <w:sz w:val="20"/>
        </w:rPr>
        <w:t>Hohe Ansprüche an die eigene Arbeit sind Teil des Projektes.</w:t>
      </w:r>
    </w:p>
    <w:p>
      <w:pPr>
        <w:spacing w:before="0" w:after="140" w:line="293" w:lineRule="auto"/>
        <w:jc w:val="both"/>
      </w:pPr>
      <w:r>
        <w:rPr>
          <w:rFonts w:ascii="Arial" w:hAnsi="Arial" w:cs="Arial"/>
          <w:b w:val="0"/>
          <w:i w:val="0"/>
          <w:sz w:val="20"/>
        </w:rPr>
        <w:t>Nicht aus dem Wunsch nach Kontrolle.</w:t>
      </w:r>
    </w:p>
    <w:p>
      <w:pPr>
        <w:spacing w:before="0" w:after="140" w:line="293" w:lineRule="auto"/>
        <w:jc w:val="both"/>
      </w:pPr>
      <w:r>
        <w:rPr>
          <w:rFonts w:ascii="Arial" w:hAnsi="Arial" w:cs="Arial"/>
          <w:b w:val="0"/>
          <w:i w:val="0"/>
          <w:sz w:val="20"/>
        </w:rPr>
        <w:t>Sondern aus dem Anspruch, dem gerecht zu werden, was als gute und ehrliche Arbeit verstanden wird.</w:t>
      </w:r>
    </w:p>
    <w:p>
      <w:pPr>
        <w:pStyle w:val="Heading2"/>
      </w:pPr>
      <w:r>
        <w:rPr>
          <w:rFonts w:ascii="Arial" w:hAnsi="Arial" w:cs="Arial"/>
          <w:b/>
          <w:i w:val="0"/>
        </w:rPr>
        <w:t>Natur als Grundlage des Projektes</w:t>
      </w:r>
    </w:p>
    <w:p>
      <w:pPr>
        <w:spacing w:before="0" w:after="140" w:line="293" w:lineRule="auto"/>
        <w:jc w:val="both"/>
      </w:pPr>
      <w:r>
        <w:rPr>
          <w:rFonts w:ascii="Arial" w:hAnsi="Arial" w:cs="Arial"/>
          <w:b w:val="0"/>
          <w:i w:val="0"/>
          <w:sz w:val="20"/>
        </w:rPr>
        <w:t>Natur ist nicht Dekoration.</w:t>
      </w:r>
    </w:p>
    <w:p>
      <w:pPr>
        <w:spacing w:before="0" w:after="140" w:line="293" w:lineRule="auto"/>
        <w:jc w:val="both"/>
      </w:pPr>
      <w:r>
        <w:rPr>
          <w:rFonts w:ascii="Arial" w:hAnsi="Arial" w:cs="Arial"/>
          <w:b w:val="0"/>
          <w:i w:val="0"/>
          <w:sz w:val="20"/>
        </w:rPr>
        <w:t>Sie ist Grundlage.</w:t>
      </w:r>
    </w:p>
    <w:p>
      <w:pPr>
        <w:spacing w:before="0" w:after="140" w:line="293" w:lineRule="auto"/>
        <w:jc w:val="both"/>
      </w:pPr>
      <w:r>
        <w:rPr>
          <w:rFonts w:ascii="Arial" w:hAnsi="Arial" w:cs="Arial"/>
          <w:b w:val="0"/>
          <w:i w:val="0"/>
          <w:sz w:val="20"/>
        </w:rPr>
        <w:t>Der Hof entsteht aus der Überzeugung heraus, dass Natur Orientierung geben kann.</w:t>
      </w:r>
    </w:p>
    <w:p>
      <w:pPr>
        <w:spacing w:before="0" w:after="140" w:line="293" w:lineRule="auto"/>
        <w:jc w:val="both"/>
      </w:pPr>
      <w:r>
        <w:rPr>
          <w:rFonts w:ascii="Arial" w:hAnsi="Arial" w:cs="Arial"/>
          <w:b w:val="0"/>
          <w:i w:val="0"/>
          <w:sz w:val="20"/>
        </w:rPr>
        <w:t>Nicht durch Rückzug.</w:t>
      </w:r>
    </w:p>
    <w:p>
      <w:pPr>
        <w:spacing w:before="0" w:after="140" w:line="293" w:lineRule="auto"/>
        <w:jc w:val="both"/>
      </w:pPr>
      <w:r>
        <w:rPr>
          <w:rFonts w:ascii="Arial" w:hAnsi="Arial" w:cs="Arial"/>
          <w:b w:val="0"/>
          <w:i w:val="0"/>
          <w:sz w:val="20"/>
        </w:rPr>
        <w:t>Sondern durch Verbindung.</w:t>
      </w:r>
    </w:p>
    <w:p>
      <w:pPr>
        <w:spacing w:before="0" w:after="140" w:line="293" w:lineRule="auto"/>
        <w:jc w:val="both"/>
      </w:pPr>
      <w:r>
        <w:rPr>
          <w:rFonts w:ascii="Arial" w:hAnsi="Arial" w:cs="Arial"/>
          <w:b w:val="0"/>
          <w:i w:val="0"/>
          <w:sz w:val="20"/>
        </w:rPr>
        <w:t>Daraus entstehen die Grundwerte des Projektes:</w:t>
      </w:r>
    </w:p>
    <w:p>
      <w:pPr>
        <w:numPr>
          <w:ilvl w:val="0"/>
          <w:numId w:val="10"/>
        </w:numPr>
        <w:spacing w:before="0" w:after="60" w:line="283" w:lineRule="auto"/>
      </w:pPr>
      <w:r>
        <w:rPr>
          <w:rFonts w:ascii="Arial" w:hAnsi="Arial" w:cs="Arial"/>
          <w:b w:val="0"/>
          <w:i w:val="0"/>
          <w:sz w:val="19"/>
        </w:rPr>
        <w:t>Nachhaltigkeit</w:t>
      </w:r>
    </w:p>
    <w:p>
      <w:pPr>
        <w:numPr>
          <w:ilvl w:val="0"/>
          <w:numId w:val="10"/>
        </w:numPr>
        <w:spacing w:before="0" w:after="60" w:line="283" w:lineRule="auto"/>
      </w:pPr>
      <w:r>
        <w:rPr>
          <w:rFonts w:ascii="Arial" w:hAnsi="Arial" w:cs="Arial"/>
          <w:b w:val="0"/>
          <w:i w:val="0"/>
          <w:sz w:val="19"/>
        </w:rPr>
        <w:t>Echtheit</w:t>
      </w:r>
    </w:p>
    <w:p>
      <w:pPr>
        <w:numPr>
          <w:ilvl w:val="0"/>
          <w:numId w:val="10"/>
        </w:numPr>
        <w:spacing w:before="0" w:after="60" w:line="283" w:lineRule="auto"/>
      </w:pPr>
      <w:r>
        <w:rPr>
          <w:rFonts w:ascii="Arial" w:hAnsi="Arial" w:cs="Arial"/>
          <w:b w:val="0"/>
          <w:i w:val="0"/>
          <w:sz w:val="19"/>
        </w:rPr>
        <w:t>Respekt gegenüber Material</w:t>
      </w:r>
    </w:p>
    <w:p>
      <w:pPr>
        <w:numPr>
          <w:ilvl w:val="0"/>
          <w:numId w:val="10"/>
        </w:numPr>
        <w:spacing w:before="0" w:after="60" w:line="283" w:lineRule="auto"/>
      </w:pPr>
      <w:r>
        <w:rPr>
          <w:rFonts w:ascii="Arial" w:hAnsi="Arial" w:cs="Arial"/>
          <w:b w:val="0"/>
          <w:i w:val="0"/>
          <w:sz w:val="19"/>
        </w:rPr>
        <w:t>respektvoller Umgang mit Landschaft</w:t>
      </w:r>
    </w:p>
    <w:p>
      <w:pPr>
        <w:numPr>
          <w:ilvl w:val="0"/>
          <w:numId w:val="10"/>
        </w:numPr>
        <w:spacing w:before="0" w:after="60" w:line="283" w:lineRule="auto"/>
      </w:pPr>
      <w:r>
        <w:rPr>
          <w:rFonts w:ascii="Arial" w:hAnsi="Arial" w:cs="Arial"/>
          <w:b w:val="0"/>
          <w:i w:val="0"/>
          <w:sz w:val="19"/>
        </w:rPr>
        <w:t>langfristiges Denken</w:t>
      </w:r>
    </w:p>
    <w:p>
      <w:pPr>
        <w:numPr>
          <w:ilvl w:val="0"/>
          <w:numId w:val="10"/>
        </w:numPr>
        <w:spacing w:before="0" w:after="60" w:line="283" w:lineRule="auto"/>
      </w:pPr>
      <w:r>
        <w:rPr>
          <w:rFonts w:ascii="Arial" w:hAnsi="Arial" w:cs="Arial"/>
          <w:b w:val="0"/>
          <w:i w:val="0"/>
          <w:sz w:val="19"/>
        </w:rPr>
        <w:t>bewusste Entwicklung</w:t>
      </w:r>
    </w:p>
    <w:p>
      <w:pPr>
        <w:spacing w:before="0" w:after="140" w:line="293" w:lineRule="auto"/>
        <w:jc w:val="both"/>
      </w:pPr>
      <w:r>
        <w:rPr>
          <w:rFonts w:ascii="Arial" w:hAnsi="Arial" w:cs="Arial"/>
          <w:b w:val="0"/>
          <w:i w:val="0"/>
          <w:sz w:val="20"/>
        </w:rPr>
        <w:t>Der Ort soll deshalb nicht künstlich wirken.</w:t>
      </w:r>
    </w:p>
    <w:p>
      <w:pPr>
        <w:spacing w:before="0" w:after="140" w:line="293" w:lineRule="auto"/>
        <w:jc w:val="both"/>
      </w:pPr>
      <w:r>
        <w:rPr>
          <w:rFonts w:ascii="Arial" w:hAnsi="Arial" w:cs="Arial"/>
          <w:b w:val="0"/>
          <w:i w:val="0"/>
          <w:sz w:val="20"/>
        </w:rPr>
        <w:t>Er soll gewachsen wirken.</w:t>
      </w:r>
    </w:p>
    <w:p>
      <w:pPr>
        <w:pStyle w:val="Heading2"/>
      </w:pPr>
      <w:r>
        <w:rPr>
          <w:rFonts w:ascii="Arial" w:hAnsi="Arial" w:cs="Arial"/>
          <w:b/>
          <w:i w:val="0"/>
        </w:rPr>
        <w:t>Anna Walter – Wissen, Gastfreundschaft und Gemeinschaft</w:t>
      </w:r>
    </w:p>
    <w:p>
      <w:pPr>
        <w:spacing w:before="0" w:after="140" w:line="293" w:lineRule="auto"/>
        <w:jc w:val="both"/>
      </w:pPr>
      <w:r>
        <w:rPr>
          <w:rFonts w:ascii="Arial" w:hAnsi="Arial" w:cs="Arial"/>
          <w:b w:val="0"/>
          <w:i w:val="0"/>
          <w:sz w:val="20"/>
        </w:rPr>
        <w:t>Anna Walter ergänzt das Projekt um den Bereich Ernährung, Gastlichkeit und Wissensvermittlung.</w:t>
      </w:r>
    </w:p>
    <w:p>
      <w:pPr>
        <w:spacing w:before="0" w:after="140" w:line="293" w:lineRule="auto"/>
        <w:jc w:val="both"/>
      </w:pPr>
      <w:r>
        <w:rPr>
          <w:rFonts w:ascii="Arial" w:hAnsi="Arial" w:cs="Arial"/>
          <w:b w:val="0"/>
          <w:i w:val="0"/>
          <w:sz w:val="20"/>
        </w:rPr>
        <w:t>Beruflicher Hintergrund:</w:t>
      </w:r>
    </w:p>
    <w:p>
      <w:pPr>
        <w:numPr>
          <w:ilvl w:val="0"/>
          <w:numId w:val="10"/>
        </w:numPr>
        <w:spacing w:before="0" w:after="60" w:line="283" w:lineRule="auto"/>
      </w:pPr>
      <w:r>
        <w:rPr>
          <w:rFonts w:ascii="Arial" w:hAnsi="Arial" w:cs="Arial"/>
          <w:b w:val="0"/>
          <w:i w:val="0"/>
          <w:sz w:val="19"/>
        </w:rPr>
        <w:t>Köchin</w:t>
      </w:r>
    </w:p>
    <w:p>
      <w:pPr>
        <w:numPr>
          <w:ilvl w:val="0"/>
          <w:numId w:val="10"/>
        </w:numPr>
        <w:spacing w:before="0" w:after="60" w:line="283" w:lineRule="auto"/>
      </w:pPr>
      <w:r>
        <w:rPr>
          <w:rFonts w:ascii="Arial" w:hAnsi="Arial" w:cs="Arial"/>
          <w:b w:val="0"/>
          <w:i w:val="0"/>
          <w:sz w:val="19"/>
        </w:rPr>
        <w:t>Fachberaterin für Säuglings- und Kinderernährung</w:t>
      </w:r>
    </w:p>
    <w:p>
      <w:pPr>
        <w:numPr>
          <w:ilvl w:val="0"/>
          <w:numId w:val="10"/>
        </w:numPr>
        <w:spacing w:before="0" w:after="60" w:line="283" w:lineRule="auto"/>
      </w:pPr>
      <w:r>
        <w:rPr>
          <w:rFonts w:ascii="Arial" w:hAnsi="Arial" w:cs="Arial"/>
          <w:b w:val="0"/>
          <w:i w:val="0"/>
          <w:sz w:val="19"/>
        </w:rPr>
        <w:t>Gastronomieerfahrung</w:t>
      </w:r>
    </w:p>
    <w:p>
      <w:pPr>
        <w:numPr>
          <w:ilvl w:val="0"/>
          <w:numId w:val="10"/>
        </w:numPr>
        <w:spacing w:before="0" w:after="60" w:line="283" w:lineRule="auto"/>
      </w:pPr>
      <w:r>
        <w:rPr>
          <w:rFonts w:ascii="Arial" w:hAnsi="Arial" w:cs="Arial"/>
          <w:b w:val="0"/>
          <w:i w:val="0"/>
          <w:sz w:val="19"/>
        </w:rPr>
        <w:t>Erfahrung in Kursleitung</w:t>
      </w:r>
    </w:p>
    <w:p>
      <w:pPr>
        <w:numPr>
          <w:ilvl w:val="0"/>
          <w:numId w:val="10"/>
        </w:numPr>
        <w:spacing w:before="0" w:after="60" w:line="283" w:lineRule="auto"/>
      </w:pPr>
      <w:r>
        <w:rPr>
          <w:rFonts w:ascii="Arial" w:hAnsi="Arial" w:cs="Arial"/>
          <w:b w:val="0"/>
          <w:i w:val="0"/>
          <w:sz w:val="19"/>
        </w:rPr>
        <w:t>Erfahrung in Selbstständigkeit</w:t>
      </w:r>
    </w:p>
    <w:p>
      <w:pPr>
        <w:numPr>
          <w:ilvl w:val="0"/>
          <w:numId w:val="10"/>
        </w:numPr>
        <w:spacing w:before="0" w:after="60" w:line="283" w:lineRule="auto"/>
      </w:pPr>
      <w:r>
        <w:rPr>
          <w:rFonts w:ascii="Arial" w:hAnsi="Arial" w:cs="Arial"/>
          <w:b w:val="0"/>
          <w:i w:val="0"/>
          <w:sz w:val="19"/>
        </w:rPr>
        <w:t>bestehende Tätigkeit im Backbereich in Schweden</w:t>
      </w:r>
    </w:p>
    <w:p>
      <w:pPr>
        <w:spacing w:before="0" w:after="140" w:line="293" w:lineRule="auto"/>
        <w:jc w:val="both"/>
      </w:pPr>
      <w:r>
        <w:rPr>
          <w:rFonts w:ascii="Arial" w:hAnsi="Arial" w:cs="Arial"/>
          <w:b w:val="0"/>
          <w:i w:val="0"/>
          <w:sz w:val="20"/>
        </w:rPr>
        <w:t>Das Backhaus ist dabei nicht als gastronomischer Schwerpunkt gedacht.</w:t>
      </w:r>
    </w:p>
    <w:p>
      <w:pPr>
        <w:spacing w:before="0" w:after="140" w:line="293" w:lineRule="auto"/>
        <w:jc w:val="both"/>
      </w:pPr>
      <w:r>
        <w:rPr>
          <w:rFonts w:ascii="Arial" w:hAnsi="Arial" w:cs="Arial"/>
          <w:b w:val="0"/>
          <w:i w:val="0"/>
          <w:sz w:val="20"/>
        </w:rPr>
        <w:t>Es soll ein Ort werden, an dem Menschen:</w:t>
      </w:r>
    </w:p>
    <w:p>
      <w:pPr>
        <w:numPr>
          <w:ilvl w:val="0"/>
          <w:numId w:val="10"/>
        </w:numPr>
        <w:spacing w:before="0" w:after="60" w:line="283" w:lineRule="auto"/>
      </w:pPr>
      <w:r>
        <w:rPr>
          <w:rFonts w:ascii="Arial" w:hAnsi="Arial" w:cs="Arial"/>
          <w:b w:val="0"/>
          <w:i w:val="0"/>
          <w:sz w:val="19"/>
        </w:rPr>
        <w:t>miteinander arbeiten</w:t>
      </w:r>
    </w:p>
    <w:p>
      <w:pPr>
        <w:numPr>
          <w:ilvl w:val="0"/>
          <w:numId w:val="10"/>
        </w:numPr>
        <w:spacing w:before="0" w:after="60" w:line="283" w:lineRule="auto"/>
      </w:pPr>
      <w:r>
        <w:rPr>
          <w:rFonts w:ascii="Arial" w:hAnsi="Arial" w:cs="Arial"/>
          <w:b w:val="0"/>
          <w:i w:val="0"/>
          <w:sz w:val="19"/>
        </w:rPr>
        <w:t>gemeinsam lernen</w:t>
      </w:r>
    </w:p>
    <w:p>
      <w:pPr>
        <w:numPr>
          <w:ilvl w:val="0"/>
          <w:numId w:val="10"/>
        </w:numPr>
        <w:spacing w:before="0" w:after="60" w:line="283" w:lineRule="auto"/>
      </w:pPr>
      <w:r>
        <w:rPr>
          <w:rFonts w:ascii="Arial" w:hAnsi="Arial" w:cs="Arial"/>
          <w:b w:val="0"/>
          <w:i w:val="0"/>
          <w:sz w:val="19"/>
        </w:rPr>
        <w:t>Erfahrungen teilen</w:t>
      </w:r>
    </w:p>
    <w:p>
      <w:pPr>
        <w:numPr>
          <w:ilvl w:val="0"/>
          <w:numId w:val="10"/>
        </w:numPr>
        <w:spacing w:before="0" w:after="60" w:line="283" w:lineRule="auto"/>
      </w:pPr>
      <w:r>
        <w:rPr>
          <w:rFonts w:ascii="Arial" w:hAnsi="Arial" w:cs="Arial"/>
          <w:b w:val="0"/>
          <w:i w:val="0"/>
          <w:sz w:val="19"/>
        </w:rPr>
        <w:t>einfache Dinge wieder bewusst erleben</w:t>
      </w:r>
    </w:p>
    <w:p>
      <w:pPr>
        <w:spacing w:before="0" w:after="140" w:line="293" w:lineRule="auto"/>
        <w:jc w:val="both"/>
      </w:pPr>
      <w:r>
        <w:rPr>
          <w:rFonts w:ascii="Arial" w:hAnsi="Arial" w:cs="Arial"/>
          <w:b w:val="0"/>
          <w:i w:val="0"/>
          <w:sz w:val="20"/>
        </w:rPr>
        <w:t>Backen wird nicht als Dienstleistung verstanden.</w:t>
      </w:r>
    </w:p>
    <w:p>
      <w:pPr>
        <w:spacing w:before="0" w:after="140" w:line="293" w:lineRule="auto"/>
        <w:jc w:val="both"/>
      </w:pPr>
      <w:r>
        <w:rPr>
          <w:rFonts w:ascii="Arial" w:hAnsi="Arial" w:cs="Arial"/>
          <w:b w:val="0"/>
          <w:i w:val="0"/>
          <w:sz w:val="20"/>
        </w:rPr>
        <w:t>Sondern als gemeinschaftliches Erlebnis.</w:t>
      </w:r>
    </w:p>
    <w:p>
      <w:pPr>
        <w:pStyle w:val="Heading2"/>
      </w:pPr>
      <w:r>
        <w:rPr>
          <w:rFonts w:ascii="Arial" w:hAnsi="Arial" w:cs="Arial"/>
          <w:b/>
          <w:i w:val="0"/>
        </w:rPr>
        <w:t>Wissen als gemeinschaftliche Ressource</w:t>
      </w:r>
    </w:p>
    <w:p>
      <w:pPr>
        <w:spacing w:before="0" w:after="140" w:line="293" w:lineRule="auto"/>
        <w:jc w:val="both"/>
      </w:pPr>
      <w:r>
        <w:rPr>
          <w:rFonts w:ascii="Arial" w:hAnsi="Arial" w:cs="Arial"/>
          <w:b w:val="0"/>
          <w:i w:val="0"/>
          <w:sz w:val="20"/>
        </w:rPr>
        <w:t>Ein zentraler Bestandteil des Projektes ist die Überzeugung:</w:t>
      </w:r>
    </w:p>
    <w:p>
      <w:pPr>
        <w:spacing w:before="0" w:after="140" w:line="293" w:lineRule="auto"/>
        <w:jc w:val="both"/>
      </w:pPr>
      <w:r>
        <w:rPr>
          <w:rFonts w:ascii="Arial" w:hAnsi="Arial" w:cs="Arial"/>
          <w:b w:val="0"/>
          <w:i w:val="0"/>
          <w:sz w:val="20"/>
        </w:rPr>
        <w:t>Wissen gewinnt an Wert, wenn es geteilt wird.</w:t>
      </w:r>
    </w:p>
    <w:p>
      <w:pPr>
        <w:spacing w:before="0" w:after="140" w:line="293" w:lineRule="auto"/>
        <w:jc w:val="both"/>
      </w:pPr>
      <w:r>
        <w:rPr>
          <w:rFonts w:ascii="Arial" w:hAnsi="Arial" w:cs="Arial"/>
          <w:b w:val="0"/>
          <w:i w:val="0"/>
          <w:sz w:val="20"/>
        </w:rPr>
        <w:t>Deshalb sollen nicht nur eigene Angebote entstehen.</w:t>
      </w:r>
    </w:p>
    <w:p>
      <w:pPr>
        <w:spacing w:before="0" w:after="140" w:line="293" w:lineRule="auto"/>
        <w:jc w:val="both"/>
      </w:pPr>
      <w:r>
        <w:rPr>
          <w:rFonts w:ascii="Arial" w:hAnsi="Arial" w:cs="Arial"/>
          <w:b w:val="0"/>
          <w:i w:val="0"/>
          <w:sz w:val="20"/>
        </w:rPr>
        <w:t>Der Hof wird bewusst so entwickelt, dass auch:</w:t>
      </w:r>
    </w:p>
    <w:p>
      <w:pPr>
        <w:numPr>
          <w:ilvl w:val="0"/>
          <w:numId w:val="10"/>
        </w:numPr>
        <w:spacing w:before="0" w:after="60" w:line="283" w:lineRule="auto"/>
      </w:pPr>
      <w:r>
        <w:rPr>
          <w:rFonts w:ascii="Arial" w:hAnsi="Arial" w:cs="Arial"/>
          <w:b w:val="0"/>
          <w:i w:val="0"/>
          <w:sz w:val="19"/>
        </w:rPr>
        <w:t>externe Kursanbieter</w:t>
      </w:r>
    </w:p>
    <w:p>
      <w:pPr>
        <w:numPr>
          <w:ilvl w:val="0"/>
          <w:numId w:val="10"/>
        </w:numPr>
        <w:spacing w:before="0" w:after="60" w:line="283" w:lineRule="auto"/>
      </w:pPr>
      <w:r>
        <w:rPr>
          <w:rFonts w:ascii="Arial" w:hAnsi="Arial" w:cs="Arial"/>
          <w:b w:val="0"/>
          <w:i w:val="0"/>
          <w:sz w:val="19"/>
        </w:rPr>
        <w:t>Handwerker</w:t>
      </w:r>
    </w:p>
    <w:p>
      <w:pPr>
        <w:numPr>
          <w:ilvl w:val="0"/>
          <w:numId w:val="10"/>
        </w:numPr>
        <w:spacing w:before="0" w:after="60" w:line="283" w:lineRule="auto"/>
      </w:pPr>
      <w:r>
        <w:rPr>
          <w:rFonts w:ascii="Arial" w:hAnsi="Arial" w:cs="Arial"/>
          <w:b w:val="0"/>
          <w:i w:val="0"/>
          <w:sz w:val="19"/>
        </w:rPr>
        <w:t>Künstler</w:t>
      </w:r>
    </w:p>
    <w:p>
      <w:pPr>
        <w:numPr>
          <w:ilvl w:val="0"/>
          <w:numId w:val="10"/>
        </w:numPr>
        <w:spacing w:before="0" w:after="60" w:line="283" w:lineRule="auto"/>
      </w:pPr>
      <w:r>
        <w:rPr>
          <w:rFonts w:ascii="Arial" w:hAnsi="Arial" w:cs="Arial"/>
          <w:b w:val="0"/>
          <w:i w:val="0"/>
          <w:sz w:val="19"/>
        </w:rPr>
        <w:t>Naturpädagogen</w:t>
      </w:r>
    </w:p>
    <w:p>
      <w:pPr>
        <w:numPr>
          <w:ilvl w:val="0"/>
          <w:numId w:val="10"/>
        </w:numPr>
        <w:spacing w:before="0" w:after="60" w:line="283" w:lineRule="auto"/>
      </w:pPr>
      <w:r>
        <w:rPr>
          <w:rFonts w:ascii="Arial" w:hAnsi="Arial" w:cs="Arial"/>
          <w:b w:val="0"/>
          <w:i w:val="0"/>
          <w:sz w:val="19"/>
        </w:rPr>
        <w:t>Kreative</w:t>
      </w:r>
    </w:p>
    <w:p>
      <w:pPr>
        <w:numPr>
          <w:ilvl w:val="0"/>
          <w:numId w:val="10"/>
        </w:numPr>
        <w:spacing w:before="0" w:after="60" w:line="283" w:lineRule="auto"/>
      </w:pPr>
      <w:r>
        <w:rPr>
          <w:rFonts w:ascii="Arial" w:hAnsi="Arial" w:cs="Arial"/>
          <w:b w:val="0"/>
          <w:i w:val="0"/>
          <w:sz w:val="19"/>
        </w:rPr>
        <w:t>Fachpersonen</w:t>
      </w:r>
    </w:p>
    <w:p>
      <w:pPr>
        <w:spacing w:before="0" w:after="140" w:line="293" w:lineRule="auto"/>
        <w:jc w:val="both"/>
      </w:pPr>
      <w:r>
        <w:rPr>
          <w:rFonts w:ascii="Arial" w:hAnsi="Arial" w:cs="Arial"/>
          <w:b w:val="0"/>
          <w:i w:val="0"/>
          <w:sz w:val="20"/>
        </w:rPr>
        <w:t>den Ort nutzen können.</w:t>
      </w:r>
    </w:p>
    <w:p>
      <w:pPr>
        <w:spacing w:before="0" w:after="140" w:line="293" w:lineRule="auto"/>
        <w:jc w:val="both"/>
      </w:pPr>
      <w:r>
        <w:rPr>
          <w:rFonts w:ascii="Arial" w:hAnsi="Arial" w:cs="Arial"/>
          <w:b w:val="0"/>
          <w:i w:val="0"/>
          <w:sz w:val="20"/>
        </w:rPr>
        <w:t>Nicht als Mieter einer Eventfläche.</w:t>
      </w:r>
    </w:p>
    <w:p>
      <w:pPr>
        <w:spacing w:before="0" w:after="140" w:line="293" w:lineRule="auto"/>
        <w:jc w:val="both"/>
      </w:pPr>
      <w:r>
        <w:rPr>
          <w:rFonts w:ascii="Arial" w:hAnsi="Arial" w:cs="Arial"/>
          <w:b w:val="0"/>
          <w:i w:val="0"/>
          <w:sz w:val="20"/>
        </w:rPr>
        <w:t>Sondern als Mitgestalter einer offenen Lernkultur.</w:t>
      </w:r>
    </w:p>
    <w:p>
      <w:pPr>
        <w:spacing w:before="0" w:after="140" w:line="293" w:lineRule="auto"/>
        <w:jc w:val="both"/>
      </w:pPr>
      <w:r>
        <w:rPr>
          <w:rFonts w:ascii="Arial" w:hAnsi="Arial" w:cs="Arial"/>
          <w:b w:val="0"/>
          <w:i w:val="0"/>
          <w:sz w:val="20"/>
        </w:rPr>
        <w:t>Menschen sollen dort:</w:t>
      </w:r>
    </w:p>
    <w:p>
      <w:pPr>
        <w:numPr>
          <w:ilvl w:val="0"/>
          <w:numId w:val="10"/>
        </w:numPr>
        <w:spacing w:before="0" w:after="60" w:line="283" w:lineRule="auto"/>
      </w:pPr>
      <w:r>
        <w:rPr>
          <w:rFonts w:ascii="Arial" w:hAnsi="Arial" w:cs="Arial"/>
          <w:b w:val="0"/>
          <w:i w:val="0"/>
          <w:sz w:val="19"/>
        </w:rPr>
        <w:t>lehren</w:t>
      </w:r>
    </w:p>
    <w:p>
      <w:pPr>
        <w:numPr>
          <w:ilvl w:val="0"/>
          <w:numId w:val="10"/>
        </w:numPr>
        <w:spacing w:before="0" w:after="60" w:line="283" w:lineRule="auto"/>
      </w:pPr>
      <w:r>
        <w:rPr>
          <w:rFonts w:ascii="Arial" w:hAnsi="Arial" w:cs="Arial"/>
          <w:b w:val="0"/>
          <w:i w:val="0"/>
          <w:sz w:val="19"/>
        </w:rPr>
        <w:t>lernen</w:t>
      </w:r>
    </w:p>
    <w:p>
      <w:pPr>
        <w:numPr>
          <w:ilvl w:val="0"/>
          <w:numId w:val="10"/>
        </w:numPr>
        <w:spacing w:before="0" w:after="60" w:line="283" w:lineRule="auto"/>
      </w:pPr>
      <w:r>
        <w:rPr>
          <w:rFonts w:ascii="Arial" w:hAnsi="Arial" w:cs="Arial"/>
          <w:b w:val="0"/>
          <w:i w:val="0"/>
          <w:sz w:val="19"/>
        </w:rPr>
        <w:t>ausprobieren</w:t>
      </w:r>
    </w:p>
    <w:p>
      <w:pPr>
        <w:numPr>
          <w:ilvl w:val="0"/>
          <w:numId w:val="10"/>
        </w:numPr>
        <w:spacing w:before="0" w:after="60" w:line="283" w:lineRule="auto"/>
      </w:pPr>
      <w:r>
        <w:rPr>
          <w:rFonts w:ascii="Arial" w:hAnsi="Arial" w:cs="Arial"/>
          <w:b w:val="0"/>
          <w:i w:val="0"/>
          <w:sz w:val="19"/>
        </w:rPr>
        <w:t>weitergeben</w:t>
      </w:r>
    </w:p>
    <w:p>
      <w:pPr>
        <w:pStyle w:val="Heading2"/>
      </w:pPr>
      <w:r>
        <w:rPr>
          <w:rFonts w:ascii="Arial" w:hAnsi="Arial" w:cs="Arial"/>
          <w:b/>
          <w:i w:val="0"/>
        </w:rPr>
        <w:t>Das langfristige Ziel</w:t>
      </w:r>
    </w:p>
    <w:p>
      <w:pPr>
        <w:spacing w:before="0" w:after="140" w:line="293" w:lineRule="auto"/>
        <w:jc w:val="both"/>
      </w:pPr>
      <w:r>
        <w:rPr>
          <w:rFonts w:ascii="Arial" w:hAnsi="Arial" w:cs="Arial"/>
          <w:b w:val="0"/>
          <w:i w:val="0"/>
          <w:sz w:val="20"/>
        </w:rPr>
        <w:t>In zehn Jahren soll der Hof nicht an seiner Größe gemessen werden.</w:t>
      </w:r>
    </w:p>
    <w:p>
      <w:pPr>
        <w:spacing w:before="0" w:after="140" w:line="293" w:lineRule="auto"/>
        <w:jc w:val="both"/>
      </w:pPr>
      <w:r>
        <w:rPr>
          <w:rFonts w:ascii="Arial" w:hAnsi="Arial" w:cs="Arial"/>
          <w:b w:val="0"/>
          <w:i w:val="0"/>
          <w:sz w:val="20"/>
        </w:rPr>
        <w:t>Sondern an seiner Wirkung.</w:t>
      </w:r>
    </w:p>
    <w:p>
      <w:pPr>
        <w:spacing w:before="0" w:after="140" w:line="293" w:lineRule="auto"/>
        <w:jc w:val="both"/>
      </w:pPr>
      <w:r>
        <w:rPr>
          <w:rFonts w:ascii="Arial" w:hAnsi="Arial" w:cs="Arial"/>
          <w:b w:val="0"/>
          <w:i w:val="0"/>
          <w:sz w:val="20"/>
        </w:rPr>
        <w:t>Ein erfolgreicher Hof ist für die Gründer ein Ort:</w:t>
      </w:r>
    </w:p>
    <w:p>
      <w:pPr>
        <w:numPr>
          <w:ilvl w:val="0"/>
          <w:numId w:val="10"/>
        </w:numPr>
        <w:spacing w:before="0" w:after="60" w:line="283" w:lineRule="auto"/>
      </w:pPr>
      <w:r>
        <w:rPr>
          <w:rFonts w:ascii="Arial" w:hAnsi="Arial" w:cs="Arial"/>
          <w:b w:val="0"/>
          <w:i w:val="0"/>
          <w:sz w:val="19"/>
        </w:rPr>
        <w:t>an dem die Familie gerne lebt</w:t>
      </w:r>
    </w:p>
    <w:p>
      <w:pPr>
        <w:numPr>
          <w:ilvl w:val="0"/>
          <w:numId w:val="10"/>
        </w:numPr>
        <w:spacing w:before="0" w:after="60" w:line="283" w:lineRule="auto"/>
      </w:pPr>
      <w:r>
        <w:rPr>
          <w:rFonts w:ascii="Arial" w:hAnsi="Arial" w:cs="Arial"/>
          <w:b w:val="0"/>
          <w:i w:val="0"/>
          <w:sz w:val="19"/>
        </w:rPr>
        <w:t>an dem Arbeit Freude macht</w:t>
      </w:r>
    </w:p>
    <w:p>
      <w:pPr>
        <w:numPr>
          <w:ilvl w:val="0"/>
          <w:numId w:val="10"/>
        </w:numPr>
        <w:spacing w:before="0" w:after="60" w:line="283" w:lineRule="auto"/>
      </w:pPr>
      <w:r>
        <w:rPr>
          <w:rFonts w:ascii="Arial" w:hAnsi="Arial" w:cs="Arial"/>
          <w:b w:val="0"/>
          <w:i w:val="0"/>
          <w:sz w:val="19"/>
        </w:rPr>
        <w:t>an dem Menschen sich begegnen</w:t>
      </w:r>
    </w:p>
    <w:p>
      <w:pPr>
        <w:numPr>
          <w:ilvl w:val="0"/>
          <w:numId w:val="10"/>
        </w:numPr>
        <w:spacing w:before="0" w:after="60" w:line="283" w:lineRule="auto"/>
      </w:pPr>
      <w:r>
        <w:rPr>
          <w:rFonts w:ascii="Arial" w:hAnsi="Arial" w:cs="Arial"/>
          <w:b w:val="0"/>
          <w:i w:val="0"/>
          <w:sz w:val="19"/>
        </w:rPr>
        <w:t>an dem Wissen weitergegeben wird</w:t>
      </w:r>
    </w:p>
    <w:p>
      <w:pPr>
        <w:numPr>
          <w:ilvl w:val="0"/>
          <w:numId w:val="10"/>
        </w:numPr>
        <w:spacing w:before="0" w:after="60" w:line="283" w:lineRule="auto"/>
      </w:pPr>
      <w:r>
        <w:rPr>
          <w:rFonts w:ascii="Arial" w:hAnsi="Arial" w:cs="Arial"/>
          <w:b w:val="0"/>
          <w:i w:val="0"/>
          <w:sz w:val="19"/>
        </w:rPr>
        <w:t>an dem Natur erlebbar bleibt</w:t>
      </w:r>
    </w:p>
    <w:p>
      <w:pPr>
        <w:numPr>
          <w:ilvl w:val="0"/>
          <w:numId w:val="10"/>
        </w:numPr>
        <w:spacing w:before="0" w:after="60" w:line="283" w:lineRule="auto"/>
      </w:pPr>
      <w:r>
        <w:rPr>
          <w:rFonts w:ascii="Arial" w:hAnsi="Arial" w:cs="Arial"/>
          <w:b w:val="0"/>
          <w:i w:val="0"/>
          <w:sz w:val="19"/>
        </w:rPr>
        <w:t>an dem Freiheit spürbar wird</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3 – Standortanalyse, Grundstück, Gebäude und Entwicklungspotenzial</w:t>
      </w:r>
    </w:p>
    <w:p>
      <w:pPr>
        <w:pStyle w:val="Heading2"/>
      </w:pPr>
      <w:r>
        <w:rPr>
          <w:rFonts w:ascii="Arial" w:hAnsi="Arial" w:cs="Arial"/>
          <w:b/>
          <w:i w:val="0"/>
        </w:rPr>
        <w:t>Ausgangslage</w:t>
      </w:r>
    </w:p>
    <w:p>
      <w:pPr>
        <w:spacing w:before="0" w:after="140" w:line="293" w:lineRule="auto"/>
        <w:jc w:val="both"/>
      </w:pPr>
      <w:r>
        <w:rPr>
          <w:rFonts w:ascii="Arial" w:hAnsi="Arial" w:cs="Arial"/>
          <w:b w:val="0"/>
          <w:i w:val="0"/>
          <w:sz w:val="20"/>
        </w:rPr>
        <w:t>Geplant ist der Erwerb eines bestehenden Hofes in Fliseryds-Boda, Gemeinde Mönsterås, Schweden.</w:t>
      </w:r>
    </w:p>
    <w:p>
      <w:pPr>
        <w:spacing w:before="0" w:after="140" w:line="293" w:lineRule="auto"/>
        <w:jc w:val="both"/>
      </w:pPr>
      <w:r>
        <w:rPr>
          <w:rFonts w:ascii="Arial" w:hAnsi="Arial" w:cs="Arial"/>
          <w:b w:val="0"/>
          <w:i w:val="0"/>
          <w:sz w:val="20"/>
        </w:rPr>
        <w:t>Die Immobilie umfasst:</w:t>
      </w:r>
    </w:p>
    <w:p>
      <w:pPr>
        <w:numPr>
          <w:ilvl w:val="0"/>
          <w:numId w:val="10"/>
        </w:numPr>
        <w:spacing w:before="0" w:after="60" w:line="283" w:lineRule="auto"/>
      </w:pPr>
      <w:r>
        <w:rPr>
          <w:rFonts w:ascii="Arial" w:hAnsi="Arial" w:cs="Arial"/>
          <w:b w:val="0"/>
          <w:i w:val="0"/>
          <w:sz w:val="19"/>
        </w:rPr>
        <w:t>ca. 5,3 Hektar Grundstück</w:t>
      </w:r>
    </w:p>
    <w:p>
      <w:pPr>
        <w:numPr>
          <w:ilvl w:val="0"/>
          <w:numId w:val="10"/>
        </w:numPr>
        <w:spacing w:before="0" w:after="60" w:line="283" w:lineRule="auto"/>
      </w:pPr>
      <w:r>
        <w:rPr>
          <w:rFonts w:ascii="Arial" w:hAnsi="Arial" w:cs="Arial"/>
          <w:b w:val="0"/>
          <w:i w:val="0"/>
          <w:sz w:val="19"/>
        </w:rPr>
        <w:t>bestehendes Hauptgebäude (stark sanierungsbedürftig)</w:t>
      </w:r>
    </w:p>
    <w:p>
      <w:pPr>
        <w:numPr>
          <w:ilvl w:val="0"/>
          <w:numId w:val="10"/>
        </w:numPr>
        <w:spacing w:before="0" w:after="60" w:line="283" w:lineRule="auto"/>
      </w:pPr>
      <w:r>
        <w:rPr>
          <w:rFonts w:ascii="Arial" w:hAnsi="Arial" w:cs="Arial"/>
          <w:b w:val="0"/>
          <w:i w:val="0"/>
          <w:sz w:val="19"/>
        </w:rPr>
        <w:t>Ferienhaus (ca. 80 % fertiggestellt)</w:t>
      </w:r>
    </w:p>
    <w:p>
      <w:pPr>
        <w:numPr>
          <w:ilvl w:val="0"/>
          <w:numId w:val="10"/>
        </w:numPr>
        <w:spacing w:before="0" w:after="60" w:line="283" w:lineRule="auto"/>
      </w:pPr>
      <w:r>
        <w:rPr>
          <w:rFonts w:ascii="Arial" w:hAnsi="Arial" w:cs="Arial"/>
          <w:b w:val="0"/>
          <w:i w:val="0"/>
          <w:sz w:val="19"/>
        </w:rPr>
        <w:t>Stall-/Scheunengebäude</w:t>
      </w:r>
    </w:p>
    <w:p>
      <w:pPr>
        <w:numPr>
          <w:ilvl w:val="0"/>
          <w:numId w:val="10"/>
        </w:numPr>
        <w:spacing w:before="0" w:after="60" w:line="283" w:lineRule="auto"/>
      </w:pPr>
      <w:r>
        <w:rPr>
          <w:rFonts w:ascii="Arial" w:hAnsi="Arial" w:cs="Arial"/>
          <w:b w:val="0"/>
          <w:i w:val="0"/>
          <w:sz w:val="19"/>
        </w:rPr>
        <w:t>Nebengebäude</w:t>
      </w:r>
    </w:p>
    <w:p>
      <w:pPr>
        <w:numPr>
          <w:ilvl w:val="0"/>
          <w:numId w:val="10"/>
        </w:numPr>
        <w:spacing w:before="0" w:after="60" w:line="283" w:lineRule="auto"/>
      </w:pPr>
      <w:r>
        <w:rPr>
          <w:rFonts w:ascii="Arial" w:hAnsi="Arial" w:cs="Arial"/>
          <w:b w:val="0"/>
          <w:i w:val="0"/>
          <w:sz w:val="19"/>
        </w:rPr>
        <w:t>große Freiflächen</w:t>
      </w:r>
    </w:p>
    <w:p>
      <w:pPr>
        <w:numPr>
          <w:ilvl w:val="0"/>
          <w:numId w:val="10"/>
        </w:numPr>
        <w:spacing w:before="0" w:after="60" w:line="283" w:lineRule="auto"/>
      </w:pPr>
      <w:r>
        <w:rPr>
          <w:rFonts w:ascii="Arial" w:hAnsi="Arial" w:cs="Arial"/>
          <w:b w:val="0"/>
          <w:i w:val="0"/>
          <w:sz w:val="19"/>
        </w:rPr>
        <w:t>bestehende Zufahrt</w:t>
      </w:r>
    </w:p>
    <w:p>
      <w:pPr>
        <w:numPr>
          <w:ilvl w:val="0"/>
          <w:numId w:val="10"/>
        </w:numPr>
        <w:spacing w:before="0" w:after="60" w:line="283" w:lineRule="auto"/>
      </w:pPr>
      <w:r>
        <w:rPr>
          <w:rFonts w:ascii="Arial" w:hAnsi="Arial" w:cs="Arial"/>
          <w:b w:val="0"/>
          <w:i w:val="0"/>
          <w:sz w:val="19"/>
        </w:rPr>
        <w:t>Stromanschluss</w:t>
      </w:r>
    </w:p>
    <w:p>
      <w:pPr>
        <w:numPr>
          <w:ilvl w:val="0"/>
          <w:numId w:val="10"/>
        </w:numPr>
        <w:spacing w:before="0" w:after="60" w:line="283" w:lineRule="auto"/>
      </w:pPr>
      <w:r>
        <w:rPr>
          <w:rFonts w:ascii="Arial" w:hAnsi="Arial" w:cs="Arial"/>
          <w:b w:val="0"/>
          <w:i w:val="0"/>
          <w:sz w:val="19"/>
        </w:rPr>
        <w:t>Internetversorgung</w:t>
      </w:r>
    </w:p>
    <w:p>
      <w:pPr>
        <w:spacing w:before="0" w:after="140" w:line="293" w:lineRule="auto"/>
        <w:jc w:val="both"/>
      </w:pPr>
      <w:r>
        <w:rPr>
          <w:rFonts w:ascii="Arial" w:hAnsi="Arial" w:cs="Arial"/>
          <w:b w:val="0"/>
          <w:i w:val="0"/>
          <w:sz w:val="20"/>
        </w:rPr>
        <w:t>Nicht vorhanden bzw. neu zu errichten:</w:t>
      </w:r>
    </w:p>
    <w:p>
      <w:pPr>
        <w:numPr>
          <w:ilvl w:val="0"/>
          <w:numId w:val="10"/>
        </w:numPr>
        <w:spacing w:before="0" w:after="60" w:line="283" w:lineRule="auto"/>
      </w:pPr>
      <w:r>
        <w:rPr>
          <w:rFonts w:ascii="Arial" w:hAnsi="Arial" w:cs="Arial"/>
          <w:b w:val="0"/>
          <w:i w:val="0"/>
          <w:sz w:val="19"/>
        </w:rPr>
        <w:t>Brunnenanlage</w:t>
      </w:r>
    </w:p>
    <w:p>
      <w:pPr>
        <w:numPr>
          <w:ilvl w:val="0"/>
          <w:numId w:val="10"/>
        </w:numPr>
        <w:spacing w:before="0" w:after="60" w:line="283" w:lineRule="auto"/>
      </w:pPr>
      <w:r>
        <w:rPr>
          <w:rFonts w:ascii="Arial" w:hAnsi="Arial" w:cs="Arial"/>
          <w:b w:val="0"/>
          <w:i w:val="0"/>
          <w:sz w:val="19"/>
        </w:rPr>
        <w:t>Abwasseranlage</w:t>
      </w:r>
    </w:p>
    <w:p>
      <w:pPr>
        <w:numPr>
          <w:ilvl w:val="0"/>
          <w:numId w:val="10"/>
        </w:numPr>
        <w:spacing w:before="0" w:after="60" w:line="283" w:lineRule="auto"/>
      </w:pPr>
      <w:r>
        <w:rPr>
          <w:rFonts w:ascii="Arial" w:hAnsi="Arial" w:cs="Arial"/>
          <w:b w:val="0"/>
          <w:i w:val="0"/>
          <w:sz w:val="19"/>
        </w:rPr>
        <w:t>spätere touristische Infrastruktur</w:t>
      </w:r>
    </w:p>
    <w:p>
      <w:pPr>
        <w:spacing w:before="0" w:after="140" w:line="293" w:lineRule="auto"/>
        <w:jc w:val="both"/>
      </w:pPr>
      <w:r>
        <w:rPr>
          <w:rFonts w:ascii="Arial" w:hAnsi="Arial" w:cs="Arial"/>
          <w:b w:val="0"/>
          <w:i w:val="0"/>
          <w:sz w:val="20"/>
        </w:rPr>
        <w:t>Das Projekt wird bewusst auf vorhandene Strukturen aufgebaut.</w:t>
      </w:r>
    </w:p>
    <w:p>
      <w:pPr>
        <w:spacing w:before="0" w:after="140" w:line="293" w:lineRule="auto"/>
        <w:jc w:val="both"/>
      </w:pPr>
      <w:r>
        <w:rPr>
          <w:rFonts w:ascii="Arial" w:hAnsi="Arial" w:cs="Arial"/>
          <w:b w:val="0"/>
          <w:i w:val="0"/>
          <w:sz w:val="20"/>
        </w:rPr>
        <w:t>Ziel ist keine vollständige Neuerschließung, sondern eine wirtschaftlich sinnvolle Weiterentwicklung.</w:t>
      </w:r>
    </w:p>
    <w:p>
      <w:pPr>
        <w:pStyle w:val="Heading2"/>
      </w:pPr>
      <w:r>
        <w:rPr>
          <w:rFonts w:ascii="Arial" w:hAnsi="Arial" w:cs="Arial"/>
          <w:b/>
          <w:i w:val="0"/>
        </w:rPr>
        <w:t>Standortanalyse – Warum dieser Ort geeignet ist</w:t>
      </w:r>
    </w:p>
    <w:p>
      <w:pPr>
        <w:spacing w:before="0" w:after="140" w:line="293" w:lineRule="auto"/>
        <w:jc w:val="both"/>
      </w:pPr>
      <w:r>
        <w:rPr>
          <w:rFonts w:ascii="Arial" w:hAnsi="Arial" w:cs="Arial"/>
          <w:b w:val="0"/>
          <w:i w:val="0"/>
          <w:sz w:val="20"/>
        </w:rPr>
        <w:t>Der Standort bietet mehrere Eigenschaften, die für das Geschäftsmodell entscheidend sind.</w:t>
      </w:r>
    </w:p>
    <w:p>
      <w:pPr>
        <w:pStyle w:val="Heading3"/>
      </w:pPr>
      <w:r>
        <w:rPr>
          <w:rFonts w:ascii="Arial" w:hAnsi="Arial" w:cs="Arial"/>
          <w:b/>
          <w:i w:val="0"/>
        </w:rPr>
        <w:t>Naturnahe Lage</w:t>
      </w:r>
    </w:p>
    <w:p>
      <w:pPr>
        <w:spacing w:before="0" w:after="140" w:line="293" w:lineRule="auto"/>
        <w:jc w:val="both"/>
      </w:pPr>
      <w:r>
        <w:rPr>
          <w:rFonts w:ascii="Arial" w:hAnsi="Arial" w:cs="Arial"/>
          <w:b w:val="0"/>
          <w:i w:val="0"/>
          <w:sz w:val="20"/>
        </w:rPr>
        <w:t>Der Hof besitzt ausreichend Abstand und Offenheit, um:</w:t>
      </w:r>
    </w:p>
    <w:p>
      <w:pPr>
        <w:numPr>
          <w:ilvl w:val="0"/>
          <w:numId w:val="10"/>
        </w:numPr>
        <w:spacing w:before="0" w:after="60" w:line="283" w:lineRule="auto"/>
      </w:pPr>
      <w:r>
        <w:rPr>
          <w:rFonts w:ascii="Arial" w:hAnsi="Arial" w:cs="Arial"/>
          <w:b w:val="0"/>
          <w:i w:val="0"/>
          <w:sz w:val="19"/>
        </w:rPr>
        <w:t>Ruhe zu ermöglichen</w:t>
      </w:r>
    </w:p>
    <w:p>
      <w:pPr>
        <w:numPr>
          <w:ilvl w:val="0"/>
          <w:numId w:val="10"/>
        </w:numPr>
        <w:spacing w:before="0" w:after="60" w:line="283" w:lineRule="auto"/>
      </w:pPr>
      <w:r>
        <w:rPr>
          <w:rFonts w:ascii="Arial" w:hAnsi="Arial" w:cs="Arial"/>
          <w:b w:val="0"/>
          <w:i w:val="0"/>
          <w:sz w:val="19"/>
        </w:rPr>
        <w:t>kleine Veranstaltungen umzusetzen</w:t>
      </w:r>
    </w:p>
    <w:p>
      <w:pPr>
        <w:numPr>
          <w:ilvl w:val="0"/>
          <w:numId w:val="10"/>
        </w:numPr>
        <w:spacing w:before="0" w:after="60" w:line="283" w:lineRule="auto"/>
      </w:pPr>
      <w:r>
        <w:rPr>
          <w:rFonts w:ascii="Arial" w:hAnsi="Arial" w:cs="Arial"/>
          <w:b w:val="0"/>
          <w:i w:val="0"/>
          <w:sz w:val="19"/>
        </w:rPr>
        <w:t>handwerkliche Tätigkeiten zu integrieren</w:t>
      </w:r>
    </w:p>
    <w:p>
      <w:pPr>
        <w:numPr>
          <w:ilvl w:val="0"/>
          <w:numId w:val="10"/>
        </w:numPr>
        <w:spacing w:before="0" w:after="60" w:line="283" w:lineRule="auto"/>
      </w:pPr>
      <w:r>
        <w:rPr>
          <w:rFonts w:ascii="Arial" w:hAnsi="Arial" w:cs="Arial"/>
          <w:b w:val="0"/>
          <w:i w:val="0"/>
          <w:sz w:val="19"/>
        </w:rPr>
        <w:t>Übernachtungsangebote zu schaffen</w:t>
      </w:r>
    </w:p>
    <w:p>
      <w:pPr>
        <w:spacing w:before="0" w:after="140" w:line="293" w:lineRule="auto"/>
        <w:jc w:val="both"/>
      </w:pPr>
      <w:r>
        <w:rPr>
          <w:rFonts w:ascii="Arial" w:hAnsi="Arial" w:cs="Arial"/>
          <w:b w:val="0"/>
          <w:i w:val="0"/>
          <w:sz w:val="20"/>
        </w:rPr>
        <w:t>Die Umgebung wirkt nicht überprägt.</w:t>
      </w:r>
    </w:p>
    <w:p>
      <w:pPr>
        <w:spacing w:before="0" w:after="140" w:line="293" w:lineRule="auto"/>
        <w:jc w:val="both"/>
      </w:pPr>
      <w:r>
        <w:rPr>
          <w:rFonts w:ascii="Arial" w:hAnsi="Arial" w:cs="Arial"/>
          <w:b w:val="0"/>
          <w:i w:val="0"/>
          <w:sz w:val="20"/>
        </w:rPr>
        <w:t>Dadurch entsteht ein Umfeld, das Freiheit und Eigenständigkeit unterstützt.</w:t>
      </w:r>
    </w:p>
    <w:p>
      <w:pPr>
        <w:pStyle w:val="Heading3"/>
      </w:pPr>
      <w:r>
        <w:rPr>
          <w:rFonts w:ascii="Arial" w:hAnsi="Arial" w:cs="Arial"/>
          <w:b/>
          <w:i w:val="0"/>
        </w:rPr>
        <w:t>Erreichbarkeit</w:t>
      </w:r>
    </w:p>
    <w:p>
      <w:pPr>
        <w:spacing w:before="0" w:after="140" w:line="293" w:lineRule="auto"/>
        <w:jc w:val="both"/>
      </w:pPr>
      <w:r>
        <w:rPr>
          <w:rFonts w:ascii="Arial" w:hAnsi="Arial" w:cs="Arial"/>
          <w:b w:val="0"/>
          <w:i w:val="0"/>
          <w:sz w:val="20"/>
        </w:rPr>
        <w:t>Die vorhandene Zufahrt ermöglicht:</w:t>
      </w:r>
    </w:p>
    <w:p>
      <w:pPr>
        <w:numPr>
          <w:ilvl w:val="0"/>
          <w:numId w:val="10"/>
        </w:numPr>
        <w:spacing w:before="0" w:after="60" w:line="283" w:lineRule="auto"/>
      </w:pPr>
      <w:r>
        <w:rPr>
          <w:rFonts w:ascii="Arial" w:hAnsi="Arial" w:cs="Arial"/>
          <w:b w:val="0"/>
          <w:i w:val="0"/>
          <w:sz w:val="19"/>
        </w:rPr>
        <w:t>private Anreise</w:t>
      </w:r>
    </w:p>
    <w:p>
      <w:pPr>
        <w:numPr>
          <w:ilvl w:val="0"/>
          <w:numId w:val="10"/>
        </w:numPr>
        <w:spacing w:before="0" w:after="60" w:line="283" w:lineRule="auto"/>
      </w:pPr>
      <w:r>
        <w:rPr>
          <w:rFonts w:ascii="Arial" w:hAnsi="Arial" w:cs="Arial"/>
          <w:b w:val="0"/>
          <w:i w:val="0"/>
          <w:sz w:val="19"/>
        </w:rPr>
        <w:t>Materialtransport</w:t>
      </w:r>
    </w:p>
    <w:p>
      <w:pPr>
        <w:numPr>
          <w:ilvl w:val="0"/>
          <w:numId w:val="10"/>
        </w:numPr>
        <w:spacing w:before="0" w:after="60" w:line="283" w:lineRule="auto"/>
      </w:pPr>
      <w:r>
        <w:rPr>
          <w:rFonts w:ascii="Arial" w:hAnsi="Arial" w:cs="Arial"/>
          <w:b w:val="0"/>
          <w:i w:val="0"/>
          <w:sz w:val="19"/>
        </w:rPr>
        <w:t>Winterbetrieb</w:t>
      </w:r>
    </w:p>
    <w:p>
      <w:pPr>
        <w:numPr>
          <w:ilvl w:val="0"/>
          <w:numId w:val="10"/>
        </w:numPr>
        <w:spacing w:before="0" w:after="60" w:line="283" w:lineRule="auto"/>
      </w:pPr>
      <w:r>
        <w:rPr>
          <w:rFonts w:ascii="Arial" w:hAnsi="Arial" w:cs="Arial"/>
          <w:b w:val="0"/>
          <w:i w:val="0"/>
          <w:sz w:val="19"/>
        </w:rPr>
        <w:t>spätere Besucheranbindung</w:t>
      </w:r>
    </w:p>
    <w:p>
      <w:pPr>
        <w:spacing w:before="0" w:after="140" w:line="293" w:lineRule="auto"/>
        <w:jc w:val="both"/>
      </w:pPr>
      <w:r>
        <w:rPr>
          <w:rFonts w:ascii="Arial" w:hAnsi="Arial" w:cs="Arial"/>
          <w:b w:val="0"/>
          <w:i w:val="0"/>
          <w:sz w:val="20"/>
        </w:rPr>
        <w:t>Die Wintererreichbarkeit wurde berücksichtigt.</w:t>
      </w:r>
    </w:p>
    <w:p>
      <w:pPr>
        <w:spacing w:before="0" w:after="140" w:line="293" w:lineRule="auto"/>
        <w:jc w:val="both"/>
      </w:pPr>
      <w:r>
        <w:rPr>
          <w:rFonts w:ascii="Arial" w:hAnsi="Arial" w:cs="Arial"/>
          <w:b w:val="0"/>
          <w:i w:val="0"/>
          <w:sz w:val="20"/>
        </w:rPr>
        <w:t>Das verbessert die Ganzjahresfähigkeit erheblich.</w:t>
      </w:r>
    </w:p>
    <w:p>
      <w:pPr>
        <w:pStyle w:val="Heading3"/>
      </w:pPr>
      <w:r>
        <w:rPr>
          <w:rFonts w:ascii="Arial" w:hAnsi="Arial" w:cs="Arial"/>
          <w:b/>
          <w:i w:val="0"/>
        </w:rPr>
        <w:t>Bestehende Gebäudestruktur</w:t>
      </w:r>
    </w:p>
    <w:p>
      <w:pPr>
        <w:spacing w:before="0" w:after="140" w:line="293" w:lineRule="auto"/>
        <w:jc w:val="both"/>
      </w:pPr>
      <w:r>
        <w:rPr>
          <w:rFonts w:ascii="Arial" w:hAnsi="Arial" w:cs="Arial"/>
          <w:b w:val="0"/>
          <w:i w:val="0"/>
          <w:sz w:val="20"/>
        </w:rPr>
        <w:t>Die vorhandenen Gebäude reduzieren Entwicklungsrisiken.</w:t>
      </w:r>
    </w:p>
    <w:p>
      <w:pPr>
        <w:spacing w:before="0" w:after="140" w:line="293" w:lineRule="auto"/>
        <w:jc w:val="both"/>
      </w:pPr>
      <w:r>
        <w:rPr>
          <w:rFonts w:ascii="Arial" w:hAnsi="Arial" w:cs="Arial"/>
          <w:b w:val="0"/>
          <w:i w:val="0"/>
          <w:sz w:val="20"/>
        </w:rPr>
        <w:t>Der Hof besitzt bereits:</w:t>
      </w:r>
    </w:p>
    <w:p>
      <w:pPr>
        <w:numPr>
          <w:ilvl w:val="0"/>
          <w:numId w:val="10"/>
        </w:numPr>
        <w:spacing w:before="0" w:after="60" w:line="283" w:lineRule="auto"/>
      </w:pPr>
      <w:r>
        <w:rPr>
          <w:rFonts w:ascii="Arial" w:hAnsi="Arial" w:cs="Arial"/>
          <w:b w:val="0"/>
          <w:i w:val="0"/>
          <w:sz w:val="19"/>
        </w:rPr>
        <w:t>zentrale Orientierung</w:t>
      </w:r>
    </w:p>
    <w:p>
      <w:pPr>
        <w:numPr>
          <w:ilvl w:val="0"/>
          <w:numId w:val="10"/>
        </w:numPr>
        <w:spacing w:before="0" w:after="60" w:line="283" w:lineRule="auto"/>
      </w:pPr>
      <w:r>
        <w:rPr>
          <w:rFonts w:ascii="Arial" w:hAnsi="Arial" w:cs="Arial"/>
          <w:b w:val="0"/>
          <w:i w:val="0"/>
          <w:sz w:val="19"/>
        </w:rPr>
        <w:t>Gebäudekörper</w:t>
      </w:r>
    </w:p>
    <w:p>
      <w:pPr>
        <w:numPr>
          <w:ilvl w:val="0"/>
          <w:numId w:val="10"/>
        </w:numPr>
        <w:spacing w:before="0" w:after="60" w:line="283" w:lineRule="auto"/>
      </w:pPr>
      <w:r>
        <w:rPr>
          <w:rFonts w:ascii="Arial" w:hAnsi="Arial" w:cs="Arial"/>
          <w:b w:val="0"/>
          <w:i w:val="0"/>
          <w:sz w:val="19"/>
        </w:rPr>
        <w:t>Infrastrukturansätze</w:t>
      </w:r>
    </w:p>
    <w:p>
      <w:pPr>
        <w:numPr>
          <w:ilvl w:val="0"/>
          <w:numId w:val="10"/>
        </w:numPr>
        <w:spacing w:before="0" w:after="60" w:line="283" w:lineRule="auto"/>
      </w:pPr>
      <w:r>
        <w:rPr>
          <w:rFonts w:ascii="Arial" w:hAnsi="Arial" w:cs="Arial"/>
          <w:b w:val="0"/>
          <w:i w:val="0"/>
          <w:sz w:val="19"/>
        </w:rPr>
        <w:t>funktionale Trennung</w:t>
      </w:r>
    </w:p>
    <w:p>
      <w:pPr>
        <w:spacing w:before="0" w:after="140" w:line="293" w:lineRule="auto"/>
        <w:jc w:val="both"/>
      </w:pPr>
      <w:r>
        <w:rPr>
          <w:rFonts w:ascii="Arial" w:hAnsi="Arial" w:cs="Arial"/>
          <w:b w:val="0"/>
          <w:i w:val="0"/>
          <w:sz w:val="20"/>
        </w:rPr>
        <w:t>Dadurch kann schrittweise entwickelt werden.</w:t>
      </w:r>
    </w:p>
    <w:p>
      <w:pPr>
        <w:pStyle w:val="Heading2"/>
      </w:pPr>
      <w:r>
        <w:rPr>
          <w:rFonts w:ascii="Arial" w:hAnsi="Arial" w:cs="Arial"/>
          <w:b/>
          <w:i w:val="0"/>
        </w:rPr>
        <w:t>Grundstücksanalyse – Die 5,3 Hektar</w:t>
      </w:r>
    </w:p>
    <w:p>
      <w:pPr>
        <w:spacing w:before="0" w:after="140" w:line="293" w:lineRule="auto"/>
        <w:jc w:val="both"/>
      </w:pPr>
      <w:r>
        <w:rPr>
          <w:rFonts w:ascii="Arial" w:hAnsi="Arial" w:cs="Arial"/>
          <w:b w:val="0"/>
          <w:i w:val="0"/>
          <w:sz w:val="20"/>
        </w:rPr>
        <w:t>Die Fläche soll nicht vollständig bebaut werden.</w:t>
      </w:r>
    </w:p>
    <w:p>
      <w:pPr>
        <w:spacing w:before="0" w:after="140" w:line="293" w:lineRule="auto"/>
        <w:jc w:val="both"/>
      </w:pPr>
      <w:r>
        <w:rPr>
          <w:rFonts w:ascii="Arial" w:hAnsi="Arial" w:cs="Arial"/>
          <w:b w:val="0"/>
          <w:i w:val="0"/>
          <w:sz w:val="20"/>
        </w:rPr>
        <w:t>Der Charakter des Ortes soll erhalten bleiben.</w:t>
      </w:r>
    </w:p>
    <w:p>
      <w:pPr>
        <w:spacing w:before="0" w:after="140" w:line="293" w:lineRule="auto"/>
        <w:jc w:val="both"/>
      </w:pPr>
      <w:r>
        <w:rPr>
          <w:rFonts w:ascii="Arial" w:hAnsi="Arial" w:cs="Arial"/>
          <w:b w:val="0"/>
          <w:i w:val="0"/>
          <w:sz w:val="20"/>
        </w:rPr>
        <w:t>Die geplante Nutzung gliedert sich langfristig in Funktionsbereiche.</w:t>
      </w:r>
    </w:p>
    <w:p>
      <w:pPr>
        <w:pStyle w:val="Heading3"/>
      </w:pPr>
      <w:r>
        <w:rPr>
          <w:rFonts w:ascii="Arial" w:hAnsi="Arial" w:cs="Arial"/>
          <w:b/>
          <w:i w:val="0"/>
        </w:rPr>
        <w:t>Bereich A – Hofzentrum</w:t>
      </w:r>
    </w:p>
    <w:p>
      <w:pPr>
        <w:spacing w:before="0" w:after="140" w:line="293" w:lineRule="auto"/>
        <w:jc w:val="both"/>
      </w:pPr>
      <w:r>
        <w:rPr>
          <w:rFonts w:ascii="Arial" w:hAnsi="Arial" w:cs="Arial"/>
          <w:b w:val="0"/>
          <w:i w:val="0"/>
          <w:sz w:val="20"/>
        </w:rPr>
        <w:t>Bestandteile:</w:t>
      </w:r>
    </w:p>
    <w:p>
      <w:pPr>
        <w:numPr>
          <w:ilvl w:val="0"/>
          <w:numId w:val="10"/>
        </w:numPr>
        <w:spacing w:before="0" w:after="60" w:line="283" w:lineRule="auto"/>
      </w:pPr>
      <w:r>
        <w:rPr>
          <w:rFonts w:ascii="Arial" w:hAnsi="Arial" w:cs="Arial"/>
          <w:b w:val="0"/>
          <w:i w:val="0"/>
          <w:sz w:val="19"/>
        </w:rPr>
        <w:t>Hauptgebäude</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Scheune</w:t>
      </w:r>
    </w:p>
    <w:p>
      <w:pPr>
        <w:numPr>
          <w:ilvl w:val="0"/>
          <w:numId w:val="10"/>
        </w:numPr>
        <w:spacing w:before="0" w:after="60" w:line="283" w:lineRule="auto"/>
      </w:pPr>
      <w:r>
        <w:rPr>
          <w:rFonts w:ascii="Arial" w:hAnsi="Arial" w:cs="Arial"/>
          <w:b w:val="0"/>
          <w:i w:val="0"/>
          <w:sz w:val="19"/>
        </w:rPr>
        <w:t>Nebengebäude</w:t>
      </w:r>
    </w:p>
    <w:p>
      <w:pPr>
        <w:spacing w:before="0" w:after="140" w:line="293" w:lineRule="auto"/>
        <w:jc w:val="both"/>
      </w:pPr>
      <w:r>
        <w:rPr>
          <w:rFonts w:ascii="Arial" w:hAnsi="Arial" w:cs="Arial"/>
          <w:b w:val="0"/>
          <w:i w:val="0"/>
          <w:sz w:val="20"/>
        </w:rPr>
        <w:t>Funktion:</w:t>
      </w:r>
    </w:p>
    <w:p>
      <w:pPr>
        <w:numPr>
          <w:ilvl w:val="0"/>
          <w:numId w:val="10"/>
        </w:numPr>
        <w:spacing w:before="0" w:after="60" w:line="283" w:lineRule="auto"/>
      </w:pPr>
      <w:r>
        <w:rPr>
          <w:rFonts w:ascii="Arial" w:hAnsi="Arial" w:cs="Arial"/>
          <w:b w:val="0"/>
          <w:i w:val="0"/>
          <w:sz w:val="19"/>
        </w:rPr>
        <w:t>Betriebszentrum</w:t>
      </w:r>
    </w:p>
    <w:p>
      <w:pPr>
        <w:numPr>
          <w:ilvl w:val="0"/>
          <w:numId w:val="10"/>
        </w:numPr>
        <w:spacing w:before="0" w:after="60" w:line="283" w:lineRule="auto"/>
      </w:pPr>
      <w:r>
        <w:rPr>
          <w:rFonts w:ascii="Arial" w:hAnsi="Arial" w:cs="Arial"/>
          <w:b w:val="0"/>
          <w:i w:val="0"/>
          <w:sz w:val="19"/>
        </w:rPr>
        <w:t>Wohnen</w:t>
      </w:r>
    </w:p>
    <w:p>
      <w:pPr>
        <w:numPr>
          <w:ilvl w:val="0"/>
          <w:numId w:val="10"/>
        </w:numPr>
        <w:spacing w:before="0" w:after="60" w:line="283" w:lineRule="auto"/>
      </w:pPr>
      <w:r>
        <w:rPr>
          <w:rFonts w:ascii="Arial" w:hAnsi="Arial" w:cs="Arial"/>
          <w:b w:val="0"/>
          <w:i w:val="0"/>
          <w:sz w:val="19"/>
        </w:rPr>
        <w:t>Werkstätten</w:t>
      </w:r>
    </w:p>
    <w:p>
      <w:pPr>
        <w:numPr>
          <w:ilvl w:val="0"/>
          <w:numId w:val="10"/>
        </w:numPr>
        <w:spacing w:before="0" w:after="60" w:line="283" w:lineRule="auto"/>
      </w:pPr>
      <w:r>
        <w:rPr>
          <w:rFonts w:ascii="Arial" w:hAnsi="Arial" w:cs="Arial"/>
          <w:b w:val="0"/>
          <w:i w:val="0"/>
          <w:sz w:val="19"/>
        </w:rPr>
        <w:t>Versorgung</w:t>
      </w:r>
    </w:p>
    <w:p>
      <w:pPr>
        <w:pStyle w:val="Heading3"/>
      </w:pPr>
      <w:r>
        <w:rPr>
          <w:rFonts w:ascii="Arial" w:hAnsi="Arial" w:cs="Arial"/>
          <w:b/>
          <w:i w:val="0"/>
        </w:rPr>
        <w:t>Bereich B – Begegnungsbereich</w:t>
      </w:r>
    </w:p>
    <w:p>
      <w:pPr>
        <w:spacing w:before="0" w:after="140" w:line="293" w:lineRule="auto"/>
        <w:jc w:val="both"/>
      </w:pPr>
      <w:r>
        <w:rPr>
          <w:rFonts w:ascii="Arial" w:hAnsi="Arial" w:cs="Arial"/>
          <w:b w:val="0"/>
          <w:i w:val="0"/>
          <w:sz w:val="20"/>
        </w:rPr>
        <w:t>Bestandteile:</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Außenflächen</w:t>
      </w:r>
    </w:p>
    <w:p>
      <w:pPr>
        <w:numPr>
          <w:ilvl w:val="0"/>
          <w:numId w:val="10"/>
        </w:numPr>
        <w:spacing w:before="0" w:after="60" w:line="283" w:lineRule="auto"/>
      </w:pPr>
      <w:r>
        <w:rPr>
          <w:rFonts w:ascii="Arial" w:hAnsi="Arial" w:cs="Arial"/>
          <w:b w:val="0"/>
          <w:i w:val="0"/>
          <w:sz w:val="19"/>
        </w:rPr>
        <w:t>gemeinschaftliche Aufenthaltsbereiche</w:t>
      </w:r>
    </w:p>
    <w:p>
      <w:pPr>
        <w:spacing w:before="0" w:after="140" w:line="293" w:lineRule="auto"/>
        <w:jc w:val="both"/>
      </w:pPr>
      <w:r>
        <w:rPr>
          <w:rFonts w:ascii="Arial" w:hAnsi="Arial" w:cs="Arial"/>
          <w:b w:val="0"/>
          <w:i w:val="0"/>
          <w:sz w:val="20"/>
        </w:rPr>
        <w:t>Funktion:</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Veranstaltungen</w:t>
      </w:r>
    </w:p>
    <w:p>
      <w:pPr>
        <w:spacing w:before="0" w:after="140" w:line="293" w:lineRule="auto"/>
        <w:jc w:val="both"/>
      </w:pPr>
      <w:r>
        <w:rPr>
          <w:rFonts w:ascii="Arial" w:hAnsi="Arial" w:cs="Arial"/>
          <w:b w:val="0"/>
          <w:i w:val="0"/>
          <w:sz w:val="20"/>
        </w:rPr>
        <w:t>Dieser Bereich bildet langfristig das soziale Zentrum.</w:t>
      </w:r>
    </w:p>
    <w:p>
      <w:pPr>
        <w:pStyle w:val="Heading3"/>
      </w:pPr>
      <w:r>
        <w:rPr>
          <w:rFonts w:ascii="Arial" w:hAnsi="Arial" w:cs="Arial"/>
          <w:b/>
          <w:i w:val="0"/>
        </w:rPr>
        <w:t>Bereich C – Gästehäuser</w:t>
      </w:r>
    </w:p>
    <w:p>
      <w:pPr>
        <w:spacing w:before="0" w:after="140" w:line="293" w:lineRule="auto"/>
        <w:jc w:val="both"/>
      </w:pPr>
      <w:r>
        <w:rPr>
          <w:rFonts w:ascii="Arial" w:hAnsi="Arial" w:cs="Arial"/>
          <w:b w:val="0"/>
          <w:i w:val="0"/>
          <w:sz w:val="20"/>
        </w:rPr>
        <w:t>Geplante Entwicklung:</w:t>
      </w:r>
    </w:p>
    <w:p>
      <w:pPr>
        <w:numPr>
          <w:ilvl w:val="0"/>
          <w:numId w:val="10"/>
        </w:numPr>
        <w:spacing w:before="0" w:after="60" w:line="283" w:lineRule="auto"/>
      </w:pPr>
      <w:r>
        <w:rPr>
          <w:rFonts w:ascii="Arial" w:hAnsi="Arial" w:cs="Arial"/>
          <w:b w:val="0"/>
          <w:i w:val="0"/>
          <w:sz w:val="19"/>
        </w:rPr>
        <w:t>4 bis 5 Häuser</w:t>
      </w:r>
    </w:p>
    <w:p>
      <w:pPr>
        <w:spacing w:before="0" w:after="140" w:line="293" w:lineRule="auto"/>
        <w:jc w:val="both"/>
      </w:pPr>
      <w:r>
        <w:rPr>
          <w:rFonts w:ascii="Arial" w:hAnsi="Arial" w:cs="Arial"/>
          <w:b w:val="0"/>
          <w:i w:val="0"/>
          <w:sz w:val="20"/>
        </w:rPr>
        <w:t>Rahmendaten:</w:t>
      </w:r>
    </w:p>
    <w:p>
      <w:pPr>
        <w:numPr>
          <w:ilvl w:val="0"/>
          <w:numId w:val="10"/>
        </w:numPr>
        <w:spacing w:before="0" w:after="60" w:line="283" w:lineRule="auto"/>
      </w:pPr>
      <w:r>
        <w:rPr>
          <w:rFonts w:ascii="Arial" w:hAnsi="Arial" w:cs="Arial"/>
          <w:b w:val="0"/>
          <w:i w:val="0"/>
          <w:sz w:val="19"/>
        </w:rPr>
        <w:t>ca. 7 × 5 m</w:t>
      </w:r>
    </w:p>
    <w:p>
      <w:pPr>
        <w:numPr>
          <w:ilvl w:val="0"/>
          <w:numId w:val="10"/>
        </w:numPr>
        <w:spacing w:before="0" w:after="60" w:line="283" w:lineRule="auto"/>
      </w:pPr>
      <w:r>
        <w:rPr>
          <w:rFonts w:ascii="Arial" w:hAnsi="Arial" w:cs="Arial"/>
          <w:b w:val="0"/>
          <w:i w:val="0"/>
          <w:sz w:val="19"/>
        </w:rPr>
        <w:t>isoliert</w:t>
      </w:r>
    </w:p>
    <w:p>
      <w:pPr>
        <w:numPr>
          <w:ilvl w:val="0"/>
          <w:numId w:val="10"/>
        </w:numPr>
        <w:spacing w:before="0" w:after="60" w:line="283" w:lineRule="auto"/>
      </w:pPr>
      <w:r>
        <w:rPr>
          <w:rFonts w:ascii="Arial" w:hAnsi="Arial" w:cs="Arial"/>
          <w:b w:val="0"/>
          <w:i w:val="0"/>
          <w:sz w:val="19"/>
        </w:rPr>
        <w:t>Strom</w:t>
      </w:r>
    </w:p>
    <w:p>
      <w:pPr>
        <w:numPr>
          <w:ilvl w:val="0"/>
          <w:numId w:val="10"/>
        </w:numPr>
        <w:spacing w:before="0" w:after="60" w:line="283" w:lineRule="auto"/>
      </w:pPr>
      <w:r>
        <w:rPr>
          <w:rFonts w:ascii="Arial" w:hAnsi="Arial" w:cs="Arial"/>
          <w:b w:val="0"/>
          <w:i w:val="0"/>
          <w:sz w:val="19"/>
        </w:rPr>
        <w:t>Heizung</w:t>
      </w:r>
    </w:p>
    <w:p>
      <w:pPr>
        <w:numPr>
          <w:ilvl w:val="0"/>
          <w:numId w:val="10"/>
        </w:numPr>
        <w:spacing w:before="0" w:after="60" w:line="283" w:lineRule="auto"/>
      </w:pPr>
      <w:r>
        <w:rPr>
          <w:rFonts w:ascii="Arial" w:hAnsi="Arial" w:cs="Arial"/>
          <w:b w:val="0"/>
          <w:i w:val="0"/>
          <w:sz w:val="19"/>
        </w:rPr>
        <w:t>Wasseranschluss</w:t>
      </w:r>
    </w:p>
    <w:p>
      <w:pPr>
        <w:numPr>
          <w:ilvl w:val="0"/>
          <w:numId w:val="10"/>
        </w:numPr>
        <w:spacing w:before="0" w:after="60" w:line="283" w:lineRule="auto"/>
      </w:pPr>
      <w:r>
        <w:rPr>
          <w:rFonts w:ascii="Arial" w:hAnsi="Arial" w:cs="Arial"/>
          <w:b w:val="0"/>
          <w:i w:val="0"/>
          <w:sz w:val="19"/>
        </w:rPr>
        <w:t>kleine Kochmöglichkeit</w:t>
      </w:r>
    </w:p>
    <w:p>
      <w:pPr>
        <w:spacing w:before="0" w:after="140" w:line="293" w:lineRule="auto"/>
        <w:jc w:val="both"/>
      </w:pPr>
      <w:r>
        <w:rPr>
          <w:rFonts w:ascii="Arial" w:hAnsi="Arial" w:cs="Arial"/>
          <w:b w:val="0"/>
          <w:i w:val="0"/>
          <w:sz w:val="20"/>
        </w:rPr>
        <w:t>Kapazität:</w:t>
      </w:r>
    </w:p>
    <w:p>
      <w:pPr>
        <w:numPr>
          <w:ilvl w:val="0"/>
          <w:numId w:val="10"/>
        </w:numPr>
        <w:spacing w:before="0" w:after="60" w:line="283" w:lineRule="auto"/>
      </w:pPr>
      <w:r>
        <w:rPr>
          <w:rFonts w:ascii="Arial" w:hAnsi="Arial" w:cs="Arial"/>
          <w:b w:val="0"/>
          <w:i w:val="0"/>
          <w:sz w:val="19"/>
        </w:rPr>
        <w:t>ca. 10 bis 15 Gäste</w:t>
      </w:r>
    </w:p>
    <w:p>
      <w:pPr>
        <w:spacing w:before="0" w:after="140" w:line="293" w:lineRule="auto"/>
        <w:jc w:val="both"/>
      </w:pPr>
      <w:r>
        <w:rPr>
          <w:rFonts w:ascii="Arial" w:hAnsi="Arial" w:cs="Arial"/>
          <w:b w:val="0"/>
          <w:i w:val="0"/>
          <w:sz w:val="20"/>
        </w:rPr>
        <w:t>Die Gebäude sollen bewusst verteilt stehen.</w:t>
      </w:r>
    </w:p>
    <w:p>
      <w:pPr>
        <w:spacing w:before="0" w:after="140" w:line="293" w:lineRule="auto"/>
        <w:jc w:val="both"/>
      </w:pPr>
      <w:r>
        <w:rPr>
          <w:rFonts w:ascii="Arial" w:hAnsi="Arial" w:cs="Arial"/>
          <w:b w:val="0"/>
          <w:i w:val="0"/>
          <w:sz w:val="20"/>
        </w:rPr>
        <w:t>Nicht als Siedlung.</w:t>
      </w:r>
    </w:p>
    <w:p>
      <w:pPr>
        <w:spacing w:before="0" w:after="140" w:line="293" w:lineRule="auto"/>
        <w:jc w:val="both"/>
      </w:pPr>
      <w:r>
        <w:rPr>
          <w:rFonts w:ascii="Arial" w:hAnsi="Arial" w:cs="Arial"/>
          <w:b w:val="0"/>
          <w:i w:val="0"/>
          <w:sz w:val="20"/>
        </w:rPr>
        <w:t>Sondern als kleine Struktur im Landschaftsraum.</w:t>
      </w:r>
    </w:p>
    <w:p>
      <w:pPr>
        <w:pStyle w:val="Heading3"/>
      </w:pPr>
      <w:r>
        <w:rPr>
          <w:rFonts w:ascii="Arial" w:hAnsi="Arial" w:cs="Arial"/>
          <w:b/>
          <w:i w:val="0"/>
        </w:rPr>
        <w:t>Bereich D – Ruhe- und Naturflächen</w:t>
      </w:r>
    </w:p>
    <w:p>
      <w:pPr>
        <w:spacing w:before="0" w:after="140" w:line="293" w:lineRule="auto"/>
        <w:jc w:val="both"/>
      </w:pPr>
      <w:r>
        <w:rPr>
          <w:rFonts w:ascii="Arial" w:hAnsi="Arial" w:cs="Arial"/>
          <w:b w:val="0"/>
          <w:i w:val="0"/>
          <w:sz w:val="20"/>
        </w:rPr>
        <w:t>Nicht alle Flächen werden wirtschaftlich genutzt.</w:t>
      </w:r>
    </w:p>
    <w:p>
      <w:pPr>
        <w:spacing w:before="0" w:after="140" w:line="293" w:lineRule="auto"/>
        <w:jc w:val="both"/>
      </w:pPr>
      <w:r>
        <w:rPr>
          <w:rFonts w:ascii="Arial" w:hAnsi="Arial" w:cs="Arial"/>
          <w:b w:val="0"/>
          <w:i w:val="0"/>
          <w:sz w:val="20"/>
        </w:rPr>
        <w:t>Teile bleiben bewusst:</w:t>
      </w:r>
    </w:p>
    <w:p>
      <w:pPr>
        <w:numPr>
          <w:ilvl w:val="0"/>
          <w:numId w:val="10"/>
        </w:numPr>
        <w:spacing w:before="0" w:after="60" w:line="283" w:lineRule="auto"/>
      </w:pPr>
      <w:r>
        <w:rPr>
          <w:rFonts w:ascii="Arial" w:hAnsi="Arial" w:cs="Arial"/>
          <w:b w:val="0"/>
          <w:i w:val="0"/>
          <w:sz w:val="19"/>
        </w:rPr>
        <w:t>offen</w:t>
      </w:r>
    </w:p>
    <w:p>
      <w:pPr>
        <w:numPr>
          <w:ilvl w:val="0"/>
          <w:numId w:val="10"/>
        </w:numPr>
        <w:spacing w:before="0" w:after="60" w:line="283" w:lineRule="auto"/>
      </w:pPr>
      <w:r>
        <w:rPr>
          <w:rFonts w:ascii="Arial" w:hAnsi="Arial" w:cs="Arial"/>
          <w:b w:val="0"/>
          <w:i w:val="0"/>
          <w:sz w:val="19"/>
        </w:rPr>
        <w:t>landschaftlich</w:t>
      </w:r>
    </w:p>
    <w:p>
      <w:pPr>
        <w:numPr>
          <w:ilvl w:val="0"/>
          <w:numId w:val="10"/>
        </w:numPr>
        <w:spacing w:before="0" w:after="60" w:line="283" w:lineRule="auto"/>
      </w:pPr>
      <w:r>
        <w:rPr>
          <w:rFonts w:ascii="Arial" w:hAnsi="Arial" w:cs="Arial"/>
          <w:b w:val="0"/>
          <w:i w:val="0"/>
          <w:sz w:val="19"/>
        </w:rPr>
        <w:t>extensiv</w:t>
      </w:r>
    </w:p>
    <w:p>
      <w:pPr>
        <w:numPr>
          <w:ilvl w:val="0"/>
          <w:numId w:val="10"/>
        </w:numPr>
        <w:spacing w:before="0" w:after="60" w:line="283" w:lineRule="auto"/>
      </w:pPr>
      <w:r>
        <w:rPr>
          <w:rFonts w:ascii="Arial" w:hAnsi="Arial" w:cs="Arial"/>
          <w:b w:val="0"/>
          <w:i w:val="0"/>
          <w:sz w:val="19"/>
        </w:rPr>
        <w:t>ruhig</w:t>
      </w:r>
    </w:p>
    <w:p>
      <w:pPr>
        <w:spacing w:before="0" w:after="140" w:line="293" w:lineRule="auto"/>
        <w:jc w:val="both"/>
      </w:pPr>
      <w:r>
        <w:rPr>
          <w:rFonts w:ascii="Arial" w:hAnsi="Arial" w:cs="Arial"/>
          <w:b w:val="0"/>
          <w:i w:val="0"/>
          <w:sz w:val="20"/>
        </w:rPr>
        <w:t>Das ist Teil des Angebotes.</w:t>
      </w:r>
    </w:p>
    <w:p>
      <w:pPr>
        <w:pStyle w:val="Heading2"/>
      </w:pPr>
      <w:r>
        <w:rPr>
          <w:rFonts w:ascii="Arial" w:hAnsi="Arial" w:cs="Arial"/>
          <w:b/>
          <w:i w:val="0"/>
        </w:rPr>
        <w:t>Gebäudeanalyse</w:t>
      </w:r>
    </w:p>
    <w:p>
      <w:pPr>
        <w:pStyle w:val="Heading3"/>
      </w:pPr>
      <w:r>
        <w:rPr>
          <w:rFonts w:ascii="Arial" w:hAnsi="Arial" w:cs="Arial"/>
          <w:b/>
          <w:i w:val="0"/>
        </w:rPr>
        <w:t>Hauptgebäude</w:t>
      </w:r>
    </w:p>
    <w:p>
      <w:pPr>
        <w:spacing w:before="0" w:after="140" w:line="293" w:lineRule="auto"/>
        <w:jc w:val="both"/>
      </w:pPr>
      <w:r>
        <w:rPr>
          <w:rFonts w:ascii="Arial" w:hAnsi="Arial" w:cs="Arial"/>
          <w:b w:val="0"/>
          <w:i w:val="0"/>
          <w:sz w:val="20"/>
        </w:rPr>
        <w:t>Aktueller Zustand:</w:t>
      </w:r>
    </w:p>
    <w:p>
      <w:pPr>
        <w:spacing w:before="0" w:after="140" w:line="293" w:lineRule="auto"/>
        <w:jc w:val="both"/>
      </w:pPr>
      <w:r>
        <w:rPr>
          <w:rFonts w:ascii="Arial" w:hAnsi="Arial" w:cs="Arial"/>
          <w:b w:val="0"/>
          <w:i w:val="0"/>
          <w:sz w:val="20"/>
        </w:rPr>
        <w:t>stark renovierungsbedürftig.</w:t>
      </w:r>
    </w:p>
    <w:p>
      <w:pPr>
        <w:spacing w:before="0" w:after="140" w:line="293" w:lineRule="auto"/>
        <w:jc w:val="both"/>
      </w:pPr>
      <w:r>
        <w:rPr>
          <w:rFonts w:ascii="Arial" w:hAnsi="Arial" w:cs="Arial"/>
          <w:b w:val="0"/>
          <w:i w:val="0"/>
          <w:sz w:val="20"/>
        </w:rPr>
        <w:t>Strategie:</w:t>
      </w:r>
    </w:p>
    <w:p>
      <w:pPr>
        <w:spacing w:before="0" w:after="140" w:line="293" w:lineRule="auto"/>
        <w:jc w:val="both"/>
      </w:pPr>
      <w:r>
        <w:rPr>
          <w:rFonts w:ascii="Arial" w:hAnsi="Arial" w:cs="Arial"/>
          <w:b w:val="0"/>
          <w:i w:val="0"/>
          <w:sz w:val="20"/>
        </w:rPr>
        <w:t>Phase 1:</w:t>
      </w:r>
    </w:p>
    <w:p>
      <w:pPr>
        <w:numPr>
          <w:ilvl w:val="0"/>
          <w:numId w:val="10"/>
        </w:numPr>
        <w:spacing w:before="0" w:after="60" w:line="283" w:lineRule="auto"/>
      </w:pPr>
      <w:r>
        <w:rPr>
          <w:rFonts w:ascii="Arial" w:hAnsi="Arial" w:cs="Arial"/>
          <w:b w:val="0"/>
          <w:i w:val="0"/>
          <w:sz w:val="19"/>
        </w:rPr>
        <w:t>Rückbau</w:t>
      </w:r>
    </w:p>
    <w:p>
      <w:pPr>
        <w:numPr>
          <w:ilvl w:val="0"/>
          <w:numId w:val="10"/>
        </w:numPr>
        <w:spacing w:before="0" w:after="60" w:line="283" w:lineRule="auto"/>
      </w:pPr>
      <w:r>
        <w:rPr>
          <w:rFonts w:ascii="Arial" w:hAnsi="Arial" w:cs="Arial"/>
          <w:b w:val="0"/>
          <w:i w:val="0"/>
          <w:sz w:val="19"/>
        </w:rPr>
        <w:t>Freilegung der Struktur</w:t>
      </w:r>
    </w:p>
    <w:p>
      <w:pPr>
        <w:numPr>
          <w:ilvl w:val="0"/>
          <w:numId w:val="10"/>
        </w:numPr>
        <w:spacing w:before="0" w:after="60" w:line="283" w:lineRule="auto"/>
      </w:pPr>
      <w:r>
        <w:rPr>
          <w:rFonts w:ascii="Arial" w:hAnsi="Arial" w:cs="Arial"/>
          <w:b w:val="0"/>
          <w:i w:val="0"/>
          <w:sz w:val="19"/>
        </w:rPr>
        <w:t>technische Bewertung</w:t>
      </w:r>
    </w:p>
    <w:p>
      <w:pPr>
        <w:spacing w:before="0" w:after="140" w:line="293" w:lineRule="auto"/>
        <w:jc w:val="both"/>
      </w:pPr>
      <w:r>
        <w:rPr>
          <w:rFonts w:ascii="Arial" w:hAnsi="Arial" w:cs="Arial"/>
          <w:b w:val="0"/>
          <w:i w:val="0"/>
          <w:sz w:val="20"/>
        </w:rPr>
        <w:t>Danach Entscheidung:</w:t>
      </w:r>
    </w:p>
    <w:p>
      <w:pPr>
        <w:numPr>
          <w:ilvl w:val="0"/>
          <w:numId w:val="10"/>
        </w:numPr>
        <w:spacing w:before="0" w:after="60" w:line="283" w:lineRule="auto"/>
      </w:pPr>
      <w:r>
        <w:rPr>
          <w:rFonts w:ascii="Arial" w:hAnsi="Arial" w:cs="Arial"/>
          <w:b w:val="0"/>
          <w:i w:val="0"/>
          <w:sz w:val="19"/>
        </w:rPr>
        <w:t>Sanierung</w:t>
      </w:r>
    </w:p>
    <w:p>
      <w:pPr>
        <w:numPr>
          <w:ilvl w:val="0"/>
          <w:numId w:val="10"/>
        </w:numPr>
        <w:spacing w:before="0" w:after="60" w:line="283" w:lineRule="auto"/>
      </w:pPr>
      <w:r>
        <w:rPr>
          <w:rFonts w:ascii="Arial" w:hAnsi="Arial" w:cs="Arial"/>
          <w:b w:val="0"/>
          <w:i w:val="0"/>
          <w:sz w:val="19"/>
        </w:rPr>
        <w:t>Teilneubau</w:t>
      </w:r>
    </w:p>
    <w:p>
      <w:pPr>
        <w:numPr>
          <w:ilvl w:val="0"/>
          <w:numId w:val="10"/>
        </w:numPr>
        <w:spacing w:before="0" w:after="60" w:line="283" w:lineRule="auto"/>
      </w:pPr>
      <w:r>
        <w:rPr>
          <w:rFonts w:ascii="Arial" w:hAnsi="Arial" w:cs="Arial"/>
          <w:b w:val="0"/>
          <w:i w:val="0"/>
          <w:sz w:val="19"/>
        </w:rPr>
        <w:t>Neubau</w:t>
      </w:r>
    </w:p>
    <w:p>
      <w:pPr>
        <w:spacing w:before="0" w:after="140" w:line="293" w:lineRule="auto"/>
        <w:jc w:val="both"/>
      </w:pPr>
      <w:r>
        <w:rPr>
          <w:rFonts w:ascii="Arial" w:hAnsi="Arial" w:cs="Arial"/>
          <w:b w:val="0"/>
          <w:i w:val="0"/>
          <w:sz w:val="20"/>
        </w:rPr>
        <w:t>Langfristige Nutzung:</w:t>
      </w:r>
    </w:p>
    <w:p>
      <w:pPr>
        <w:spacing w:before="0" w:after="140" w:line="293" w:lineRule="auto"/>
        <w:jc w:val="both"/>
      </w:pPr>
      <w:r>
        <w:rPr>
          <w:rFonts w:ascii="Arial" w:hAnsi="Arial" w:cs="Arial"/>
          <w:b w:val="0"/>
          <w:i w:val="0"/>
          <w:sz w:val="20"/>
        </w:rPr>
        <w:t>privates Wohnhaus.</w:t>
      </w:r>
    </w:p>
    <w:p>
      <w:pPr>
        <w:spacing w:before="0" w:after="140" w:line="293" w:lineRule="auto"/>
        <w:jc w:val="both"/>
      </w:pPr>
      <w:r>
        <w:rPr>
          <w:rFonts w:ascii="Arial" w:hAnsi="Arial" w:cs="Arial"/>
          <w:b w:val="0"/>
          <w:i w:val="0"/>
          <w:sz w:val="20"/>
        </w:rPr>
        <w:t>Diese Entscheidung wird bewusst nicht vor Finanzierung getroffen.</w:t>
      </w:r>
    </w:p>
    <w:p>
      <w:pPr>
        <w:pStyle w:val="Heading3"/>
      </w:pPr>
      <w:r>
        <w:rPr>
          <w:rFonts w:ascii="Arial" w:hAnsi="Arial" w:cs="Arial"/>
          <w:b/>
          <w:i w:val="0"/>
        </w:rPr>
        <w:t>Ferienhaus</w:t>
      </w:r>
    </w:p>
    <w:p>
      <w:pPr>
        <w:spacing w:before="0" w:after="140" w:line="293" w:lineRule="auto"/>
        <w:jc w:val="both"/>
      </w:pPr>
      <w:r>
        <w:rPr>
          <w:rFonts w:ascii="Arial" w:hAnsi="Arial" w:cs="Arial"/>
          <w:b w:val="0"/>
          <w:i w:val="0"/>
          <w:sz w:val="20"/>
        </w:rPr>
        <w:t>Das Ferienhaus ist die wirtschaftlich wichtigste Immobilie der Startphase.</w:t>
      </w:r>
    </w:p>
    <w:p>
      <w:pPr>
        <w:spacing w:before="0" w:after="140" w:line="293" w:lineRule="auto"/>
        <w:jc w:val="both"/>
      </w:pPr>
      <w:r>
        <w:rPr>
          <w:rFonts w:ascii="Arial" w:hAnsi="Arial" w:cs="Arial"/>
          <w:b w:val="0"/>
          <w:i w:val="0"/>
          <w:sz w:val="20"/>
        </w:rPr>
        <w:t>Status:</w:t>
      </w:r>
    </w:p>
    <w:p>
      <w:pPr>
        <w:numPr>
          <w:ilvl w:val="0"/>
          <w:numId w:val="10"/>
        </w:numPr>
        <w:spacing w:before="0" w:after="60" w:line="283" w:lineRule="auto"/>
      </w:pPr>
      <w:r>
        <w:rPr>
          <w:rFonts w:ascii="Arial" w:hAnsi="Arial" w:cs="Arial"/>
          <w:b w:val="0"/>
          <w:i w:val="0"/>
          <w:sz w:val="19"/>
        </w:rPr>
        <w:t>ca. 80 % fertig</w:t>
      </w:r>
    </w:p>
    <w:p>
      <w:pPr>
        <w:spacing w:before="0" w:after="140" w:line="293" w:lineRule="auto"/>
        <w:jc w:val="both"/>
      </w:pPr>
      <w:r>
        <w:rPr>
          <w:rFonts w:ascii="Arial" w:hAnsi="Arial" w:cs="Arial"/>
          <w:b w:val="0"/>
          <w:i w:val="0"/>
          <w:sz w:val="20"/>
        </w:rPr>
        <w:t>Fehlende Arbeiten:</w:t>
      </w:r>
    </w:p>
    <w:p>
      <w:pPr>
        <w:numPr>
          <w:ilvl w:val="0"/>
          <w:numId w:val="10"/>
        </w:numPr>
        <w:spacing w:before="0" w:after="60" w:line="283" w:lineRule="auto"/>
      </w:pPr>
      <w:r>
        <w:rPr>
          <w:rFonts w:ascii="Arial" w:hAnsi="Arial" w:cs="Arial"/>
          <w:b w:val="0"/>
          <w:i w:val="0"/>
          <w:sz w:val="19"/>
        </w:rPr>
        <w:t>Dämmung</w:t>
      </w:r>
    </w:p>
    <w:p>
      <w:pPr>
        <w:numPr>
          <w:ilvl w:val="0"/>
          <w:numId w:val="10"/>
        </w:numPr>
        <w:spacing w:before="0" w:after="60" w:line="283" w:lineRule="auto"/>
      </w:pPr>
      <w:r>
        <w:rPr>
          <w:rFonts w:ascii="Arial" w:hAnsi="Arial" w:cs="Arial"/>
          <w:b w:val="0"/>
          <w:i w:val="0"/>
          <w:sz w:val="19"/>
        </w:rPr>
        <w:t>Elektrik</w:t>
      </w:r>
    </w:p>
    <w:p>
      <w:pPr>
        <w:numPr>
          <w:ilvl w:val="0"/>
          <w:numId w:val="10"/>
        </w:numPr>
        <w:spacing w:before="0" w:after="60" w:line="283" w:lineRule="auto"/>
      </w:pPr>
      <w:r>
        <w:rPr>
          <w:rFonts w:ascii="Arial" w:hAnsi="Arial" w:cs="Arial"/>
          <w:b w:val="0"/>
          <w:i w:val="0"/>
          <w:sz w:val="19"/>
        </w:rPr>
        <w:t>Sanitär</w:t>
      </w:r>
    </w:p>
    <w:p>
      <w:pPr>
        <w:numPr>
          <w:ilvl w:val="0"/>
          <w:numId w:val="10"/>
        </w:numPr>
        <w:spacing w:before="0" w:after="60" w:line="283" w:lineRule="auto"/>
      </w:pPr>
      <w:r>
        <w:rPr>
          <w:rFonts w:ascii="Arial" w:hAnsi="Arial" w:cs="Arial"/>
          <w:b w:val="0"/>
          <w:i w:val="0"/>
          <w:sz w:val="19"/>
        </w:rPr>
        <w:t>Boden</w:t>
      </w:r>
    </w:p>
    <w:p>
      <w:pPr>
        <w:numPr>
          <w:ilvl w:val="0"/>
          <w:numId w:val="10"/>
        </w:numPr>
        <w:spacing w:before="0" w:after="60" w:line="283" w:lineRule="auto"/>
      </w:pPr>
      <w:r>
        <w:rPr>
          <w:rFonts w:ascii="Arial" w:hAnsi="Arial" w:cs="Arial"/>
          <w:b w:val="0"/>
          <w:i w:val="0"/>
          <w:sz w:val="19"/>
        </w:rPr>
        <w:t>Wandflächen</w:t>
      </w:r>
    </w:p>
    <w:p>
      <w:pPr>
        <w:spacing w:before="0" w:after="140" w:line="293" w:lineRule="auto"/>
        <w:jc w:val="both"/>
      </w:pPr>
      <w:r>
        <w:rPr>
          <w:rFonts w:ascii="Arial" w:hAnsi="Arial" w:cs="Arial"/>
          <w:b w:val="0"/>
          <w:i w:val="0"/>
          <w:sz w:val="20"/>
        </w:rPr>
        <w:t>Geschätzte Restkosten:</w:t>
      </w:r>
    </w:p>
    <w:p>
      <w:pPr>
        <w:numPr>
          <w:ilvl w:val="0"/>
          <w:numId w:val="10"/>
        </w:numPr>
        <w:spacing w:before="0" w:after="60" w:line="283" w:lineRule="auto"/>
      </w:pPr>
      <w:r>
        <w:rPr>
          <w:rFonts w:ascii="Arial" w:hAnsi="Arial" w:cs="Arial"/>
          <w:b w:val="0"/>
          <w:i w:val="0"/>
          <w:sz w:val="19"/>
        </w:rPr>
        <w:t>50.000 bis 70.000 SEK</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Fertigstellung innerhalb der ersten drei Monate</w:t>
      </w:r>
    </w:p>
    <w:p>
      <w:pPr>
        <w:spacing w:before="0" w:after="140" w:line="293" w:lineRule="auto"/>
        <w:jc w:val="both"/>
      </w:pPr>
      <w:r>
        <w:rPr>
          <w:rFonts w:ascii="Arial" w:hAnsi="Arial" w:cs="Arial"/>
          <w:b w:val="0"/>
          <w:i w:val="0"/>
          <w:sz w:val="20"/>
        </w:rPr>
        <w:t>Funktion:</w:t>
      </w:r>
    </w:p>
    <w:p>
      <w:pPr>
        <w:spacing w:before="0" w:after="140" w:line="293" w:lineRule="auto"/>
        <w:jc w:val="both"/>
      </w:pPr>
      <w:r>
        <w:rPr>
          <w:rFonts w:ascii="Arial" w:hAnsi="Arial" w:cs="Arial"/>
          <w:b w:val="0"/>
          <w:i w:val="0"/>
          <w:sz w:val="20"/>
        </w:rPr>
        <w:t>erste Einnahmequelle.</w:t>
      </w:r>
    </w:p>
    <w:p>
      <w:pPr>
        <w:pStyle w:val="Heading3"/>
      </w:pPr>
      <w:r>
        <w:rPr>
          <w:rFonts w:ascii="Arial" w:hAnsi="Arial" w:cs="Arial"/>
          <w:b/>
          <w:i w:val="0"/>
        </w:rPr>
        <w:t>Scheune / Stall</w:t>
      </w:r>
    </w:p>
    <w:p>
      <w:pPr>
        <w:spacing w:before="0" w:after="140" w:line="293" w:lineRule="auto"/>
        <w:jc w:val="both"/>
      </w:pPr>
      <w:r>
        <w:rPr>
          <w:rFonts w:ascii="Arial" w:hAnsi="Arial" w:cs="Arial"/>
          <w:b w:val="0"/>
          <w:i w:val="0"/>
          <w:sz w:val="20"/>
        </w:rPr>
        <w:t>Langfristige Nutzung:</w:t>
      </w:r>
    </w:p>
    <w:p>
      <w:pPr>
        <w:numPr>
          <w:ilvl w:val="0"/>
          <w:numId w:val="10"/>
        </w:numPr>
        <w:spacing w:before="0" w:after="60" w:line="283" w:lineRule="auto"/>
      </w:pPr>
      <w:r>
        <w:rPr>
          <w:rFonts w:ascii="Arial" w:hAnsi="Arial" w:cs="Arial"/>
          <w:b w:val="0"/>
          <w:i w:val="0"/>
          <w:sz w:val="19"/>
        </w:rPr>
        <w:t>Stall</w:t>
      </w:r>
    </w:p>
    <w:p>
      <w:pPr>
        <w:numPr>
          <w:ilvl w:val="0"/>
          <w:numId w:val="10"/>
        </w:numPr>
        <w:spacing w:before="0" w:after="60" w:line="283" w:lineRule="auto"/>
      </w:pPr>
      <w:r>
        <w:rPr>
          <w:rFonts w:ascii="Arial" w:hAnsi="Arial" w:cs="Arial"/>
          <w:b w:val="0"/>
          <w:i w:val="0"/>
          <w:sz w:val="19"/>
        </w:rPr>
        <w:t>Lager</w:t>
      </w:r>
    </w:p>
    <w:p>
      <w:pPr>
        <w:numPr>
          <w:ilvl w:val="0"/>
          <w:numId w:val="10"/>
        </w:numPr>
        <w:spacing w:before="0" w:after="60" w:line="283" w:lineRule="auto"/>
      </w:pPr>
      <w:r>
        <w:rPr>
          <w:rFonts w:ascii="Arial" w:hAnsi="Arial" w:cs="Arial"/>
          <w:b w:val="0"/>
          <w:i w:val="0"/>
          <w:sz w:val="19"/>
        </w:rPr>
        <w:t>Landwirtschaft</w:t>
      </w:r>
    </w:p>
    <w:p>
      <w:pPr>
        <w:spacing w:before="0" w:after="140" w:line="293" w:lineRule="auto"/>
        <w:jc w:val="both"/>
      </w:pPr>
      <w:r>
        <w:rPr>
          <w:rFonts w:ascii="Arial" w:hAnsi="Arial" w:cs="Arial"/>
          <w:b w:val="0"/>
          <w:i w:val="0"/>
          <w:sz w:val="20"/>
        </w:rPr>
        <w:t>Keine Eventnutzung geplant.</w:t>
      </w:r>
    </w:p>
    <w:p>
      <w:pPr>
        <w:pStyle w:val="Heading3"/>
      </w:pPr>
      <w:r>
        <w:rPr>
          <w:rFonts w:ascii="Arial" w:hAnsi="Arial" w:cs="Arial"/>
          <w:b/>
          <w:i w:val="0"/>
        </w:rPr>
        <w:t>Nebengebäude</w:t>
      </w:r>
    </w:p>
    <w:p>
      <w:pPr>
        <w:spacing w:before="0" w:after="140" w:line="293" w:lineRule="auto"/>
        <w:jc w:val="both"/>
      </w:pPr>
      <w:r>
        <w:rPr>
          <w:rFonts w:ascii="Arial" w:hAnsi="Arial" w:cs="Arial"/>
          <w:b w:val="0"/>
          <w:i w:val="0"/>
          <w:sz w:val="20"/>
        </w:rPr>
        <w:t>Nutzung noch offen.</w:t>
      </w:r>
    </w:p>
    <w:p>
      <w:pPr>
        <w:spacing w:before="0" w:after="140" w:line="293" w:lineRule="auto"/>
        <w:jc w:val="both"/>
      </w:pPr>
      <w:r>
        <w:rPr>
          <w:rFonts w:ascii="Arial" w:hAnsi="Arial" w:cs="Arial"/>
          <w:b w:val="0"/>
          <w:i w:val="0"/>
          <w:sz w:val="20"/>
        </w:rPr>
        <w:t>Potenzial:</w:t>
      </w:r>
    </w:p>
    <w:p>
      <w:pPr>
        <w:numPr>
          <w:ilvl w:val="0"/>
          <w:numId w:val="10"/>
        </w:numPr>
        <w:spacing w:before="0" w:after="60" w:line="283" w:lineRule="auto"/>
      </w:pPr>
      <w:r>
        <w:rPr>
          <w:rFonts w:ascii="Arial" w:hAnsi="Arial" w:cs="Arial"/>
          <w:b w:val="0"/>
          <w:i w:val="0"/>
          <w:sz w:val="19"/>
        </w:rPr>
        <w:t>Lager</w:t>
      </w:r>
    </w:p>
    <w:p>
      <w:pPr>
        <w:numPr>
          <w:ilvl w:val="0"/>
          <w:numId w:val="10"/>
        </w:numPr>
        <w:spacing w:before="0" w:after="60" w:line="283" w:lineRule="auto"/>
      </w:pPr>
      <w:r>
        <w:rPr>
          <w:rFonts w:ascii="Arial" w:hAnsi="Arial" w:cs="Arial"/>
          <w:b w:val="0"/>
          <w:i w:val="0"/>
          <w:sz w:val="19"/>
        </w:rPr>
        <w:t>Technik</w:t>
      </w:r>
    </w:p>
    <w:p>
      <w:pPr>
        <w:numPr>
          <w:ilvl w:val="0"/>
          <w:numId w:val="10"/>
        </w:numPr>
        <w:spacing w:before="0" w:after="60" w:line="283" w:lineRule="auto"/>
      </w:pPr>
      <w:r>
        <w:rPr>
          <w:rFonts w:ascii="Arial" w:hAnsi="Arial" w:cs="Arial"/>
          <w:b w:val="0"/>
          <w:i w:val="0"/>
          <w:sz w:val="19"/>
        </w:rPr>
        <w:t>Werkstatt</w:t>
      </w:r>
    </w:p>
    <w:p>
      <w:pPr>
        <w:numPr>
          <w:ilvl w:val="0"/>
          <w:numId w:val="10"/>
        </w:numPr>
        <w:spacing w:before="0" w:after="60" w:line="283" w:lineRule="auto"/>
      </w:pPr>
      <w:r>
        <w:rPr>
          <w:rFonts w:ascii="Arial" w:hAnsi="Arial" w:cs="Arial"/>
          <w:b w:val="0"/>
          <w:i w:val="0"/>
          <w:sz w:val="19"/>
        </w:rPr>
        <w:t>spätere Ergänzungsfunktionen</w:t>
      </w:r>
    </w:p>
    <w:p>
      <w:pPr>
        <w:pStyle w:val="Heading2"/>
      </w:pPr>
      <w:r>
        <w:rPr>
          <w:rFonts w:ascii="Arial" w:hAnsi="Arial" w:cs="Arial"/>
          <w:b/>
          <w:i w:val="0"/>
        </w:rPr>
        <w:t>Infrastrukturstrategie</w:t>
      </w:r>
    </w:p>
    <w:p>
      <w:pPr>
        <w:spacing w:before="0" w:after="140" w:line="293" w:lineRule="auto"/>
        <w:jc w:val="both"/>
      </w:pPr>
      <w:r>
        <w:rPr>
          <w:rFonts w:ascii="Arial" w:hAnsi="Arial" w:cs="Arial"/>
          <w:b w:val="0"/>
          <w:i w:val="0"/>
          <w:sz w:val="20"/>
        </w:rPr>
        <w:t>Der Betrieb wird von Beginn an auf Endausbau vorbereitet.</w:t>
      </w:r>
    </w:p>
    <w:p>
      <w:pPr>
        <w:pStyle w:val="Heading3"/>
      </w:pPr>
      <w:r>
        <w:rPr>
          <w:rFonts w:ascii="Arial" w:hAnsi="Arial" w:cs="Arial"/>
          <w:b/>
          <w:i w:val="0"/>
        </w:rPr>
        <w:t>Wasser</w:t>
      </w:r>
    </w:p>
    <w:p>
      <w:pPr>
        <w:spacing w:before="0" w:after="140" w:line="293" w:lineRule="auto"/>
        <w:jc w:val="both"/>
      </w:pPr>
      <w:r>
        <w:rPr>
          <w:rFonts w:ascii="Arial" w:hAnsi="Arial" w:cs="Arial"/>
          <w:b w:val="0"/>
          <w:i w:val="0"/>
          <w:sz w:val="20"/>
        </w:rPr>
        <w:t>Neuer Brunnen.</w:t>
      </w:r>
    </w:p>
    <w:p>
      <w:pPr>
        <w:spacing w:before="0" w:after="140" w:line="293" w:lineRule="auto"/>
        <w:jc w:val="both"/>
      </w:pPr>
      <w:r>
        <w:rPr>
          <w:rFonts w:ascii="Arial" w:hAnsi="Arial" w:cs="Arial"/>
          <w:b w:val="0"/>
          <w:i w:val="0"/>
          <w:sz w:val="20"/>
        </w:rPr>
        <w:t>Dimensionierung:</w:t>
      </w:r>
    </w:p>
    <w:p>
      <w:pPr>
        <w:numPr>
          <w:ilvl w:val="0"/>
          <w:numId w:val="10"/>
        </w:numPr>
        <w:spacing w:before="0" w:after="60" w:line="283" w:lineRule="auto"/>
      </w:pPr>
      <w:r>
        <w:rPr>
          <w:rFonts w:ascii="Arial" w:hAnsi="Arial" w:cs="Arial"/>
          <w:b w:val="0"/>
          <w:i w:val="0"/>
          <w:sz w:val="19"/>
        </w:rPr>
        <w:t>Wohnhaus</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Gästehäuser</w:t>
      </w:r>
    </w:p>
    <w:p>
      <w:pPr>
        <w:numPr>
          <w:ilvl w:val="0"/>
          <w:numId w:val="10"/>
        </w:numPr>
        <w:spacing w:before="0" w:after="60" w:line="283" w:lineRule="auto"/>
      </w:pPr>
      <w:r>
        <w:rPr>
          <w:rFonts w:ascii="Arial" w:hAnsi="Arial" w:cs="Arial"/>
          <w:b w:val="0"/>
          <w:i w:val="0"/>
          <w:sz w:val="19"/>
        </w:rPr>
        <w:t>Sanitärhaus</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Veranstaltungen</w:t>
      </w:r>
    </w:p>
    <w:p>
      <w:pPr>
        <w:pStyle w:val="Heading3"/>
      </w:pPr>
      <w:r>
        <w:rPr>
          <w:rFonts w:ascii="Arial" w:hAnsi="Arial" w:cs="Arial"/>
          <w:b/>
          <w:i w:val="0"/>
        </w:rPr>
        <w:t>Abwasser</w:t>
      </w:r>
    </w:p>
    <w:p>
      <w:pPr>
        <w:spacing w:before="0" w:after="140" w:line="293" w:lineRule="auto"/>
        <w:jc w:val="both"/>
      </w:pPr>
      <w:r>
        <w:rPr>
          <w:rFonts w:ascii="Arial" w:hAnsi="Arial" w:cs="Arial"/>
          <w:b w:val="0"/>
          <w:i w:val="0"/>
          <w:sz w:val="20"/>
        </w:rPr>
        <w:t>Neue Anlage.</w:t>
      </w:r>
    </w:p>
    <w:p>
      <w:pPr>
        <w:spacing w:before="0" w:after="140" w:line="293" w:lineRule="auto"/>
        <w:jc w:val="both"/>
      </w:pPr>
      <w:r>
        <w:rPr>
          <w:rFonts w:ascii="Arial" w:hAnsi="Arial" w:cs="Arial"/>
          <w:b w:val="0"/>
          <w:i w:val="0"/>
          <w:sz w:val="20"/>
        </w:rPr>
        <w:t>Dimensionierung:</w:t>
      </w:r>
    </w:p>
    <w:p>
      <w:pPr>
        <w:numPr>
          <w:ilvl w:val="0"/>
          <w:numId w:val="10"/>
        </w:numPr>
        <w:spacing w:before="0" w:after="60" w:line="283" w:lineRule="auto"/>
      </w:pPr>
      <w:r>
        <w:rPr>
          <w:rFonts w:ascii="Arial" w:hAnsi="Arial" w:cs="Arial"/>
          <w:b w:val="0"/>
          <w:i w:val="0"/>
          <w:sz w:val="19"/>
        </w:rPr>
        <w:t>langfristige Zielkapazität</w:t>
      </w:r>
    </w:p>
    <w:p>
      <w:pPr>
        <w:numPr>
          <w:ilvl w:val="0"/>
          <w:numId w:val="10"/>
        </w:numPr>
        <w:spacing w:before="0" w:after="60" w:line="283" w:lineRule="auto"/>
      </w:pPr>
      <w:r>
        <w:rPr>
          <w:rFonts w:ascii="Arial" w:hAnsi="Arial" w:cs="Arial"/>
          <w:b w:val="0"/>
          <w:i w:val="0"/>
          <w:sz w:val="19"/>
        </w:rPr>
        <w:t>keine Zwischenlösung</w:t>
      </w:r>
    </w:p>
    <w:p>
      <w:pPr>
        <w:pStyle w:val="Heading3"/>
      </w:pPr>
      <w:r>
        <w:rPr>
          <w:rFonts w:ascii="Arial" w:hAnsi="Arial" w:cs="Arial"/>
          <w:b/>
          <w:i w:val="0"/>
        </w:rPr>
        <w:t>Energie</w:t>
      </w:r>
    </w:p>
    <w:p>
      <w:pPr>
        <w:spacing w:before="0" w:after="140" w:line="293" w:lineRule="auto"/>
        <w:jc w:val="both"/>
      </w:pPr>
      <w:r>
        <w:rPr>
          <w:rFonts w:ascii="Arial" w:hAnsi="Arial" w:cs="Arial"/>
          <w:b w:val="0"/>
          <w:i w:val="0"/>
          <w:sz w:val="20"/>
        </w:rPr>
        <w:t>Vorhandener Stromanschluss.</w:t>
      </w:r>
    </w:p>
    <w:p>
      <w:pPr>
        <w:spacing w:before="0" w:after="140" w:line="293" w:lineRule="auto"/>
        <w:jc w:val="both"/>
      </w:pPr>
      <w:r>
        <w:rPr>
          <w:rFonts w:ascii="Arial" w:hAnsi="Arial" w:cs="Arial"/>
          <w:b w:val="0"/>
          <w:i w:val="0"/>
          <w:sz w:val="20"/>
        </w:rPr>
        <w:t>Strategie:</w:t>
      </w:r>
    </w:p>
    <w:p>
      <w:pPr>
        <w:numPr>
          <w:ilvl w:val="0"/>
          <w:numId w:val="10"/>
        </w:numPr>
        <w:spacing w:before="0" w:after="60" w:line="283" w:lineRule="auto"/>
      </w:pPr>
      <w:r>
        <w:rPr>
          <w:rFonts w:ascii="Arial" w:hAnsi="Arial" w:cs="Arial"/>
          <w:b w:val="0"/>
          <w:i w:val="0"/>
          <w:sz w:val="19"/>
        </w:rPr>
        <w:t>bestehende Infrastruktur nutzen</w:t>
      </w:r>
    </w:p>
    <w:p>
      <w:pPr>
        <w:numPr>
          <w:ilvl w:val="0"/>
          <w:numId w:val="10"/>
        </w:numPr>
        <w:spacing w:before="0" w:after="60" w:line="283" w:lineRule="auto"/>
      </w:pPr>
      <w:r>
        <w:rPr>
          <w:rFonts w:ascii="Arial" w:hAnsi="Arial" w:cs="Arial"/>
          <w:b w:val="0"/>
          <w:i w:val="0"/>
          <w:sz w:val="19"/>
        </w:rPr>
        <w:t>gezielt erweitern</w:t>
      </w:r>
    </w:p>
    <w:p>
      <w:pPr>
        <w:pStyle w:val="Heading2"/>
      </w:pPr>
      <w:r>
        <w:rPr>
          <w:rFonts w:ascii="Arial" w:hAnsi="Arial" w:cs="Arial"/>
          <w:b/>
          <w:i w:val="0"/>
        </w:rPr>
        <w:t>Entwicklungsstrategie</w:t>
      </w:r>
    </w:p>
    <w:p>
      <w:pPr>
        <w:spacing w:before="0" w:after="140" w:line="293" w:lineRule="auto"/>
        <w:jc w:val="both"/>
      </w:pPr>
      <w:r>
        <w:rPr>
          <w:rFonts w:ascii="Arial" w:hAnsi="Arial" w:cs="Arial"/>
          <w:b w:val="0"/>
          <w:i w:val="0"/>
          <w:sz w:val="20"/>
        </w:rPr>
        <w:t>Die Entwicklung erfolgt bewusst nicht gleichzeitig.</w:t>
      </w:r>
    </w:p>
    <w:p>
      <w:pPr>
        <w:pStyle w:val="Heading3"/>
      </w:pPr>
      <w:r>
        <w:rPr>
          <w:rFonts w:ascii="Arial" w:hAnsi="Arial" w:cs="Arial"/>
          <w:b/>
          <w:i w:val="0"/>
        </w:rPr>
        <w:t>Phase 1</w:t>
      </w:r>
    </w:p>
    <w:p>
      <w:pPr>
        <w:spacing w:before="0" w:after="140" w:line="293" w:lineRule="auto"/>
        <w:jc w:val="both"/>
      </w:pPr>
      <w:r>
        <w:rPr>
          <w:rFonts w:ascii="Arial" w:hAnsi="Arial" w:cs="Arial"/>
          <w:b w:val="0"/>
          <w:i w:val="0"/>
          <w:sz w:val="20"/>
        </w:rPr>
        <w:t>Kauf und Infrastruktur.</w:t>
      </w:r>
    </w:p>
    <w:p>
      <w:pPr>
        <w:spacing w:before="0" w:after="140" w:line="293" w:lineRule="auto"/>
        <w:jc w:val="both"/>
      </w:pPr>
      <w:r>
        <w:rPr>
          <w:rFonts w:ascii="Arial" w:hAnsi="Arial" w:cs="Arial"/>
          <w:b w:val="0"/>
          <w:i w:val="0"/>
          <w:sz w:val="20"/>
        </w:rPr>
        <w:t>Priorität:</w:t>
      </w:r>
    </w:p>
    <w:p>
      <w:pPr>
        <w:numPr>
          <w:ilvl w:val="0"/>
          <w:numId w:val="10"/>
        </w:numPr>
        <w:spacing w:before="0" w:after="60" w:line="283" w:lineRule="auto"/>
      </w:pPr>
      <w:r>
        <w:rPr>
          <w:rFonts w:ascii="Arial" w:hAnsi="Arial" w:cs="Arial"/>
          <w:b w:val="0"/>
          <w:i w:val="0"/>
          <w:sz w:val="19"/>
        </w:rPr>
        <w:t>Erwerb</w:t>
      </w:r>
    </w:p>
    <w:p>
      <w:pPr>
        <w:numPr>
          <w:ilvl w:val="0"/>
          <w:numId w:val="10"/>
        </w:numPr>
        <w:spacing w:before="0" w:after="60" w:line="283" w:lineRule="auto"/>
      </w:pPr>
      <w:r>
        <w:rPr>
          <w:rFonts w:ascii="Arial" w:hAnsi="Arial" w:cs="Arial"/>
          <w:b w:val="0"/>
          <w:i w:val="0"/>
          <w:sz w:val="19"/>
        </w:rPr>
        <w:t>Brunnen</w:t>
      </w:r>
    </w:p>
    <w:p>
      <w:pPr>
        <w:numPr>
          <w:ilvl w:val="0"/>
          <w:numId w:val="10"/>
        </w:numPr>
        <w:spacing w:before="0" w:after="60" w:line="283" w:lineRule="auto"/>
      </w:pPr>
      <w:r>
        <w:rPr>
          <w:rFonts w:ascii="Arial" w:hAnsi="Arial" w:cs="Arial"/>
          <w:b w:val="0"/>
          <w:i w:val="0"/>
          <w:sz w:val="19"/>
        </w:rPr>
        <w:t>Abwasser</w:t>
      </w:r>
    </w:p>
    <w:p>
      <w:pPr>
        <w:numPr>
          <w:ilvl w:val="0"/>
          <w:numId w:val="10"/>
        </w:numPr>
        <w:spacing w:before="0" w:after="60" w:line="283" w:lineRule="auto"/>
      </w:pPr>
      <w:r>
        <w:rPr>
          <w:rFonts w:ascii="Arial" w:hAnsi="Arial" w:cs="Arial"/>
          <w:b w:val="0"/>
          <w:i w:val="0"/>
          <w:sz w:val="19"/>
        </w:rPr>
        <w:t>Ferienhaus</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erste Einnahmen.</w:t>
      </w:r>
    </w:p>
    <w:p>
      <w:pPr>
        <w:pStyle w:val="Heading3"/>
      </w:pPr>
      <w:r>
        <w:rPr>
          <w:rFonts w:ascii="Arial" w:hAnsi="Arial" w:cs="Arial"/>
          <w:b/>
          <w:i w:val="0"/>
        </w:rPr>
        <w:t>Phase 2</w:t>
      </w:r>
    </w:p>
    <w:p>
      <w:pPr>
        <w:spacing w:before="0" w:after="140" w:line="293" w:lineRule="auto"/>
        <w:jc w:val="both"/>
      </w:pPr>
      <w:r>
        <w:rPr>
          <w:rFonts w:ascii="Arial" w:hAnsi="Arial" w:cs="Arial"/>
          <w:b w:val="0"/>
          <w:i w:val="0"/>
          <w:sz w:val="20"/>
        </w:rPr>
        <w:t>Rundhaus.</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Veranstaltungen</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Gemeinschaft</w:t>
      </w:r>
    </w:p>
    <w:p>
      <w:pPr>
        <w:pStyle w:val="Heading3"/>
      </w:pPr>
      <w:r>
        <w:rPr>
          <w:rFonts w:ascii="Arial" w:hAnsi="Arial" w:cs="Arial"/>
          <w:b/>
          <w:i w:val="0"/>
        </w:rPr>
        <w:t>Phase 3</w:t>
      </w:r>
    </w:p>
    <w:p>
      <w:pPr>
        <w:spacing w:before="0" w:after="140" w:line="293" w:lineRule="auto"/>
        <w:jc w:val="both"/>
      </w:pPr>
      <w:r>
        <w:rPr>
          <w:rFonts w:ascii="Arial" w:hAnsi="Arial" w:cs="Arial"/>
          <w:b w:val="0"/>
          <w:i w:val="0"/>
          <w:sz w:val="20"/>
        </w:rPr>
        <w:t>Backhaus und Schmiede.</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Tagesgäste</w:t>
      </w:r>
    </w:p>
    <w:p>
      <w:pPr>
        <w:numPr>
          <w:ilvl w:val="0"/>
          <w:numId w:val="10"/>
        </w:numPr>
        <w:spacing w:before="0" w:after="60" w:line="283" w:lineRule="auto"/>
      </w:pPr>
      <w:r>
        <w:rPr>
          <w:rFonts w:ascii="Arial" w:hAnsi="Arial" w:cs="Arial"/>
          <w:b w:val="0"/>
          <w:i w:val="0"/>
          <w:sz w:val="19"/>
        </w:rPr>
        <w:t>Kursangebote</w:t>
      </w:r>
    </w:p>
    <w:p>
      <w:pPr>
        <w:pStyle w:val="Heading3"/>
      </w:pPr>
      <w:r>
        <w:rPr>
          <w:rFonts w:ascii="Arial" w:hAnsi="Arial" w:cs="Arial"/>
          <w:b/>
          <w:i w:val="0"/>
        </w:rPr>
        <w:t>Phase 4</w:t>
      </w:r>
    </w:p>
    <w:p>
      <w:pPr>
        <w:spacing w:before="0" w:after="140" w:line="293" w:lineRule="auto"/>
        <w:jc w:val="both"/>
      </w:pPr>
      <w:r>
        <w:rPr>
          <w:rFonts w:ascii="Arial" w:hAnsi="Arial" w:cs="Arial"/>
          <w:b w:val="0"/>
          <w:i w:val="0"/>
          <w:sz w:val="20"/>
        </w:rPr>
        <w:t>Gästehäuser.</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Übernachtungskapazität</w:t>
      </w:r>
    </w:p>
    <w:p>
      <w:pPr>
        <w:pStyle w:val="Heading3"/>
      </w:pPr>
      <w:r>
        <w:rPr>
          <w:rFonts w:ascii="Arial" w:hAnsi="Arial" w:cs="Arial"/>
          <w:b/>
          <w:i w:val="0"/>
        </w:rPr>
        <w:t>Phase 5</w:t>
      </w:r>
    </w:p>
    <w:p>
      <w:pPr>
        <w:spacing w:before="0" w:after="140" w:line="293" w:lineRule="auto"/>
        <w:jc w:val="both"/>
      </w:pPr>
      <w:r>
        <w:rPr>
          <w:rFonts w:ascii="Arial" w:hAnsi="Arial" w:cs="Arial"/>
          <w:b w:val="0"/>
          <w:i w:val="0"/>
          <w:sz w:val="20"/>
        </w:rPr>
        <w:t>Optimierung und Ausbau.</w:t>
      </w:r>
    </w:p>
    <w:p>
      <w:pPr>
        <w:pStyle w:val="Heading2"/>
      </w:pPr>
      <w:r>
        <w:rPr>
          <w:rFonts w:ascii="Arial" w:hAnsi="Arial" w:cs="Arial"/>
          <w:b/>
          <w:i w:val="0"/>
        </w:rPr>
        <w:t>Bewertung aus Unternehmenssicht</w:t>
      </w:r>
    </w:p>
    <w:p>
      <w:pPr>
        <w:spacing w:before="0" w:after="140" w:line="293" w:lineRule="auto"/>
        <w:jc w:val="both"/>
      </w:pPr>
      <w:r>
        <w:rPr>
          <w:rFonts w:ascii="Arial" w:hAnsi="Arial" w:cs="Arial"/>
          <w:b w:val="0"/>
          <w:i w:val="0"/>
          <w:sz w:val="20"/>
        </w:rPr>
        <w:t>Der Standort besitzt keine Stärke durch Luxus.</w:t>
      </w:r>
    </w:p>
    <w:p>
      <w:pPr>
        <w:spacing w:before="0" w:after="140" w:line="293" w:lineRule="auto"/>
        <w:jc w:val="both"/>
      </w:pPr>
      <w:r>
        <w:rPr>
          <w:rFonts w:ascii="Arial" w:hAnsi="Arial" w:cs="Arial"/>
          <w:b w:val="0"/>
          <w:i w:val="0"/>
          <w:sz w:val="20"/>
        </w:rPr>
        <w:t>Die Stärke liegt in:</w:t>
      </w:r>
    </w:p>
    <w:p>
      <w:pPr>
        <w:numPr>
          <w:ilvl w:val="0"/>
          <w:numId w:val="10"/>
        </w:numPr>
        <w:spacing w:before="0" w:after="60" w:line="283" w:lineRule="auto"/>
      </w:pPr>
      <w:r>
        <w:rPr>
          <w:rFonts w:ascii="Arial" w:hAnsi="Arial" w:cs="Arial"/>
          <w:b w:val="0"/>
          <w:i w:val="0"/>
          <w:sz w:val="19"/>
        </w:rPr>
        <w:t>vorhandenen Strukturen</w:t>
      </w:r>
    </w:p>
    <w:p>
      <w:pPr>
        <w:numPr>
          <w:ilvl w:val="0"/>
          <w:numId w:val="10"/>
        </w:numPr>
        <w:spacing w:before="0" w:after="60" w:line="283" w:lineRule="auto"/>
      </w:pPr>
      <w:r>
        <w:rPr>
          <w:rFonts w:ascii="Arial" w:hAnsi="Arial" w:cs="Arial"/>
          <w:b w:val="0"/>
          <w:i w:val="0"/>
          <w:sz w:val="19"/>
        </w:rPr>
        <w:t>hoher Eigenleistung</w:t>
      </w:r>
    </w:p>
    <w:p>
      <w:pPr>
        <w:numPr>
          <w:ilvl w:val="0"/>
          <w:numId w:val="10"/>
        </w:numPr>
        <w:spacing w:before="0" w:after="60" w:line="283" w:lineRule="auto"/>
      </w:pPr>
      <w:r>
        <w:rPr>
          <w:rFonts w:ascii="Arial" w:hAnsi="Arial" w:cs="Arial"/>
          <w:b w:val="0"/>
          <w:i w:val="0"/>
          <w:sz w:val="19"/>
        </w:rPr>
        <w:t>geringer Anfangskomplexität</w:t>
      </w:r>
    </w:p>
    <w:p>
      <w:pPr>
        <w:numPr>
          <w:ilvl w:val="0"/>
          <w:numId w:val="10"/>
        </w:numPr>
        <w:spacing w:before="0" w:after="60" w:line="283" w:lineRule="auto"/>
      </w:pPr>
      <w:r>
        <w:rPr>
          <w:rFonts w:ascii="Arial" w:hAnsi="Arial" w:cs="Arial"/>
          <w:b w:val="0"/>
          <w:i w:val="0"/>
          <w:sz w:val="19"/>
        </w:rPr>
        <w:t>schrittweisem Wachstum</w:t>
      </w:r>
    </w:p>
    <w:p>
      <w:pPr>
        <w:numPr>
          <w:ilvl w:val="0"/>
          <w:numId w:val="10"/>
        </w:numPr>
        <w:spacing w:before="0" w:after="60" w:line="283" w:lineRule="auto"/>
      </w:pPr>
      <w:r>
        <w:rPr>
          <w:rFonts w:ascii="Arial" w:hAnsi="Arial" w:cs="Arial"/>
          <w:b w:val="0"/>
          <w:i w:val="0"/>
          <w:sz w:val="19"/>
        </w:rPr>
        <w:t>klarer Identität</w:t>
      </w:r>
    </w:p>
    <w:p>
      <w:pPr>
        <w:spacing w:before="0" w:after="140" w:line="293" w:lineRule="auto"/>
        <w:jc w:val="both"/>
      </w:pPr>
      <w:r>
        <w:rPr>
          <w:rFonts w:ascii="Arial" w:hAnsi="Arial" w:cs="Arial"/>
          <w:b w:val="0"/>
          <w:i w:val="0"/>
          <w:sz w:val="20"/>
        </w:rPr>
        <w:t>Die Immobilie wird nicht als Spekulationsobjekt verstanden.</w:t>
      </w:r>
    </w:p>
    <w:p>
      <w:pPr>
        <w:spacing w:before="0" w:after="140" w:line="293" w:lineRule="auto"/>
        <w:jc w:val="both"/>
      </w:pPr>
      <w:r>
        <w:rPr>
          <w:rFonts w:ascii="Arial" w:hAnsi="Arial" w:cs="Arial"/>
          <w:b w:val="0"/>
          <w:i w:val="0"/>
          <w:sz w:val="20"/>
        </w:rPr>
        <w:t>Sie bildet die Grundlage für einen langfristig aufgebauten Betrieb.</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Der Hof soll nicht vollständig entwickelt wirken.</w:t>
      </w:r>
    </w:p>
    <w:p>
      <w:pPr>
        <w:spacing w:before="0" w:after="140" w:line="293" w:lineRule="auto"/>
        <w:jc w:val="both"/>
      </w:pPr>
      <w:r>
        <w:rPr>
          <w:rFonts w:ascii="Arial" w:hAnsi="Arial" w:cs="Arial"/>
          <w:b w:val="0"/>
          <w:i w:val="0"/>
          <w:sz w:val="20"/>
        </w:rPr>
        <w:t>Er soll wachsen dürfen.</w:t>
      </w:r>
    </w:p>
    <w:p>
      <w:pPr>
        <w:spacing w:before="0" w:after="140" w:line="293" w:lineRule="auto"/>
        <w:jc w:val="both"/>
      </w:pPr>
      <w:r>
        <w:rPr>
          <w:rFonts w:ascii="Arial" w:hAnsi="Arial" w:cs="Arial"/>
          <w:b w:val="0"/>
          <w:i w:val="0"/>
          <w:sz w:val="20"/>
        </w:rPr>
        <w:t>Nicht alles entsteht sofort.</w:t>
      </w:r>
    </w:p>
    <w:p>
      <w:pPr>
        <w:spacing w:before="0" w:after="140" w:line="293" w:lineRule="auto"/>
        <w:jc w:val="both"/>
      </w:pPr>
      <w:r>
        <w:rPr>
          <w:rFonts w:ascii="Arial" w:hAnsi="Arial" w:cs="Arial"/>
          <w:b w:val="0"/>
          <w:i w:val="0"/>
          <w:sz w:val="20"/>
        </w:rPr>
        <w:t>Aber alles entsteht mit Richtung.</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4 – Geschäftsmodell, Angebotsstruktur und Einnahmequellen</w:t>
      </w:r>
    </w:p>
    <w:p>
      <w:pPr>
        <w:pStyle w:val="Heading2"/>
      </w:pPr>
      <w:r>
        <w:rPr>
          <w:rFonts w:ascii="Arial" w:hAnsi="Arial" w:cs="Arial"/>
          <w:b/>
          <w:i w:val="0"/>
        </w:rPr>
        <w:t>Geschäftsmodell – Was wird tatsächlich verkauft?</w:t>
      </w:r>
    </w:p>
    <w:p>
      <w:pPr>
        <w:spacing w:before="0" w:after="140" w:line="293" w:lineRule="auto"/>
        <w:jc w:val="both"/>
      </w:pPr>
      <w:r>
        <w:rPr>
          <w:rFonts w:ascii="Arial" w:hAnsi="Arial" w:cs="Arial"/>
          <w:b w:val="0"/>
          <w:i w:val="0"/>
          <w:sz w:val="20"/>
        </w:rPr>
        <w:t>Der Hof verkauft nicht primär Übernachtungen.</w:t>
      </w:r>
    </w:p>
    <w:p>
      <w:pPr>
        <w:spacing w:before="0" w:after="140" w:line="293" w:lineRule="auto"/>
        <w:jc w:val="both"/>
      </w:pPr>
      <w:r>
        <w:rPr>
          <w:rFonts w:ascii="Arial" w:hAnsi="Arial" w:cs="Arial"/>
          <w:b w:val="0"/>
          <w:i w:val="0"/>
          <w:sz w:val="20"/>
        </w:rPr>
        <w:t>Er verkauft auch nicht Kurse.</w:t>
      </w:r>
    </w:p>
    <w:p>
      <w:pPr>
        <w:spacing w:before="0" w:after="140" w:line="293" w:lineRule="auto"/>
        <w:jc w:val="both"/>
      </w:pPr>
      <w:r>
        <w:rPr>
          <w:rFonts w:ascii="Arial" w:hAnsi="Arial" w:cs="Arial"/>
          <w:b w:val="0"/>
          <w:i w:val="0"/>
          <w:sz w:val="20"/>
        </w:rPr>
        <w:t>Und er verkauft nicht Veranstaltungen.</w:t>
      </w:r>
    </w:p>
    <w:p>
      <w:pPr>
        <w:spacing w:before="0" w:after="140" w:line="293" w:lineRule="auto"/>
        <w:jc w:val="both"/>
      </w:pPr>
      <w:r>
        <w:rPr>
          <w:rFonts w:ascii="Arial" w:hAnsi="Arial" w:cs="Arial"/>
          <w:b w:val="0"/>
          <w:i w:val="0"/>
          <w:sz w:val="20"/>
        </w:rPr>
        <w:t>Der wirtschaftliche Kern des Projektes besteht darin, Menschen einen Ort zur Verfügung zu stellen, an dem sie:</w:t>
      </w:r>
    </w:p>
    <w:p>
      <w:pPr>
        <w:numPr>
          <w:ilvl w:val="0"/>
          <w:numId w:val="10"/>
        </w:numPr>
        <w:spacing w:before="0" w:after="60" w:line="283" w:lineRule="auto"/>
      </w:pPr>
      <w:r>
        <w:rPr>
          <w:rFonts w:ascii="Arial" w:hAnsi="Arial" w:cs="Arial"/>
          <w:b w:val="0"/>
          <w:i w:val="0"/>
          <w:sz w:val="19"/>
        </w:rPr>
        <w:t>Natur erleben</w:t>
      </w:r>
    </w:p>
    <w:p>
      <w:pPr>
        <w:numPr>
          <w:ilvl w:val="0"/>
          <w:numId w:val="10"/>
        </w:numPr>
        <w:spacing w:before="0" w:after="60" w:line="283" w:lineRule="auto"/>
      </w:pPr>
      <w:r>
        <w:rPr>
          <w:rFonts w:ascii="Arial" w:hAnsi="Arial" w:cs="Arial"/>
          <w:b w:val="0"/>
          <w:i w:val="0"/>
          <w:sz w:val="19"/>
        </w:rPr>
        <w:t>Freiheit spüren</w:t>
      </w:r>
    </w:p>
    <w:p>
      <w:pPr>
        <w:numPr>
          <w:ilvl w:val="0"/>
          <w:numId w:val="10"/>
        </w:numPr>
        <w:spacing w:before="0" w:after="60" w:line="283" w:lineRule="auto"/>
      </w:pPr>
      <w:r>
        <w:rPr>
          <w:rFonts w:ascii="Arial" w:hAnsi="Arial" w:cs="Arial"/>
          <w:b w:val="0"/>
          <w:i w:val="0"/>
          <w:sz w:val="19"/>
        </w:rPr>
        <w:t>Fähigkeiten lernen</w:t>
      </w:r>
    </w:p>
    <w:p>
      <w:pPr>
        <w:numPr>
          <w:ilvl w:val="0"/>
          <w:numId w:val="10"/>
        </w:numPr>
        <w:spacing w:before="0" w:after="60" w:line="283" w:lineRule="auto"/>
      </w:pPr>
      <w:r>
        <w:rPr>
          <w:rFonts w:ascii="Arial" w:hAnsi="Arial" w:cs="Arial"/>
          <w:b w:val="0"/>
          <w:i w:val="0"/>
          <w:sz w:val="19"/>
        </w:rPr>
        <w:t>Gemeinschaft freiwillig erleben</w:t>
      </w:r>
    </w:p>
    <w:p>
      <w:pPr>
        <w:numPr>
          <w:ilvl w:val="0"/>
          <w:numId w:val="10"/>
        </w:numPr>
        <w:spacing w:before="0" w:after="60" w:line="283" w:lineRule="auto"/>
      </w:pPr>
      <w:r>
        <w:rPr>
          <w:rFonts w:ascii="Arial" w:hAnsi="Arial" w:cs="Arial"/>
          <w:b w:val="0"/>
          <w:i w:val="0"/>
          <w:sz w:val="19"/>
        </w:rPr>
        <w:t>Wissen teilen</w:t>
      </w:r>
    </w:p>
    <w:p>
      <w:pPr>
        <w:numPr>
          <w:ilvl w:val="0"/>
          <w:numId w:val="10"/>
        </w:numPr>
        <w:spacing w:before="0" w:after="60" w:line="283" w:lineRule="auto"/>
      </w:pPr>
      <w:r>
        <w:rPr>
          <w:rFonts w:ascii="Arial" w:hAnsi="Arial" w:cs="Arial"/>
          <w:b w:val="0"/>
          <w:i w:val="0"/>
          <w:sz w:val="19"/>
        </w:rPr>
        <w:t>Zeit anders wahrnehmen</w:t>
      </w:r>
    </w:p>
    <w:p>
      <w:pPr>
        <w:spacing w:before="0" w:after="140" w:line="293" w:lineRule="auto"/>
        <w:jc w:val="both"/>
      </w:pPr>
      <w:r>
        <w:rPr>
          <w:rFonts w:ascii="Arial" w:hAnsi="Arial" w:cs="Arial"/>
          <w:b w:val="0"/>
          <w:i w:val="0"/>
          <w:sz w:val="20"/>
        </w:rPr>
        <w:t>Die Einnahmen entstehen deshalb nicht aus einer einzelnen Quelle.</w:t>
      </w:r>
    </w:p>
    <w:p>
      <w:pPr>
        <w:spacing w:before="0" w:after="140" w:line="293" w:lineRule="auto"/>
        <w:jc w:val="both"/>
      </w:pPr>
      <w:r>
        <w:rPr>
          <w:rFonts w:ascii="Arial" w:hAnsi="Arial" w:cs="Arial"/>
          <w:b w:val="0"/>
          <w:i w:val="0"/>
          <w:sz w:val="20"/>
        </w:rPr>
        <w:t>Das Geschäftsmodell basiert bewusst auf mehreren kleinen und mittleren Einnahmeströmen.</w:t>
      </w:r>
    </w:p>
    <w:p>
      <w:pPr>
        <w:spacing w:before="0" w:after="140" w:line="293" w:lineRule="auto"/>
        <w:jc w:val="both"/>
      </w:pPr>
      <w:r>
        <w:rPr>
          <w:rFonts w:ascii="Arial" w:hAnsi="Arial" w:cs="Arial"/>
          <w:b w:val="0"/>
          <w:i w:val="0"/>
          <w:sz w:val="20"/>
        </w:rPr>
        <w:t>Dadurch entsteht langfristig Stabilität.</w:t>
      </w:r>
    </w:p>
    <w:p>
      <w:pPr>
        <w:pStyle w:val="Heading2"/>
      </w:pPr>
      <w:r>
        <w:rPr>
          <w:rFonts w:ascii="Arial" w:hAnsi="Arial" w:cs="Arial"/>
          <w:b/>
          <w:i w:val="0"/>
        </w:rPr>
        <w:t>Grundstruktur des Geschäftsmodells</w:t>
      </w:r>
    </w:p>
    <w:p>
      <w:pPr>
        <w:spacing w:before="0" w:after="140" w:line="293" w:lineRule="auto"/>
        <w:jc w:val="both"/>
      </w:pPr>
      <w:r>
        <w:rPr>
          <w:rFonts w:ascii="Arial" w:hAnsi="Arial" w:cs="Arial"/>
          <w:b w:val="0"/>
          <w:i w:val="0"/>
          <w:sz w:val="20"/>
        </w:rPr>
        <w:t>Das Projekt wird auf fünf wirtschaftliche Säulen aufgebaut.</w:t>
      </w:r>
    </w:p>
    <w:p>
      <w:pPr>
        <w:pStyle w:val="Heading3"/>
      </w:pPr>
      <w:r>
        <w:rPr>
          <w:rFonts w:ascii="Arial" w:hAnsi="Arial" w:cs="Arial"/>
          <w:b/>
          <w:i w:val="0"/>
        </w:rPr>
        <w:t>Säule 1 – Übernachtung</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Grundauslastung und regelmäßige Einnahmen.</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später 4 bis 5 Gästehäuser</w:t>
      </w:r>
    </w:p>
    <w:p>
      <w:pPr>
        <w:spacing w:before="0" w:after="140" w:line="293" w:lineRule="auto"/>
        <w:jc w:val="both"/>
      </w:pPr>
      <w:r>
        <w:rPr>
          <w:rFonts w:ascii="Arial" w:hAnsi="Arial" w:cs="Arial"/>
          <w:b w:val="0"/>
          <w:i w:val="0"/>
          <w:sz w:val="20"/>
        </w:rPr>
        <w:t>Konzept:</w:t>
      </w:r>
    </w:p>
    <w:p>
      <w:pPr>
        <w:numPr>
          <w:ilvl w:val="0"/>
          <w:numId w:val="10"/>
        </w:numPr>
        <w:spacing w:before="0" w:after="60" w:line="283" w:lineRule="auto"/>
      </w:pPr>
      <w:r>
        <w:rPr>
          <w:rFonts w:ascii="Arial" w:hAnsi="Arial" w:cs="Arial"/>
          <w:b w:val="0"/>
          <w:i w:val="0"/>
          <w:sz w:val="19"/>
        </w:rPr>
        <w:t>einfach</w:t>
      </w:r>
    </w:p>
    <w:p>
      <w:pPr>
        <w:numPr>
          <w:ilvl w:val="0"/>
          <w:numId w:val="10"/>
        </w:numPr>
        <w:spacing w:before="0" w:after="60" w:line="283" w:lineRule="auto"/>
      </w:pPr>
      <w:r>
        <w:rPr>
          <w:rFonts w:ascii="Arial" w:hAnsi="Arial" w:cs="Arial"/>
          <w:b w:val="0"/>
          <w:i w:val="0"/>
          <w:sz w:val="19"/>
        </w:rPr>
        <w:t>hochwertig im Erlebnis</w:t>
      </w:r>
    </w:p>
    <w:p>
      <w:pPr>
        <w:numPr>
          <w:ilvl w:val="0"/>
          <w:numId w:val="10"/>
        </w:numPr>
        <w:spacing w:before="0" w:after="60" w:line="283" w:lineRule="auto"/>
      </w:pPr>
      <w:r>
        <w:rPr>
          <w:rFonts w:ascii="Arial" w:hAnsi="Arial" w:cs="Arial"/>
          <w:b w:val="0"/>
          <w:i w:val="0"/>
          <w:sz w:val="19"/>
        </w:rPr>
        <w:t>kein Luxus</w:t>
      </w:r>
    </w:p>
    <w:p>
      <w:pPr>
        <w:numPr>
          <w:ilvl w:val="0"/>
          <w:numId w:val="10"/>
        </w:numPr>
        <w:spacing w:before="0" w:after="60" w:line="283" w:lineRule="auto"/>
      </w:pPr>
      <w:r>
        <w:rPr>
          <w:rFonts w:ascii="Arial" w:hAnsi="Arial" w:cs="Arial"/>
          <w:b w:val="0"/>
          <w:i w:val="0"/>
          <w:sz w:val="19"/>
        </w:rPr>
        <w:t>naturnah</w:t>
      </w:r>
    </w:p>
    <w:p>
      <w:pPr>
        <w:numPr>
          <w:ilvl w:val="0"/>
          <w:numId w:val="10"/>
        </w:numPr>
        <w:spacing w:before="0" w:after="60" w:line="283" w:lineRule="auto"/>
      </w:pPr>
      <w:r>
        <w:rPr>
          <w:rFonts w:ascii="Arial" w:hAnsi="Arial" w:cs="Arial"/>
          <w:b w:val="0"/>
          <w:i w:val="0"/>
          <w:sz w:val="19"/>
        </w:rPr>
        <w:t>familienfreundlich</w:t>
      </w:r>
    </w:p>
    <w:p>
      <w:pPr>
        <w:spacing w:before="0" w:after="140" w:line="293" w:lineRule="auto"/>
        <w:jc w:val="both"/>
      </w:pPr>
      <w:r>
        <w:rPr>
          <w:rFonts w:ascii="Arial" w:hAnsi="Arial" w:cs="Arial"/>
          <w:b w:val="0"/>
          <w:i w:val="0"/>
          <w:sz w:val="20"/>
        </w:rPr>
        <w:t>Ausstattung:</w:t>
      </w:r>
    </w:p>
    <w:p>
      <w:pPr>
        <w:numPr>
          <w:ilvl w:val="0"/>
          <w:numId w:val="10"/>
        </w:numPr>
        <w:spacing w:before="0" w:after="60" w:line="283" w:lineRule="auto"/>
      </w:pPr>
      <w:r>
        <w:rPr>
          <w:rFonts w:ascii="Arial" w:hAnsi="Arial" w:cs="Arial"/>
          <w:b w:val="0"/>
          <w:i w:val="0"/>
          <w:sz w:val="19"/>
        </w:rPr>
        <w:t>Heizung</w:t>
      </w:r>
    </w:p>
    <w:p>
      <w:pPr>
        <w:numPr>
          <w:ilvl w:val="0"/>
          <w:numId w:val="10"/>
        </w:numPr>
        <w:spacing w:before="0" w:after="60" w:line="283" w:lineRule="auto"/>
      </w:pPr>
      <w:r>
        <w:rPr>
          <w:rFonts w:ascii="Arial" w:hAnsi="Arial" w:cs="Arial"/>
          <w:b w:val="0"/>
          <w:i w:val="0"/>
          <w:sz w:val="19"/>
        </w:rPr>
        <w:t>Wasser</w:t>
      </w:r>
    </w:p>
    <w:p>
      <w:pPr>
        <w:numPr>
          <w:ilvl w:val="0"/>
          <w:numId w:val="10"/>
        </w:numPr>
        <w:spacing w:before="0" w:after="60" w:line="283" w:lineRule="auto"/>
      </w:pPr>
      <w:r>
        <w:rPr>
          <w:rFonts w:ascii="Arial" w:hAnsi="Arial" w:cs="Arial"/>
          <w:b w:val="0"/>
          <w:i w:val="0"/>
          <w:sz w:val="19"/>
        </w:rPr>
        <w:t>Strom</w:t>
      </w:r>
    </w:p>
    <w:p>
      <w:pPr>
        <w:numPr>
          <w:ilvl w:val="0"/>
          <w:numId w:val="10"/>
        </w:numPr>
        <w:spacing w:before="0" w:after="60" w:line="283" w:lineRule="auto"/>
      </w:pPr>
      <w:r>
        <w:rPr>
          <w:rFonts w:ascii="Arial" w:hAnsi="Arial" w:cs="Arial"/>
          <w:b w:val="0"/>
          <w:i w:val="0"/>
          <w:sz w:val="19"/>
        </w:rPr>
        <w:t>kleine Kochmöglichkeit</w:t>
      </w:r>
    </w:p>
    <w:p>
      <w:pPr>
        <w:spacing w:before="0" w:after="140" w:line="293" w:lineRule="auto"/>
        <w:jc w:val="both"/>
      </w:pPr>
      <w:r>
        <w:rPr>
          <w:rFonts w:ascii="Arial" w:hAnsi="Arial" w:cs="Arial"/>
          <w:b w:val="0"/>
          <w:i w:val="0"/>
          <w:sz w:val="20"/>
        </w:rPr>
        <w:t>Preisziel:</w:t>
      </w:r>
    </w:p>
    <w:p>
      <w:pPr>
        <w:numPr>
          <w:ilvl w:val="0"/>
          <w:numId w:val="10"/>
        </w:numPr>
        <w:spacing w:before="0" w:after="60" w:line="283" w:lineRule="auto"/>
      </w:pPr>
      <w:r>
        <w:rPr>
          <w:rFonts w:ascii="Arial" w:hAnsi="Arial" w:cs="Arial"/>
          <w:b w:val="0"/>
          <w:i w:val="0"/>
          <w:sz w:val="19"/>
        </w:rPr>
        <w:t>ca. 600 bis 900 SEK pro Hütte / Nacht</w:t>
      </w:r>
    </w:p>
    <w:p>
      <w:pPr>
        <w:spacing w:before="0" w:after="140" w:line="293" w:lineRule="auto"/>
        <w:jc w:val="both"/>
      </w:pPr>
      <w:r>
        <w:rPr>
          <w:rFonts w:ascii="Arial" w:hAnsi="Arial" w:cs="Arial"/>
          <w:b w:val="0"/>
          <w:i w:val="0"/>
          <w:sz w:val="20"/>
        </w:rPr>
        <w:t>Zielgruppe:</w:t>
      </w:r>
    </w:p>
    <w:p>
      <w:pPr>
        <w:numPr>
          <w:ilvl w:val="0"/>
          <w:numId w:val="10"/>
        </w:numPr>
        <w:spacing w:before="0" w:after="60" w:line="283" w:lineRule="auto"/>
      </w:pPr>
      <w:r>
        <w:rPr>
          <w:rFonts w:ascii="Arial" w:hAnsi="Arial" w:cs="Arial"/>
          <w:b w:val="0"/>
          <w:i w:val="0"/>
          <w:sz w:val="19"/>
        </w:rPr>
        <w:t>Familien</w:t>
      </w:r>
    </w:p>
    <w:p>
      <w:pPr>
        <w:numPr>
          <w:ilvl w:val="0"/>
          <w:numId w:val="10"/>
        </w:numPr>
        <w:spacing w:before="0" w:after="60" w:line="283" w:lineRule="auto"/>
      </w:pPr>
      <w:r>
        <w:rPr>
          <w:rFonts w:ascii="Arial" w:hAnsi="Arial" w:cs="Arial"/>
          <w:b w:val="0"/>
          <w:i w:val="0"/>
          <w:sz w:val="19"/>
        </w:rPr>
        <w:t>Paare</w:t>
      </w:r>
    </w:p>
    <w:p>
      <w:pPr>
        <w:numPr>
          <w:ilvl w:val="0"/>
          <w:numId w:val="10"/>
        </w:numPr>
        <w:spacing w:before="0" w:after="60" w:line="283" w:lineRule="auto"/>
      </w:pPr>
      <w:r>
        <w:rPr>
          <w:rFonts w:ascii="Arial" w:hAnsi="Arial" w:cs="Arial"/>
          <w:b w:val="0"/>
          <w:i w:val="0"/>
          <w:sz w:val="19"/>
        </w:rPr>
        <w:t>Natururlauber</w:t>
      </w:r>
    </w:p>
    <w:p>
      <w:pPr>
        <w:numPr>
          <w:ilvl w:val="0"/>
          <w:numId w:val="10"/>
        </w:numPr>
        <w:spacing w:before="0" w:after="60" w:line="283" w:lineRule="auto"/>
      </w:pPr>
      <w:r>
        <w:rPr>
          <w:rFonts w:ascii="Arial" w:hAnsi="Arial" w:cs="Arial"/>
          <w:b w:val="0"/>
          <w:i w:val="0"/>
          <w:sz w:val="19"/>
        </w:rPr>
        <w:t>Schwedenurlauber</w:t>
      </w:r>
    </w:p>
    <w:p>
      <w:pPr>
        <w:numPr>
          <w:ilvl w:val="0"/>
          <w:numId w:val="10"/>
        </w:numPr>
        <w:spacing w:before="0" w:after="60" w:line="283" w:lineRule="auto"/>
      </w:pPr>
      <w:r>
        <w:rPr>
          <w:rFonts w:ascii="Arial" w:hAnsi="Arial" w:cs="Arial"/>
          <w:b w:val="0"/>
          <w:i w:val="0"/>
          <w:sz w:val="19"/>
        </w:rPr>
        <w:t>internationale Gäste</w:t>
      </w:r>
    </w:p>
    <w:p>
      <w:pPr>
        <w:spacing w:before="0" w:after="140" w:line="293" w:lineRule="auto"/>
        <w:jc w:val="both"/>
      </w:pPr>
      <w:r>
        <w:rPr>
          <w:rFonts w:ascii="Arial" w:hAnsi="Arial" w:cs="Arial"/>
          <w:b w:val="0"/>
          <w:i w:val="0"/>
          <w:sz w:val="20"/>
        </w:rPr>
        <w:t>Besonderheit:</w:t>
      </w:r>
    </w:p>
    <w:p>
      <w:pPr>
        <w:spacing w:before="0" w:after="140" w:line="293" w:lineRule="auto"/>
        <w:jc w:val="both"/>
      </w:pPr>
      <w:r>
        <w:rPr>
          <w:rFonts w:ascii="Arial" w:hAnsi="Arial" w:cs="Arial"/>
          <w:b w:val="0"/>
          <w:i w:val="0"/>
          <w:sz w:val="20"/>
        </w:rPr>
        <w:t>Die Gäste sollen frei entscheiden.</w:t>
      </w:r>
    </w:p>
    <w:p>
      <w:pPr>
        <w:spacing w:before="0" w:after="140" w:line="293" w:lineRule="auto"/>
        <w:jc w:val="both"/>
      </w:pPr>
      <w:r>
        <w:rPr>
          <w:rFonts w:ascii="Arial" w:hAnsi="Arial" w:cs="Arial"/>
          <w:b w:val="0"/>
          <w:i w:val="0"/>
          <w:sz w:val="20"/>
        </w:rPr>
        <w:t>Es gibt kein Pflichtprogramm.</w:t>
      </w:r>
    </w:p>
    <w:p>
      <w:pPr>
        <w:pStyle w:val="Heading3"/>
      </w:pPr>
      <w:r>
        <w:rPr>
          <w:rFonts w:ascii="Arial" w:hAnsi="Arial" w:cs="Arial"/>
          <w:b/>
          <w:i w:val="0"/>
        </w:rPr>
        <w:t>Säule 2 – Kurse und Wissensvermittlung</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Ganzjährige Einnahmen.</w:t>
      </w:r>
    </w:p>
    <w:p>
      <w:pPr>
        <w:spacing w:before="0" w:after="140" w:line="293" w:lineRule="auto"/>
        <w:jc w:val="both"/>
      </w:pPr>
      <w:r>
        <w:rPr>
          <w:rFonts w:ascii="Arial" w:hAnsi="Arial" w:cs="Arial"/>
          <w:b w:val="0"/>
          <w:i w:val="0"/>
          <w:sz w:val="20"/>
        </w:rPr>
        <w:t>Kursbereiche:</w:t>
      </w:r>
    </w:p>
    <w:p>
      <w:pPr>
        <w:spacing w:before="0" w:after="140" w:line="293" w:lineRule="auto"/>
        <w:jc w:val="both"/>
      </w:pPr>
      <w:r>
        <w:rPr>
          <w:rFonts w:ascii="Arial" w:hAnsi="Arial" w:cs="Arial"/>
          <w:b w:val="0"/>
          <w:i w:val="0"/>
          <w:sz w:val="20"/>
        </w:rPr>
        <w:t>Eigene Angebote:</w:t>
      </w:r>
    </w:p>
    <w:p>
      <w:pPr>
        <w:numPr>
          <w:ilvl w:val="0"/>
          <w:numId w:val="10"/>
        </w:numPr>
        <w:spacing w:before="0" w:after="60" w:line="283" w:lineRule="auto"/>
      </w:pPr>
      <w:r>
        <w:rPr>
          <w:rFonts w:ascii="Arial" w:hAnsi="Arial" w:cs="Arial"/>
          <w:b w:val="0"/>
          <w:i w:val="0"/>
          <w:sz w:val="19"/>
        </w:rPr>
        <w:t>Schmieden</w:t>
      </w:r>
    </w:p>
    <w:p>
      <w:pPr>
        <w:numPr>
          <w:ilvl w:val="0"/>
          <w:numId w:val="10"/>
        </w:numPr>
        <w:spacing w:before="0" w:after="60" w:line="283" w:lineRule="auto"/>
      </w:pPr>
      <w:r>
        <w:rPr>
          <w:rFonts w:ascii="Arial" w:hAnsi="Arial" w:cs="Arial"/>
          <w:b w:val="0"/>
          <w:i w:val="0"/>
          <w:sz w:val="19"/>
        </w:rPr>
        <w:t>Backen</w:t>
      </w:r>
    </w:p>
    <w:p>
      <w:pPr>
        <w:numPr>
          <w:ilvl w:val="0"/>
          <w:numId w:val="10"/>
        </w:numPr>
        <w:spacing w:before="0" w:after="60" w:line="283" w:lineRule="auto"/>
      </w:pPr>
      <w:r>
        <w:rPr>
          <w:rFonts w:ascii="Arial" w:hAnsi="Arial" w:cs="Arial"/>
          <w:b w:val="0"/>
          <w:i w:val="0"/>
          <w:sz w:val="19"/>
        </w:rPr>
        <w:t>Kochen</w:t>
      </w:r>
    </w:p>
    <w:p>
      <w:pPr>
        <w:numPr>
          <w:ilvl w:val="0"/>
          <w:numId w:val="10"/>
        </w:numPr>
        <w:spacing w:before="0" w:after="60" w:line="283" w:lineRule="auto"/>
      </w:pPr>
      <w:r>
        <w:rPr>
          <w:rFonts w:ascii="Arial" w:hAnsi="Arial" w:cs="Arial"/>
          <w:b w:val="0"/>
          <w:i w:val="0"/>
          <w:sz w:val="19"/>
        </w:rPr>
        <w:t>Handwerk</w:t>
      </w:r>
    </w:p>
    <w:p>
      <w:pPr>
        <w:spacing w:before="0" w:after="140" w:line="293" w:lineRule="auto"/>
        <w:jc w:val="both"/>
      </w:pPr>
      <w:r>
        <w:rPr>
          <w:rFonts w:ascii="Arial" w:hAnsi="Arial" w:cs="Arial"/>
          <w:b w:val="0"/>
          <w:i w:val="0"/>
          <w:sz w:val="20"/>
        </w:rPr>
        <w:t>Externe Angebote:</w:t>
      </w:r>
    </w:p>
    <w:p>
      <w:pPr>
        <w:numPr>
          <w:ilvl w:val="0"/>
          <w:numId w:val="10"/>
        </w:numPr>
        <w:spacing w:before="0" w:after="60" w:line="283" w:lineRule="auto"/>
      </w:pPr>
      <w:r>
        <w:rPr>
          <w:rFonts w:ascii="Arial" w:hAnsi="Arial" w:cs="Arial"/>
          <w:b w:val="0"/>
          <w:i w:val="0"/>
          <w:sz w:val="19"/>
        </w:rPr>
        <w:t>Naturbildung</w:t>
      </w:r>
    </w:p>
    <w:p>
      <w:pPr>
        <w:numPr>
          <w:ilvl w:val="0"/>
          <w:numId w:val="10"/>
        </w:numPr>
        <w:spacing w:before="0" w:after="60" w:line="283" w:lineRule="auto"/>
      </w:pPr>
      <w:r>
        <w:rPr>
          <w:rFonts w:ascii="Arial" w:hAnsi="Arial" w:cs="Arial"/>
          <w:b w:val="0"/>
          <w:i w:val="0"/>
          <w:sz w:val="19"/>
        </w:rPr>
        <w:t>Kreativangebote</w:t>
      </w:r>
    </w:p>
    <w:p>
      <w:pPr>
        <w:numPr>
          <w:ilvl w:val="0"/>
          <w:numId w:val="10"/>
        </w:numPr>
        <w:spacing w:before="0" w:after="60" w:line="283" w:lineRule="auto"/>
      </w:pPr>
      <w:r>
        <w:rPr>
          <w:rFonts w:ascii="Arial" w:hAnsi="Arial" w:cs="Arial"/>
          <w:b w:val="0"/>
          <w:i w:val="0"/>
          <w:sz w:val="19"/>
        </w:rPr>
        <w:t>Gesundheitsangebote</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Familienangebote</w:t>
      </w:r>
    </w:p>
    <w:p>
      <w:pPr>
        <w:numPr>
          <w:ilvl w:val="0"/>
          <w:numId w:val="10"/>
        </w:numPr>
        <w:spacing w:before="0" w:after="60" w:line="283" w:lineRule="auto"/>
      </w:pPr>
      <w:r>
        <w:rPr>
          <w:rFonts w:ascii="Arial" w:hAnsi="Arial" w:cs="Arial"/>
          <w:b w:val="0"/>
          <w:i w:val="0"/>
          <w:sz w:val="19"/>
        </w:rPr>
        <w:t>saisonale Kurse</w:t>
      </w:r>
    </w:p>
    <w:p>
      <w:pPr>
        <w:spacing w:before="0" w:after="140" w:line="293" w:lineRule="auto"/>
        <w:jc w:val="both"/>
      </w:pPr>
      <w:r>
        <w:rPr>
          <w:rFonts w:ascii="Arial" w:hAnsi="Arial" w:cs="Arial"/>
          <w:b w:val="0"/>
          <w:i w:val="0"/>
          <w:sz w:val="20"/>
        </w:rPr>
        <w:t>Mögliche Erlösmodelle:</w:t>
      </w:r>
    </w:p>
    <w:p>
      <w:pPr>
        <w:numPr>
          <w:ilvl w:val="0"/>
          <w:numId w:val="10"/>
        </w:numPr>
        <w:spacing w:before="0" w:after="60" w:line="283" w:lineRule="auto"/>
      </w:pPr>
      <w:r>
        <w:rPr>
          <w:rFonts w:ascii="Arial" w:hAnsi="Arial" w:cs="Arial"/>
          <w:b w:val="0"/>
          <w:i w:val="0"/>
          <w:sz w:val="19"/>
        </w:rPr>
        <w:t>Teilnahmegebühren</w:t>
      </w:r>
    </w:p>
    <w:p>
      <w:pPr>
        <w:numPr>
          <w:ilvl w:val="0"/>
          <w:numId w:val="10"/>
        </w:numPr>
        <w:spacing w:before="0" w:after="60" w:line="283" w:lineRule="auto"/>
      </w:pPr>
      <w:r>
        <w:rPr>
          <w:rFonts w:ascii="Arial" w:hAnsi="Arial" w:cs="Arial"/>
          <w:b w:val="0"/>
          <w:i w:val="0"/>
          <w:sz w:val="19"/>
        </w:rPr>
        <w:t>Tageskarten</w:t>
      </w:r>
    </w:p>
    <w:p>
      <w:pPr>
        <w:numPr>
          <w:ilvl w:val="0"/>
          <w:numId w:val="10"/>
        </w:numPr>
        <w:spacing w:before="0" w:after="60" w:line="283" w:lineRule="auto"/>
      </w:pPr>
      <w:r>
        <w:rPr>
          <w:rFonts w:ascii="Arial" w:hAnsi="Arial" w:cs="Arial"/>
          <w:b w:val="0"/>
          <w:i w:val="0"/>
          <w:sz w:val="19"/>
        </w:rPr>
        <w:t>Umsatzbeteiligung</w:t>
      </w:r>
    </w:p>
    <w:p>
      <w:pPr>
        <w:numPr>
          <w:ilvl w:val="0"/>
          <w:numId w:val="10"/>
        </w:numPr>
        <w:spacing w:before="0" w:after="60" w:line="283" w:lineRule="auto"/>
      </w:pPr>
      <w:r>
        <w:rPr>
          <w:rFonts w:ascii="Arial" w:hAnsi="Arial" w:cs="Arial"/>
          <w:b w:val="0"/>
          <w:i w:val="0"/>
          <w:sz w:val="19"/>
        </w:rPr>
        <w:t>Raumnutzung</w:t>
      </w:r>
    </w:p>
    <w:p>
      <w:pPr>
        <w:numPr>
          <w:ilvl w:val="0"/>
          <w:numId w:val="10"/>
        </w:numPr>
        <w:spacing w:before="0" w:after="60" w:line="283" w:lineRule="auto"/>
      </w:pPr>
      <w:r>
        <w:rPr>
          <w:rFonts w:ascii="Arial" w:hAnsi="Arial" w:cs="Arial"/>
          <w:b w:val="0"/>
          <w:i w:val="0"/>
          <w:sz w:val="19"/>
        </w:rPr>
        <w:t>Kooperationen</w:t>
      </w:r>
    </w:p>
    <w:p>
      <w:pPr>
        <w:spacing w:before="0" w:after="140" w:line="293" w:lineRule="auto"/>
        <w:jc w:val="both"/>
      </w:pPr>
      <w:r>
        <w:rPr>
          <w:rFonts w:ascii="Arial" w:hAnsi="Arial" w:cs="Arial"/>
          <w:b w:val="0"/>
          <w:i w:val="0"/>
          <w:sz w:val="20"/>
        </w:rPr>
        <w:t>Besonderheit:</w:t>
      </w:r>
    </w:p>
    <w:p>
      <w:pPr>
        <w:spacing w:before="0" w:after="140" w:line="293" w:lineRule="auto"/>
        <w:jc w:val="both"/>
      </w:pPr>
      <w:r>
        <w:rPr>
          <w:rFonts w:ascii="Arial" w:hAnsi="Arial" w:cs="Arial"/>
          <w:b w:val="0"/>
          <w:i w:val="0"/>
          <w:sz w:val="20"/>
        </w:rPr>
        <w:t>Nicht der Veranstalter steht im Mittelpunkt.</w:t>
      </w:r>
    </w:p>
    <w:p>
      <w:pPr>
        <w:spacing w:before="0" w:after="140" w:line="293" w:lineRule="auto"/>
        <w:jc w:val="both"/>
      </w:pPr>
      <w:r>
        <w:rPr>
          <w:rFonts w:ascii="Arial" w:hAnsi="Arial" w:cs="Arial"/>
          <w:b w:val="0"/>
          <w:i w:val="0"/>
          <w:sz w:val="20"/>
        </w:rPr>
        <w:t>Sondern die Weitergabe von Wissen.</w:t>
      </w:r>
    </w:p>
    <w:p>
      <w:pPr>
        <w:pStyle w:val="Heading3"/>
      </w:pPr>
      <w:r>
        <w:rPr>
          <w:rFonts w:ascii="Arial" w:hAnsi="Arial" w:cs="Arial"/>
          <w:b/>
          <w:i w:val="0"/>
        </w:rPr>
        <w:t>Säule 3 – Handwerk &amp; Verkauf</w:t>
      </w:r>
    </w:p>
    <w:p>
      <w:pPr>
        <w:pStyle w:val="Heading4"/>
      </w:pPr>
      <w:r>
        <w:rPr>
          <w:rFonts w:ascii="Arial" w:hAnsi="Arial" w:cs="Arial"/>
          <w:b/>
          <w:i w:val="0"/>
        </w:rPr>
        <w:t>Schmiede</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Einzelstücke</w:t>
      </w:r>
    </w:p>
    <w:p>
      <w:pPr>
        <w:numPr>
          <w:ilvl w:val="0"/>
          <w:numId w:val="10"/>
        </w:numPr>
        <w:spacing w:before="0" w:after="60" w:line="283" w:lineRule="auto"/>
      </w:pPr>
      <w:r>
        <w:rPr>
          <w:rFonts w:ascii="Arial" w:hAnsi="Arial" w:cs="Arial"/>
          <w:b w:val="0"/>
          <w:i w:val="0"/>
          <w:sz w:val="19"/>
        </w:rPr>
        <w:t>Dekoration</w:t>
      </w:r>
    </w:p>
    <w:p>
      <w:pPr>
        <w:numPr>
          <w:ilvl w:val="0"/>
          <w:numId w:val="10"/>
        </w:numPr>
        <w:spacing w:before="0" w:after="60" w:line="283" w:lineRule="auto"/>
      </w:pPr>
      <w:r>
        <w:rPr>
          <w:rFonts w:ascii="Arial" w:hAnsi="Arial" w:cs="Arial"/>
          <w:b w:val="0"/>
          <w:i w:val="0"/>
          <w:sz w:val="19"/>
        </w:rPr>
        <w:t>Werkzeuge</w:t>
      </w:r>
    </w:p>
    <w:p>
      <w:pPr>
        <w:numPr>
          <w:ilvl w:val="0"/>
          <w:numId w:val="10"/>
        </w:numPr>
        <w:spacing w:before="0" w:after="60" w:line="283" w:lineRule="auto"/>
      </w:pPr>
      <w:r>
        <w:rPr>
          <w:rFonts w:ascii="Arial" w:hAnsi="Arial" w:cs="Arial"/>
          <w:b w:val="0"/>
          <w:i w:val="0"/>
          <w:sz w:val="19"/>
        </w:rPr>
        <w:t>Kunstobjekte</w:t>
      </w:r>
    </w:p>
    <w:p>
      <w:pPr>
        <w:numPr>
          <w:ilvl w:val="0"/>
          <w:numId w:val="10"/>
        </w:numPr>
        <w:spacing w:before="0" w:after="60" w:line="283" w:lineRule="auto"/>
      </w:pPr>
      <w:r>
        <w:rPr>
          <w:rFonts w:ascii="Arial" w:hAnsi="Arial" w:cs="Arial"/>
          <w:b w:val="0"/>
          <w:i w:val="0"/>
          <w:sz w:val="19"/>
        </w:rPr>
        <w:t>Auftragsarbeiten</w:t>
      </w:r>
    </w:p>
    <w:p>
      <w:pPr>
        <w:spacing w:before="0" w:after="140" w:line="293" w:lineRule="auto"/>
        <w:jc w:val="both"/>
      </w:pPr>
      <w:r>
        <w:rPr>
          <w:rFonts w:ascii="Arial" w:hAnsi="Arial" w:cs="Arial"/>
          <w:b w:val="0"/>
          <w:i w:val="0"/>
          <w:sz w:val="20"/>
        </w:rPr>
        <w:t>Vertrieb:</w:t>
      </w:r>
    </w:p>
    <w:p>
      <w:pPr>
        <w:numPr>
          <w:ilvl w:val="0"/>
          <w:numId w:val="10"/>
        </w:numPr>
        <w:spacing w:before="0" w:after="60" w:line="283" w:lineRule="auto"/>
      </w:pPr>
      <w:r>
        <w:rPr>
          <w:rFonts w:ascii="Arial" w:hAnsi="Arial" w:cs="Arial"/>
          <w:b w:val="0"/>
          <w:i w:val="0"/>
          <w:sz w:val="19"/>
        </w:rPr>
        <w:t>Hofverkauf</w:t>
      </w:r>
    </w:p>
    <w:p>
      <w:pPr>
        <w:numPr>
          <w:ilvl w:val="0"/>
          <w:numId w:val="10"/>
        </w:numPr>
        <w:spacing w:before="0" w:after="60" w:line="283" w:lineRule="auto"/>
      </w:pPr>
      <w:r>
        <w:rPr>
          <w:rFonts w:ascii="Arial" w:hAnsi="Arial" w:cs="Arial"/>
          <w:b w:val="0"/>
          <w:i w:val="0"/>
          <w:sz w:val="19"/>
        </w:rPr>
        <w:t>Veranstaltungen</w:t>
      </w:r>
    </w:p>
    <w:p>
      <w:pPr>
        <w:numPr>
          <w:ilvl w:val="0"/>
          <w:numId w:val="10"/>
        </w:numPr>
        <w:spacing w:before="0" w:after="60" w:line="283" w:lineRule="auto"/>
      </w:pPr>
      <w:r>
        <w:rPr>
          <w:rFonts w:ascii="Arial" w:hAnsi="Arial" w:cs="Arial"/>
          <w:b w:val="0"/>
          <w:i w:val="0"/>
          <w:sz w:val="19"/>
        </w:rPr>
        <w:t>Onlineverkauf</w:t>
      </w:r>
    </w:p>
    <w:p>
      <w:pPr>
        <w:pStyle w:val="Heading4"/>
      </w:pPr>
      <w:r>
        <w:rPr>
          <w:rFonts w:ascii="Arial" w:hAnsi="Arial" w:cs="Arial"/>
          <w:b/>
          <w:i w:val="0"/>
        </w:rPr>
        <w:t>Backhaus</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Brot</w:t>
      </w:r>
    </w:p>
    <w:p>
      <w:pPr>
        <w:numPr>
          <w:ilvl w:val="0"/>
          <w:numId w:val="10"/>
        </w:numPr>
        <w:spacing w:before="0" w:after="60" w:line="283" w:lineRule="auto"/>
      </w:pPr>
      <w:r>
        <w:rPr>
          <w:rFonts w:ascii="Arial" w:hAnsi="Arial" w:cs="Arial"/>
          <w:b w:val="0"/>
          <w:i w:val="0"/>
          <w:sz w:val="19"/>
        </w:rPr>
        <w:t>saisonale Produkte</w:t>
      </w:r>
    </w:p>
    <w:p>
      <w:pPr>
        <w:numPr>
          <w:ilvl w:val="0"/>
          <w:numId w:val="10"/>
        </w:numPr>
        <w:spacing w:before="0" w:after="60" w:line="283" w:lineRule="auto"/>
      </w:pPr>
      <w:r>
        <w:rPr>
          <w:rFonts w:ascii="Arial" w:hAnsi="Arial" w:cs="Arial"/>
          <w:b w:val="0"/>
          <w:i w:val="0"/>
          <w:sz w:val="19"/>
        </w:rPr>
        <w:t>Backtage</w:t>
      </w:r>
    </w:p>
    <w:p>
      <w:pPr>
        <w:numPr>
          <w:ilvl w:val="0"/>
          <w:numId w:val="10"/>
        </w:numPr>
        <w:spacing w:before="0" w:after="60" w:line="283" w:lineRule="auto"/>
      </w:pPr>
      <w:r>
        <w:rPr>
          <w:rFonts w:ascii="Arial" w:hAnsi="Arial" w:cs="Arial"/>
          <w:b w:val="0"/>
          <w:i w:val="0"/>
          <w:sz w:val="19"/>
        </w:rPr>
        <w:t>Mitmachangebote</w:t>
      </w:r>
    </w:p>
    <w:p>
      <w:pPr>
        <w:spacing w:before="0" w:after="140" w:line="293" w:lineRule="auto"/>
        <w:jc w:val="both"/>
      </w:pPr>
      <w:r>
        <w:rPr>
          <w:rFonts w:ascii="Arial" w:hAnsi="Arial" w:cs="Arial"/>
          <w:b w:val="0"/>
          <w:i w:val="0"/>
          <w:sz w:val="20"/>
        </w:rPr>
        <w:t>Vertrieb:</w:t>
      </w:r>
    </w:p>
    <w:p>
      <w:pPr>
        <w:numPr>
          <w:ilvl w:val="0"/>
          <w:numId w:val="10"/>
        </w:numPr>
        <w:spacing w:before="0" w:after="60" w:line="283" w:lineRule="auto"/>
      </w:pPr>
      <w:r>
        <w:rPr>
          <w:rFonts w:ascii="Arial" w:hAnsi="Arial" w:cs="Arial"/>
          <w:b w:val="0"/>
          <w:i w:val="0"/>
          <w:sz w:val="19"/>
        </w:rPr>
        <w:t>Hofverkauf</w:t>
      </w:r>
    </w:p>
    <w:p>
      <w:pPr>
        <w:numPr>
          <w:ilvl w:val="0"/>
          <w:numId w:val="10"/>
        </w:numPr>
        <w:spacing w:before="0" w:after="60" w:line="283" w:lineRule="auto"/>
      </w:pPr>
      <w:r>
        <w:rPr>
          <w:rFonts w:ascii="Arial" w:hAnsi="Arial" w:cs="Arial"/>
          <w:b w:val="0"/>
          <w:i w:val="0"/>
          <w:sz w:val="19"/>
        </w:rPr>
        <w:t>Veranstaltungstage</w:t>
      </w:r>
    </w:p>
    <w:p>
      <w:pPr>
        <w:spacing w:before="0" w:after="140" w:line="293" w:lineRule="auto"/>
        <w:jc w:val="both"/>
      </w:pPr>
      <w:r>
        <w:rPr>
          <w:rFonts w:ascii="Arial" w:hAnsi="Arial" w:cs="Arial"/>
          <w:b w:val="0"/>
          <w:i w:val="0"/>
          <w:sz w:val="20"/>
        </w:rPr>
        <w:t>Langfristig:</w:t>
      </w:r>
    </w:p>
    <w:p>
      <w:pPr>
        <w:spacing w:before="0" w:after="140" w:line="293" w:lineRule="auto"/>
        <w:jc w:val="both"/>
      </w:pPr>
      <w:r>
        <w:rPr>
          <w:rFonts w:ascii="Arial" w:hAnsi="Arial" w:cs="Arial"/>
          <w:b w:val="0"/>
          <w:i w:val="0"/>
          <w:sz w:val="20"/>
        </w:rPr>
        <w:t>kleine Lebensmittelproduktion.</w:t>
      </w:r>
    </w:p>
    <w:p>
      <w:pPr>
        <w:pStyle w:val="Heading3"/>
      </w:pPr>
      <w:r>
        <w:rPr>
          <w:rFonts w:ascii="Arial" w:hAnsi="Arial" w:cs="Arial"/>
          <w:b/>
          <w:i w:val="0"/>
        </w:rPr>
        <w:t>Säule 4 – Veranstaltungen</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Sichtbarkeit und zusätzliche Besucherströme.</w:t>
      </w:r>
    </w:p>
    <w:p>
      <w:pPr>
        <w:spacing w:before="0" w:after="140" w:line="293" w:lineRule="auto"/>
        <w:jc w:val="both"/>
      </w:pPr>
      <w:r>
        <w:rPr>
          <w:rFonts w:ascii="Arial" w:hAnsi="Arial" w:cs="Arial"/>
          <w:b w:val="0"/>
          <w:i w:val="0"/>
          <w:sz w:val="20"/>
        </w:rPr>
        <w:t>Geplante Formate:</w:t>
      </w:r>
    </w:p>
    <w:p>
      <w:pPr>
        <w:numPr>
          <w:ilvl w:val="0"/>
          <w:numId w:val="10"/>
        </w:numPr>
        <w:spacing w:before="0" w:after="60" w:line="283" w:lineRule="auto"/>
      </w:pPr>
      <w:r>
        <w:rPr>
          <w:rFonts w:ascii="Arial" w:hAnsi="Arial" w:cs="Arial"/>
          <w:b w:val="0"/>
          <w:i w:val="0"/>
          <w:sz w:val="19"/>
        </w:rPr>
        <w:t>Handwerkermärkte</w:t>
      </w:r>
    </w:p>
    <w:p>
      <w:pPr>
        <w:numPr>
          <w:ilvl w:val="0"/>
          <w:numId w:val="10"/>
        </w:numPr>
        <w:spacing w:before="0" w:after="60" w:line="283" w:lineRule="auto"/>
      </w:pPr>
      <w:r>
        <w:rPr>
          <w:rFonts w:ascii="Arial" w:hAnsi="Arial" w:cs="Arial"/>
          <w:b w:val="0"/>
          <w:i w:val="0"/>
          <w:sz w:val="19"/>
        </w:rPr>
        <w:t>Weihnachtsmärkte</w:t>
      </w:r>
    </w:p>
    <w:p>
      <w:pPr>
        <w:numPr>
          <w:ilvl w:val="0"/>
          <w:numId w:val="10"/>
        </w:numPr>
        <w:spacing w:before="0" w:after="60" w:line="283" w:lineRule="auto"/>
      </w:pPr>
      <w:r>
        <w:rPr>
          <w:rFonts w:ascii="Arial" w:hAnsi="Arial" w:cs="Arial"/>
          <w:b w:val="0"/>
          <w:i w:val="0"/>
          <w:sz w:val="19"/>
        </w:rPr>
        <w:t>Themenwochenenden</w:t>
      </w:r>
    </w:p>
    <w:p>
      <w:pPr>
        <w:numPr>
          <w:ilvl w:val="0"/>
          <w:numId w:val="10"/>
        </w:numPr>
        <w:spacing w:before="0" w:after="60" w:line="283" w:lineRule="auto"/>
      </w:pPr>
      <w:r>
        <w:rPr>
          <w:rFonts w:ascii="Arial" w:hAnsi="Arial" w:cs="Arial"/>
          <w:b w:val="0"/>
          <w:i w:val="0"/>
          <w:sz w:val="19"/>
        </w:rPr>
        <w:t>Mittelaltertage</w:t>
      </w:r>
    </w:p>
    <w:p>
      <w:pPr>
        <w:numPr>
          <w:ilvl w:val="0"/>
          <w:numId w:val="10"/>
        </w:numPr>
        <w:spacing w:before="0" w:after="60" w:line="283" w:lineRule="auto"/>
      </w:pPr>
      <w:r>
        <w:rPr>
          <w:rFonts w:ascii="Arial" w:hAnsi="Arial" w:cs="Arial"/>
          <w:b w:val="0"/>
          <w:i w:val="0"/>
          <w:sz w:val="19"/>
        </w:rPr>
        <w:t>Fantasyveranstaltungen</w:t>
      </w:r>
    </w:p>
    <w:p>
      <w:pPr>
        <w:numPr>
          <w:ilvl w:val="0"/>
          <w:numId w:val="10"/>
        </w:numPr>
        <w:spacing w:before="0" w:after="60" w:line="283" w:lineRule="auto"/>
      </w:pPr>
      <w:r>
        <w:rPr>
          <w:rFonts w:ascii="Arial" w:hAnsi="Arial" w:cs="Arial"/>
          <w:b w:val="0"/>
          <w:i w:val="0"/>
          <w:sz w:val="19"/>
        </w:rPr>
        <w:t>kleine Hochzeiten</w:t>
      </w:r>
    </w:p>
    <w:p>
      <w:pPr>
        <w:numPr>
          <w:ilvl w:val="0"/>
          <w:numId w:val="10"/>
        </w:numPr>
        <w:spacing w:before="0" w:after="60" w:line="283" w:lineRule="auto"/>
      </w:pPr>
      <w:r>
        <w:rPr>
          <w:rFonts w:ascii="Arial" w:hAnsi="Arial" w:cs="Arial"/>
          <w:b w:val="0"/>
          <w:i w:val="0"/>
          <w:sz w:val="19"/>
        </w:rPr>
        <w:t>saisonale Feste</w:t>
      </w:r>
    </w:p>
    <w:p>
      <w:pPr>
        <w:spacing w:before="0" w:after="140" w:line="293" w:lineRule="auto"/>
        <w:jc w:val="both"/>
      </w:pPr>
      <w:r>
        <w:rPr>
          <w:rFonts w:ascii="Arial" w:hAnsi="Arial" w:cs="Arial"/>
          <w:b w:val="0"/>
          <w:i w:val="0"/>
          <w:sz w:val="20"/>
        </w:rPr>
        <w:t>Nicht vorgesehen:</w:t>
      </w:r>
    </w:p>
    <w:p>
      <w:pPr>
        <w:numPr>
          <w:ilvl w:val="0"/>
          <w:numId w:val="10"/>
        </w:numPr>
        <w:spacing w:before="0" w:after="60" w:line="283" w:lineRule="auto"/>
      </w:pPr>
      <w:r>
        <w:rPr>
          <w:rFonts w:ascii="Arial" w:hAnsi="Arial" w:cs="Arial"/>
          <w:b w:val="0"/>
          <w:i w:val="0"/>
          <w:sz w:val="19"/>
        </w:rPr>
        <w:t>Großevents</w:t>
      </w:r>
    </w:p>
    <w:p>
      <w:pPr>
        <w:numPr>
          <w:ilvl w:val="0"/>
          <w:numId w:val="10"/>
        </w:numPr>
        <w:spacing w:before="0" w:after="60" w:line="283" w:lineRule="auto"/>
      </w:pPr>
      <w:r>
        <w:rPr>
          <w:rFonts w:ascii="Arial" w:hAnsi="Arial" w:cs="Arial"/>
          <w:b w:val="0"/>
          <w:i w:val="0"/>
          <w:sz w:val="19"/>
        </w:rPr>
        <w:t>Festivalbetrieb</w:t>
      </w:r>
    </w:p>
    <w:p>
      <w:pPr>
        <w:numPr>
          <w:ilvl w:val="0"/>
          <w:numId w:val="10"/>
        </w:numPr>
        <w:spacing w:before="0" w:after="60" w:line="283" w:lineRule="auto"/>
      </w:pPr>
      <w:r>
        <w:rPr>
          <w:rFonts w:ascii="Arial" w:hAnsi="Arial" w:cs="Arial"/>
          <w:b w:val="0"/>
          <w:i w:val="0"/>
          <w:sz w:val="19"/>
        </w:rPr>
        <w:t>Massenveranstaltungen</w:t>
      </w:r>
    </w:p>
    <w:p>
      <w:pPr>
        <w:spacing w:before="0" w:after="140" w:line="293" w:lineRule="auto"/>
        <w:jc w:val="both"/>
      </w:pPr>
      <w:r>
        <w:rPr>
          <w:rFonts w:ascii="Arial" w:hAnsi="Arial" w:cs="Arial"/>
          <w:b w:val="0"/>
          <w:i w:val="0"/>
          <w:sz w:val="20"/>
        </w:rPr>
        <w:t>Grundsatz:</w:t>
      </w:r>
    </w:p>
    <w:p>
      <w:pPr>
        <w:spacing w:before="0" w:after="140" w:line="293" w:lineRule="auto"/>
        <w:jc w:val="both"/>
      </w:pPr>
      <w:r>
        <w:rPr>
          <w:rFonts w:ascii="Arial" w:hAnsi="Arial" w:cs="Arial"/>
          <w:b w:val="0"/>
          <w:i w:val="0"/>
          <w:sz w:val="20"/>
        </w:rPr>
        <w:t>Qualität vor Größe.</w:t>
      </w:r>
    </w:p>
    <w:p>
      <w:pPr>
        <w:pStyle w:val="Heading3"/>
      </w:pPr>
      <w:r>
        <w:rPr>
          <w:rFonts w:ascii="Arial" w:hAnsi="Arial" w:cs="Arial"/>
          <w:b/>
          <w:i w:val="0"/>
        </w:rPr>
        <w:t>Säule 5 – Ort zur Nutzung durch Dritte</w:t>
      </w:r>
    </w:p>
    <w:p>
      <w:pPr>
        <w:spacing w:before="0" w:after="140" w:line="293" w:lineRule="auto"/>
        <w:jc w:val="both"/>
      </w:pPr>
      <w:r>
        <w:rPr>
          <w:rFonts w:ascii="Arial" w:hAnsi="Arial" w:cs="Arial"/>
          <w:b w:val="0"/>
          <w:i w:val="0"/>
          <w:sz w:val="20"/>
        </w:rPr>
        <w:t>Dies ist ein wesentlicher Bestandteil des Konzeptes.</w:t>
      </w:r>
    </w:p>
    <w:p>
      <w:pPr>
        <w:spacing w:before="0" w:after="140" w:line="293" w:lineRule="auto"/>
        <w:jc w:val="both"/>
      </w:pPr>
      <w:r>
        <w:rPr>
          <w:rFonts w:ascii="Arial" w:hAnsi="Arial" w:cs="Arial"/>
          <w:b w:val="0"/>
          <w:i w:val="0"/>
          <w:sz w:val="20"/>
        </w:rPr>
        <w:t>Der Hof soll nicht nur eigene Angebote veranstalten.</w:t>
      </w:r>
    </w:p>
    <w:p>
      <w:pPr>
        <w:spacing w:before="0" w:after="140" w:line="293" w:lineRule="auto"/>
        <w:jc w:val="both"/>
      </w:pPr>
      <w:r>
        <w:rPr>
          <w:rFonts w:ascii="Arial" w:hAnsi="Arial" w:cs="Arial"/>
          <w:b w:val="0"/>
          <w:i w:val="0"/>
          <w:sz w:val="20"/>
        </w:rPr>
        <w:t>Menschen sollen den Ort aktiv nutzen können.</w:t>
      </w:r>
    </w:p>
    <w:p>
      <w:pPr>
        <w:spacing w:before="0" w:after="140" w:line="293" w:lineRule="auto"/>
        <w:jc w:val="both"/>
      </w:pPr>
      <w:r>
        <w:rPr>
          <w:rFonts w:ascii="Arial" w:hAnsi="Arial" w:cs="Arial"/>
          <w:b w:val="0"/>
          <w:i w:val="0"/>
          <w:sz w:val="20"/>
        </w:rPr>
        <w:t>Beispiele:</w:t>
      </w:r>
    </w:p>
    <w:p>
      <w:pPr>
        <w:numPr>
          <w:ilvl w:val="0"/>
          <w:numId w:val="10"/>
        </w:numPr>
        <w:spacing w:before="0" w:after="60" w:line="283" w:lineRule="auto"/>
      </w:pPr>
      <w:r>
        <w:rPr>
          <w:rFonts w:ascii="Arial" w:hAnsi="Arial" w:cs="Arial"/>
          <w:b w:val="0"/>
          <w:i w:val="0"/>
          <w:sz w:val="19"/>
        </w:rPr>
        <w:t>Kursanbieter</w:t>
      </w:r>
    </w:p>
    <w:p>
      <w:pPr>
        <w:numPr>
          <w:ilvl w:val="0"/>
          <w:numId w:val="10"/>
        </w:numPr>
        <w:spacing w:before="0" w:after="60" w:line="283" w:lineRule="auto"/>
      </w:pPr>
      <w:r>
        <w:rPr>
          <w:rFonts w:ascii="Arial" w:hAnsi="Arial" w:cs="Arial"/>
          <w:b w:val="0"/>
          <w:i w:val="0"/>
          <w:sz w:val="19"/>
        </w:rPr>
        <w:t>Künstler</w:t>
      </w:r>
    </w:p>
    <w:p>
      <w:pPr>
        <w:numPr>
          <w:ilvl w:val="0"/>
          <w:numId w:val="10"/>
        </w:numPr>
        <w:spacing w:before="0" w:after="60" w:line="283" w:lineRule="auto"/>
      </w:pPr>
      <w:r>
        <w:rPr>
          <w:rFonts w:ascii="Arial" w:hAnsi="Arial" w:cs="Arial"/>
          <w:b w:val="0"/>
          <w:i w:val="0"/>
          <w:sz w:val="19"/>
        </w:rPr>
        <w:t>Handwerker</w:t>
      </w:r>
    </w:p>
    <w:p>
      <w:pPr>
        <w:numPr>
          <w:ilvl w:val="0"/>
          <w:numId w:val="10"/>
        </w:numPr>
        <w:spacing w:before="0" w:after="60" w:line="283" w:lineRule="auto"/>
      </w:pPr>
      <w:r>
        <w:rPr>
          <w:rFonts w:ascii="Arial" w:hAnsi="Arial" w:cs="Arial"/>
          <w:b w:val="0"/>
          <w:i w:val="0"/>
          <w:sz w:val="19"/>
        </w:rPr>
        <w:t>Trainer</w:t>
      </w:r>
    </w:p>
    <w:p>
      <w:pPr>
        <w:numPr>
          <w:ilvl w:val="0"/>
          <w:numId w:val="10"/>
        </w:numPr>
        <w:spacing w:before="0" w:after="60" w:line="283" w:lineRule="auto"/>
      </w:pPr>
      <w:r>
        <w:rPr>
          <w:rFonts w:ascii="Arial" w:hAnsi="Arial" w:cs="Arial"/>
          <w:b w:val="0"/>
          <w:i w:val="0"/>
          <w:sz w:val="19"/>
        </w:rPr>
        <w:t>Pädagogen</w:t>
      </w:r>
    </w:p>
    <w:p>
      <w:pPr>
        <w:numPr>
          <w:ilvl w:val="0"/>
          <w:numId w:val="10"/>
        </w:numPr>
        <w:spacing w:before="0" w:after="60" w:line="283" w:lineRule="auto"/>
      </w:pPr>
      <w:r>
        <w:rPr>
          <w:rFonts w:ascii="Arial" w:hAnsi="Arial" w:cs="Arial"/>
          <w:b w:val="0"/>
          <w:i w:val="0"/>
          <w:sz w:val="19"/>
        </w:rPr>
        <w:t>Gemeinschaftsprojekte</w:t>
      </w:r>
    </w:p>
    <w:p>
      <w:pPr>
        <w:spacing w:before="0" w:after="140" w:line="293" w:lineRule="auto"/>
        <w:jc w:val="both"/>
      </w:pPr>
      <w:r>
        <w:rPr>
          <w:rFonts w:ascii="Arial" w:hAnsi="Arial" w:cs="Arial"/>
          <w:b w:val="0"/>
          <w:i w:val="0"/>
          <w:sz w:val="20"/>
        </w:rPr>
        <w:t>Mögliche Modelle:</w:t>
      </w:r>
    </w:p>
    <w:p>
      <w:pPr>
        <w:numPr>
          <w:ilvl w:val="0"/>
          <w:numId w:val="10"/>
        </w:numPr>
        <w:spacing w:before="0" w:after="60" w:line="283" w:lineRule="auto"/>
      </w:pPr>
      <w:r>
        <w:rPr>
          <w:rFonts w:ascii="Arial" w:hAnsi="Arial" w:cs="Arial"/>
          <w:b w:val="0"/>
          <w:i w:val="0"/>
          <w:sz w:val="19"/>
        </w:rPr>
        <w:t>Tagesmiete</w:t>
      </w:r>
    </w:p>
    <w:p>
      <w:pPr>
        <w:numPr>
          <w:ilvl w:val="0"/>
          <w:numId w:val="10"/>
        </w:numPr>
        <w:spacing w:before="0" w:after="60" w:line="283" w:lineRule="auto"/>
      </w:pPr>
      <w:r>
        <w:rPr>
          <w:rFonts w:ascii="Arial" w:hAnsi="Arial" w:cs="Arial"/>
          <w:b w:val="0"/>
          <w:i w:val="0"/>
          <w:sz w:val="19"/>
        </w:rPr>
        <w:t>Beteiligung</w:t>
      </w:r>
    </w:p>
    <w:p>
      <w:pPr>
        <w:numPr>
          <w:ilvl w:val="0"/>
          <w:numId w:val="10"/>
        </w:numPr>
        <w:spacing w:before="0" w:after="60" w:line="283" w:lineRule="auto"/>
      </w:pPr>
      <w:r>
        <w:rPr>
          <w:rFonts w:ascii="Arial" w:hAnsi="Arial" w:cs="Arial"/>
          <w:b w:val="0"/>
          <w:i w:val="0"/>
          <w:sz w:val="19"/>
        </w:rPr>
        <w:t>Kooperation</w:t>
      </w:r>
    </w:p>
    <w:p>
      <w:pPr>
        <w:numPr>
          <w:ilvl w:val="0"/>
          <w:numId w:val="10"/>
        </w:numPr>
        <w:spacing w:before="0" w:after="60" w:line="283" w:lineRule="auto"/>
      </w:pPr>
      <w:r>
        <w:rPr>
          <w:rFonts w:ascii="Arial" w:hAnsi="Arial" w:cs="Arial"/>
          <w:b w:val="0"/>
          <w:i w:val="0"/>
          <w:sz w:val="19"/>
        </w:rPr>
        <w:t>gemeinsame Veranstaltungen</w:t>
      </w:r>
    </w:p>
    <w:p>
      <w:pPr>
        <w:spacing w:before="0" w:after="140" w:line="293" w:lineRule="auto"/>
        <w:jc w:val="both"/>
      </w:pPr>
      <w:r>
        <w:rPr>
          <w:rFonts w:ascii="Arial" w:hAnsi="Arial" w:cs="Arial"/>
          <w:b w:val="0"/>
          <w:i w:val="0"/>
          <w:sz w:val="20"/>
        </w:rPr>
        <w:t>Dadurch entstehen Einnahmen ohne eigene Durchführung.</w:t>
      </w:r>
    </w:p>
    <w:p>
      <w:pPr>
        <w:pStyle w:val="Heading2"/>
      </w:pPr>
      <w:r>
        <w:rPr>
          <w:rFonts w:ascii="Arial" w:hAnsi="Arial" w:cs="Arial"/>
          <w:b/>
          <w:i w:val="0"/>
        </w:rPr>
        <w:t>Wirtschaftliche Logik</w:t>
      </w:r>
    </w:p>
    <w:p>
      <w:pPr>
        <w:spacing w:before="0" w:after="140" w:line="293" w:lineRule="auto"/>
        <w:jc w:val="both"/>
      </w:pPr>
      <w:r>
        <w:rPr>
          <w:rFonts w:ascii="Arial" w:hAnsi="Arial" w:cs="Arial"/>
          <w:b w:val="0"/>
          <w:i w:val="0"/>
          <w:sz w:val="20"/>
        </w:rPr>
        <w:t>Die Entwicklung folgt einer einfachen Reihenfolge:</w:t>
      </w:r>
    </w:p>
    <w:p>
      <w:pPr>
        <w:numPr>
          <w:ilvl w:val="0"/>
          <w:numId w:val="10"/>
        </w:numPr>
        <w:spacing w:before="0" w:after="60" w:line="283" w:lineRule="auto"/>
      </w:pPr>
      <w:r>
        <w:rPr>
          <w:rFonts w:ascii="Arial" w:hAnsi="Arial" w:cs="Arial"/>
          <w:b w:val="0"/>
          <w:i w:val="0"/>
          <w:sz w:val="19"/>
        </w:rPr>
        <w:t>Übernachtung</w:t>
      </w:r>
    </w:p>
    <w:p>
      <w:pPr>
        <w:numPr>
          <w:ilvl w:val="0"/>
          <w:numId w:val="10"/>
        </w:numPr>
        <w:spacing w:before="0" w:after="60" w:line="283" w:lineRule="auto"/>
      </w:pPr>
      <w:r>
        <w:rPr>
          <w:rFonts w:ascii="Arial" w:hAnsi="Arial" w:cs="Arial"/>
          <w:b w:val="0"/>
          <w:i w:val="0"/>
          <w:sz w:val="19"/>
        </w:rPr>
        <w:t>erste Einnahmen</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mehr Angebote</w:t>
      </w:r>
    </w:p>
    <w:p>
      <w:pPr>
        <w:numPr>
          <w:ilvl w:val="0"/>
          <w:numId w:val="10"/>
        </w:numPr>
        <w:spacing w:before="0" w:after="60" w:line="283" w:lineRule="auto"/>
      </w:pPr>
      <w:r>
        <w:rPr>
          <w:rFonts w:ascii="Arial" w:hAnsi="Arial" w:cs="Arial"/>
          <w:b w:val="0"/>
          <w:i w:val="0"/>
          <w:sz w:val="19"/>
        </w:rPr>
        <w:t>höhere Aufenthaltsdauer</w:t>
      </w:r>
    </w:p>
    <w:p>
      <w:pPr>
        <w:numPr>
          <w:ilvl w:val="0"/>
          <w:numId w:val="10"/>
        </w:numPr>
        <w:spacing w:before="0" w:after="60" w:line="283" w:lineRule="auto"/>
      </w:pPr>
      <w:r>
        <w:rPr>
          <w:rFonts w:ascii="Arial" w:hAnsi="Arial" w:cs="Arial"/>
          <w:b w:val="0"/>
          <w:i w:val="0"/>
          <w:sz w:val="19"/>
        </w:rPr>
        <w:t>mehr Kurse</w:t>
      </w:r>
    </w:p>
    <w:p>
      <w:pPr>
        <w:numPr>
          <w:ilvl w:val="0"/>
          <w:numId w:val="10"/>
        </w:numPr>
        <w:spacing w:before="0" w:after="60" w:line="283" w:lineRule="auto"/>
      </w:pPr>
      <w:r>
        <w:rPr>
          <w:rFonts w:ascii="Arial" w:hAnsi="Arial" w:cs="Arial"/>
          <w:b w:val="0"/>
          <w:i w:val="0"/>
          <w:sz w:val="19"/>
        </w:rPr>
        <w:t>mehr Tagesgäste</w:t>
      </w:r>
    </w:p>
    <w:p>
      <w:pPr>
        <w:numPr>
          <w:ilvl w:val="0"/>
          <w:numId w:val="10"/>
        </w:numPr>
        <w:spacing w:before="0" w:after="60" w:line="283" w:lineRule="auto"/>
      </w:pPr>
      <w:r>
        <w:rPr>
          <w:rFonts w:ascii="Arial" w:hAnsi="Arial" w:cs="Arial"/>
          <w:b w:val="0"/>
          <w:i w:val="0"/>
          <w:sz w:val="19"/>
        </w:rPr>
        <w:t>mehr Nachfrage</w:t>
      </w:r>
    </w:p>
    <w:p>
      <w:pPr>
        <w:spacing w:before="0" w:after="140" w:line="293" w:lineRule="auto"/>
        <w:jc w:val="both"/>
      </w:pPr>
      <w:r>
        <w:rPr>
          <w:rFonts w:ascii="Arial" w:hAnsi="Arial" w:cs="Arial"/>
          <w:b w:val="0"/>
          <w:i w:val="0"/>
          <w:sz w:val="20"/>
        </w:rPr>
        <w:t>Jede neue Investition soll zusätzliche Nutzung erzeugen.</w:t>
      </w:r>
    </w:p>
    <w:p>
      <w:pPr>
        <w:spacing w:before="0" w:after="140" w:line="293" w:lineRule="auto"/>
        <w:jc w:val="both"/>
      </w:pPr>
      <w:r>
        <w:rPr>
          <w:rFonts w:ascii="Arial" w:hAnsi="Arial" w:cs="Arial"/>
          <w:b w:val="0"/>
          <w:i w:val="0"/>
          <w:sz w:val="20"/>
        </w:rPr>
        <w:t>Keine Investition ohne Funktion.</w:t>
      </w:r>
    </w:p>
    <w:p>
      <w:pPr>
        <w:pStyle w:val="Heading2"/>
      </w:pPr>
      <w:r>
        <w:rPr>
          <w:rFonts w:ascii="Arial" w:hAnsi="Arial" w:cs="Arial"/>
          <w:b/>
          <w:i w:val="0"/>
        </w:rPr>
        <w:t>Saisonstrategie</w:t>
      </w:r>
    </w:p>
    <w:p>
      <w:pPr>
        <w:spacing w:before="0" w:after="140" w:line="293" w:lineRule="auto"/>
        <w:jc w:val="both"/>
      </w:pPr>
      <w:r>
        <w:rPr>
          <w:rFonts w:ascii="Arial" w:hAnsi="Arial" w:cs="Arial"/>
          <w:b w:val="0"/>
          <w:i w:val="0"/>
          <w:sz w:val="20"/>
        </w:rPr>
        <w:t>Der Betrieb soll nicht nur vom Sommer abhängig sein.</w:t>
      </w:r>
    </w:p>
    <w:p>
      <w:pPr>
        <w:pStyle w:val="Heading3"/>
      </w:pPr>
      <w:r>
        <w:rPr>
          <w:rFonts w:ascii="Arial" w:hAnsi="Arial" w:cs="Arial"/>
          <w:b/>
          <w:i w:val="0"/>
        </w:rPr>
        <w:t>Frühling</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Backen</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Wochenenden</w:t>
      </w:r>
    </w:p>
    <w:p>
      <w:pPr>
        <w:numPr>
          <w:ilvl w:val="0"/>
          <w:numId w:val="10"/>
        </w:numPr>
        <w:spacing w:before="0" w:after="60" w:line="283" w:lineRule="auto"/>
      </w:pPr>
      <w:r>
        <w:rPr>
          <w:rFonts w:ascii="Arial" w:hAnsi="Arial" w:cs="Arial"/>
          <w:b w:val="0"/>
          <w:i w:val="0"/>
          <w:sz w:val="19"/>
        </w:rPr>
        <w:t>Kurse</w:t>
      </w:r>
    </w:p>
    <w:p>
      <w:pPr>
        <w:pStyle w:val="Heading3"/>
      </w:pPr>
      <w:r>
        <w:rPr>
          <w:rFonts w:ascii="Arial" w:hAnsi="Arial" w:cs="Arial"/>
          <w:b/>
          <w:i w:val="0"/>
        </w:rPr>
        <w:t>Sommer</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Übernachtung</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Familien</w:t>
      </w:r>
    </w:p>
    <w:p>
      <w:pPr>
        <w:pStyle w:val="Heading3"/>
      </w:pPr>
      <w:r>
        <w:rPr>
          <w:rFonts w:ascii="Arial" w:hAnsi="Arial" w:cs="Arial"/>
          <w:b/>
          <w:i w:val="0"/>
        </w:rPr>
        <w:t>Herbst</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Märkte</w:t>
      </w:r>
    </w:p>
    <w:p>
      <w:pPr>
        <w:numPr>
          <w:ilvl w:val="0"/>
          <w:numId w:val="10"/>
        </w:numPr>
        <w:spacing w:before="0" w:after="60" w:line="283" w:lineRule="auto"/>
      </w:pPr>
      <w:r>
        <w:rPr>
          <w:rFonts w:ascii="Arial" w:hAnsi="Arial" w:cs="Arial"/>
          <w:b w:val="0"/>
          <w:i w:val="0"/>
          <w:sz w:val="19"/>
        </w:rPr>
        <w:t>Kurse</w:t>
      </w:r>
    </w:p>
    <w:p>
      <w:pPr>
        <w:pStyle w:val="Heading3"/>
      </w:pPr>
      <w:r>
        <w:rPr>
          <w:rFonts w:ascii="Arial" w:hAnsi="Arial" w:cs="Arial"/>
          <w:b/>
          <w:i w:val="0"/>
        </w:rPr>
        <w:t>Winter</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Winterveranstaltungen</w:t>
      </w:r>
    </w:p>
    <w:p>
      <w:pPr>
        <w:spacing w:before="0" w:after="140" w:line="293" w:lineRule="auto"/>
        <w:jc w:val="both"/>
      </w:pPr>
      <w:r>
        <w:rPr>
          <w:rFonts w:ascii="Arial" w:hAnsi="Arial" w:cs="Arial"/>
          <w:b w:val="0"/>
          <w:i w:val="0"/>
          <w:sz w:val="20"/>
        </w:rPr>
        <w:t>Ganzjahresbetrieb ist ausdrücklich vorgesehen.</w:t>
      </w:r>
    </w:p>
    <w:p>
      <w:pPr>
        <w:pStyle w:val="Heading2"/>
      </w:pPr>
      <w:r>
        <w:rPr>
          <w:rFonts w:ascii="Arial" w:hAnsi="Arial" w:cs="Arial"/>
          <w:b/>
          <w:i w:val="0"/>
        </w:rPr>
        <w:t>Zielgruppenstrategie</w:t>
      </w:r>
    </w:p>
    <w:p>
      <w:pPr>
        <w:spacing w:before="0" w:after="140" w:line="293" w:lineRule="auto"/>
        <w:jc w:val="both"/>
      </w:pPr>
      <w:r>
        <w:rPr>
          <w:rFonts w:ascii="Arial" w:hAnsi="Arial" w:cs="Arial"/>
          <w:b w:val="0"/>
          <w:i w:val="0"/>
          <w:sz w:val="20"/>
        </w:rPr>
        <w:t>Nicht alle Gäste sollen gleich behandelt werden.</w:t>
      </w:r>
    </w:p>
    <w:p>
      <w:pPr>
        <w:spacing w:before="0" w:after="140" w:line="293" w:lineRule="auto"/>
        <w:jc w:val="both"/>
      </w:pPr>
      <w:r>
        <w:rPr>
          <w:rFonts w:ascii="Arial" w:hAnsi="Arial" w:cs="Arial"/>
          <w:b w:val="0"/>
          <w:i w:val="0"/>
          <w:sz w:val="20"/>
        </w:rPr>
        <w:t>Der Ort soll verschiedene Bedürfnisse aufnehmen.</w:t>
      </w:r>
    </w:p>
    <w:p>
      <w:pPr>
        <w:pStyle w:val="Heading3"/>
      </w:pPr>
      <w:r>
        <w:rPr>
          <w:rFonts w:ascii="Arial" w:hAnsi="Arial" w:cs="Arial"/>
          <w:b/>
          <w:i w:val="0"/>
        </w:rPr>
        <w:t>Gruppe A – Erholung</w:t>
      </w:r>
    </w:p>
    <w:p>
      <w:pPr>
        <w:spacing w:before="0" w:after="140" w:line="293" w:lineRule="auto"/>
        <w:jc w:val="both"/>
      </w:pPr>
      <w:r>
        <w:rPr>
          <w:rFonts w:ascii="Arial" w:hAnsi="Arial" w:cs="Arial"/>
          <w:b w:val="0"/>
          <w:i w:val="0"/>
          <w:sz w:val="20"/>
        </w:rPr>
        <w:t>Suchen:</w:t>
      </w:r>
    </w:p>
    <w:p>
      <w:pPr>
        <w:numPr>
          <w:ilvl w:val="0"/>
          <w:numId w:val="10"/>
        </w:numPr>
        <w:spacing w:before="0" w:after="60" w:line="283" w:lineRule="auto"/>
      </w:pPr>
      <w:r>
        <w:rPr>
          <w:rFonts w:ascii="Arial" w:hAnsi="Arial" w:cs="Arial"/>
          <w:b w:val="0"/>
          <w:i w:val="0"/>
          <w:sz w:val="19"/>
        </w:rPr>
        <w:t>Ruhe</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Rückzug</w:t>
      </w:r>
    </w:p>
    <w:p>
      <w:pPr>
        <w:pStyle w:val="Heading3"/>
      </w:pPr>
      <w:r>
        <w:rPr>
          <w:rFonts w:ascii="Arial" w:hAnsi="Arial" w:cs="Arial"/>
          <w:b/>
          <w:i w:val="0"/>
        </w:rPr>
        <w:t>Gruppe B – Erlebnis</w:t>
      </w:r>
    </w:p>
    <w:p>
      <w:pPr>
        <w:spacing w:before="0" w:after="140" w:line="293" w:lineRule="auto"/>
        <w:jc w:val="both"/>
      </w:pPr>
      <w:r>
        <w:rPr>
          <w:rFonts w:ascii="Arial" w:hAnsi="Arial" w:cs="Arial"/>
          <w:b w:val="0"/>
          <w:i w:val="0"/>
          <w:sz w:val="20"/>
        </w:rPr>
        <w:t>Suchen:</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Feuer</w:t>
      </w:r>
    </w:p>
    <w:p>
      <w:pPr>
        <w:numPr>
          <w:ilvl w:val="0"/>
          <w:numId w:val="10"/>
        </w:numPr>
        <w:spacing w:before="0" w:after="60" w:line="283" w:lineRule="auto"/>
      </w:pPr>
      <w:r>
        <w:rPr>
          <w:rFonts w:ascii="Arial" w:hAnsi="Arial" w:cs="Arial"/>
          <w:b w:val="0"/>
          <w:i w:val="0"/>
          <w:sz w:val="19"/>
        </w:rPr>
        <w:t>Atmosphäre</w:t>
      </w:r>
    </w:p>
    <w:p>
      <w:pPr>
        <w:pStyle w:val="Heading3"/>
      </w:pPr>
      <w:r>
        <w:rPr>
          <w:rFonts w:ascii="Arial" w:hAnsi="Arial" w:cs="Arial"/>
          <w:b/>
          <w:i w:val="0"/>
        </w:rPr>
        <w:t>Gruppe C – Lernen</w:t>
      </w:r>
    </w:p>
    <w:p>
      <w:pPr>
        <w:spacing w:before="0" w:after="140" w:line="293" w:lineRule="auto"/>
        <w:jc w:val="both"/>
      </w:pPr>
      <w:r>
        <w:rPr>
          <w:rFonts w:ascii="Arial" w:hAnsi="Arial" w:cs="Arial"/>
          <w:b w:val="0"/>
          <w:i w:val="0"/>
          <w:sz w:val="20"/>
        </w:rPr>
        <w:t>Suchen:</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Austausch</w:t>
      </w:r>
    </w:p>
    <w:p>
      <w:pPr>
        <w:numPr>
          <w:ilvl w:val="0"/>
          <w:numId w:val="10"/>
        </w:numPr>
        <w:spacing w:before="0" w:after="60" w:line="283" w:lineRule="auto"/>
      </w:pPr>
      <w:r>
        <w:rPr>
          <w:rFonts w:ascii="Arial" w:hAnsi="Arial" w:cs="Arial"/>
          <w:b w:val="0"/>
          <w:i w:val="0"/>
          <w:sz w:val="19"/>
        </w:rPr>
        <w:t>Entwicklung</w:t>
      </w:r>
    </w:p>
    <w:p>
      <w:pPr>
        <w:pStyle w:val="Heading3"/>
      </w:pPr>
      <w:r>
        <w:rPr>
          <w:rFonts w:ascii="Arial" w:hAnsi="Arial" w:cs="Arial"/>
          <w:b/>
          <w:i w:val="0"/>
        </w:rPr>
        <w:t>Gruppe D – Region</w:t>
      </w:r>
    </w:p>
    <w:p>
      <w:pPr>
        <w:spacing w:before="0" w:after="140" w:line="293" w:lineRule="auto"/>
        <w:jc w:val="both"/>
      </w:pPr>
      <w:r>
        <w:rPr>
          <w:rFonts w:ascii="Arial" w:hAnsi="Arial" w:cs="Arial"/>
          <w:b w:val="0"/>
          <w:i w:val="0"/>
          <w:sz w:val="20"/>
        </w:rPr>
        <w:t>Suchen:</w:t>
      </w:r>
    </w:p>
    <w:p>
      <w:pPr>
        <w:numPr>
          <w:ilvl w:val="0"/>
          <w:numId w:val="10"/>
        </w:numPr>
        <w:spacing w:before="0" w:after="60" w:line="283" w:lineRule="auto"/>
      </w:pPr>
      <w:r>
        <w:rPr>
          <w:rFonts w:ascii="Arial" w:hAnsi="Arial" w:cs="Arial"/>
          <w:b w:val="0"/>
          <w:i w:val="0"/>
          <w:sz w:val="19"/>
        </w:rPr>
        <w:t>Gemeinschaft</w:t>
      </w:r>
    </w:p>
    <w:p>
      <w:pPr>
        <w:numPr>
          <w:ilvl w:val="0"/>
          <w:numId w:val="10"/>
        </w:numPr>
        <w:spacing w:before="0" w:after="60" w:line="283" w:lineRule="auto"/>
      </w:pPr>
      <w:r>
        <w:rPr>
          <w:rFonts w:ascii="Arial" w:hAnsi="Arial" w:cs="Arial"/>
          <w:b w:val="0"/>
          <w:i w:val="0"/>
          <w:sz w:val="19"/>
        </w:rPr>
        <w:t>Aktivität</w:t>
      </w:r>
    </w:p>
    <w:p>
      <w:pPr>
        <w:numPr>
          <w:ilvl w:val="0"/>
          <w:numId w:val="10"/>
        </w:numPr>
        <w:spacing w:before="0" w:after="60" w:line="283" w:lineRule="auto"/>
      </w:pPr>
      <w:r>
        <w:rPr>
          <w:rFonts w:ascii="Arial" w:hAnsi="Arial" w:cs="Arial"/>
          <w:b w:val="0"/>
          <w:i w:val="0"/>
          <w:sz w:val="19"/>
        </w:rPr>
        <w:t>Teilnahme</w:t>
      </w:r>
    </w:p>
    <w:p>
      <w:pPr>
        <w:pStyle w:val="Heading2"/>
      </w:pPr>
      <w:r>
        <w:rPr>
          <w:rFonts w:ascii="Arial" w:hAnsi="Arial" w:cs="Arial"/>
          <w:b/>
          <w:i w:val="0"/>
        </w:rPr>
        <w:t>Abgrenzung – Was dieser Ort bewusst nicht ist</w:t>
      </w:r>
    </w:p>
    <w:p>
      <w:pPr>
        <w:spacing w:before="0" w:after="140" w:line="293" w:lineRule="auto"/>
        <w:jc w:val="both"/>
      </w:pPr>
      <w:r>
        <w:rPr>
          <w:rFonts w:ascii="Arial" w:hAnsi="Arial" w:cs="Arial"/>
          <w:b w:val="0"/>
          <w:i w:val="0"/>
          <w:sz w:val="20"/>
        </w:rPr>
        <w:t>Der Hof wird bewusst nicht:</w:t>
      </w:r>
    </w:p>
    <w:p>
      <w:pPr>
        <w:numPr>
          <w:ilvl w:val="0"/>
          <w:numId w:val="10"/>
        </w:numPr>
        <w:spacing w:before="0" w:after="60" w:line="283" w:lineRule="auto"/>
      </w:pPr>
      <w:r>
        <w:rPr>
          <w:rFonts w:ascii="Arial" w:hAnsi="Arial" w:cs="Arial"/>
          <w:b w:val="0"/>
          <w:i w:val="0"/>
          <w:sz w:val="19"/>
        </w:rPr>
        <w:t>Ferienpark</w:t>
      </w:r>
    </w:p>
    <w:p>
      <w:pPr>
        <w:numPr>
          <w:ilvl w:val="0"/>
          <w:numId w:val="10"/>
        </w:numPr>
        <w:spacing w:before="0" w:after="60" w:line="283" w:lineRule="auto"/>
      </w:pPr>
      <w:r>
        <w:rPr>
          <w:rFonts w:ascii="Arial" w:hAnsi="Arial" w:cs="Arial"/>
          <w:b w:val="0"/>
          <w:i w:val="0"/>
          <w:sz w:val="19"/>
        </w:rPr>
        <w:t>Luxusresort</w:t>
      </w:r>
    </w:p>
    <w:p>
      <w:pPr>
        <w:numPr>
          <w:ilvl w:val="0"/>
          <w:numId w:val="10"/>
        </w:numPr>
        <w:spacing w:before="0" w:after="60" w:line="283" w:lineRule="auto"/>
      </w:pPr>
      <w:r>
        <w:rPr>
          <w:rFonts w:ascii="Arial" w:hAnsi="Arial" w:cs="Arial"/>
          <w:b w:val="0"/>
          <w:i w:val="0"/>
          <w:sz w:val="19"/>
        </w:rPr>
        <w:t>Gastronomiebetrieb</w:t>
      </w:r>
    </w:p>
    <w:p>
      <w:pPr>
        <w:numPr>
          <w:ilvl w:val="0"/>
          <w:numId w:val="10"/>
        </w:numPr>
        <w:spacing w:before="0" w:after="60" w:line="283" w:lineRule="auto"/>
      </w:pPr>
      <w:r>
        <w:rPr>
          <w:rFonts w:ascii="Arial" w:hAnsi="Arial" w:cs="Arial"/>
          <w:b w:val="0"/>
          <w:i w:val="0"/>
          <w:sz w:val="19"/>
        </w:rPr>
        <w:t>Eventhalle</w:t>
      </w:r>
    </w:p>
    <w:p>
      <w:pPr>
        <w:numPr>
          <w:ilvl w:val="0"/>
          <w:numId w:val="10"/>
        </w:numPr>
        <w:spacing w:before="0" w:after="60" w:line="283" w:lineRule="auto"/>
      </w:pPr>
      <w:r>
        <w:rPr>
          <w:rFonts w:ascii="Arial" w:hAnsi="Arial" w:cs="Arial"/>
          <w:b w:val="0"/>
          <w:i w:val="0"/>
          <w:sz w:val="19"/>
        </w:rPr>
        <w:t>Museum</w:t>
      </w:r>
    </w:p>
    <w:p>
      <w:pPr>
        <w:numPr>
          <w:ilvl w:val="0"/>
          <w:numId w:val="10"/>
        </w:numPr>
        <w:spacing w:before="0" w:after="60" w:line="283" w:lineRule="auto"/>
      </w:pPr>
      <w:r>
        <w:rPr>
          <w:rFonts w:ascii="Arial" w:hAnsi="Arial" w:cs="Arial"/>
          <w:b w:val="0"/>
          <w:i w:val="0"/>
          <w:sz w:val="19"/>
        </w:rPr>
        <w:t>Mittelalterkulisse</w:t>
      </w:r>
    </w:p>
    <w:p>
      <w:pPr>
        <w:numPr>
          <w:ilvl w:val="0"/>
          <w:numId w:val="10"/>
        </w:numPr>
        <w:spacing w:before="0" w:after="60" w:line="283" w:lineRule="auto"/>
      </w:pPr>
      <w:r>
        <w:rPr>
          <w:rFonts w:ascii="Arial" w:hAnsi="Arial" w:cs="Arial"/>
          <w:b w:val="0"/>
          <w:i w:val="0"/>
          <w:sz w:val="19"/>
        </w:rPr>
        <w:t>Partyort</w:t>
      </w:r>
    </w:p>
    <w:p>
      <w:pPr>
        <w:spacing w:before="0" w:after="140" w:line="293" w:lineRule="auto"/>
        <w:jc w:val="both"/>
      </w:pPr>
      <w:r>
        <w:rPr>
          <w:rFonts w:ascii="Arial" w:hAnsi="Arial" w:cs="Arial"/>
          <w:b w:val="0"/>
          <w:i w:val="0"/>
          <w:sz w:val="20"/>
        </w:rPr>
        <w:t>Er soll bleiben:</w:t>
      </w:r>
    </w:p>
    <w:p>
      <w:pPr>
        <w:numPr>
          <w:ilvl w:val="0"/>
          <w:numId w:val="10"/>
        </w:numPr>
        <w:spacing w:before="0" w:after="60" w:line="283" w:lineRule="auto"/>
      </w:pPr>
      <w:r>
        <w:rPr>
          <w:rFonts w:ascii="Arial" w:hAnsi="Arial" w:cs="Arial"/>
          <w:b w:val="0"/>
          <w:i w:val="0"/>
          <w:sz w:val="19"/>
        </w:rPr>
        <w:t>lebendig</w:t>
      </w:r>
    </w:p>
    <w:p>
      <w:pPr>
        <w:numPr>
          <w:ilvl w:val="0"/>
          <w:numId w:val="10"/>
        </w:numPr>
        <w:spacing w:before="0" w:after="60" w:line="283" w:lineRule="auto"/>
      </w:pPr>
      <w:r>
        <w:rPr>
          <w:rFonts w:ascii="Arial" w:hAnsi="Arial" w:cs="Arial"/>
          <w:b w:val="0"/>
          <w:i w:val="0"/>
          <w:sz w:val="19"/>
        </w:rPr>
        <w:t>offen</w:t>
      </w:r>
    </w:p>
    <w:p>
      <w:pPr>
        <w:numPr>
          <w:ilvl w:val="0"/>
          <w:numId w:val="10"/>
        </w:numPr>
        <w:spacing w:before="0" w:after="60" w:line="283" w:lineRule="auto"/>
      </w:pPr>
      <w:r>
        <w:rPr>
          <w:rFonts w:ascii="Arial" w:hAnsi="Arial" w:cs="Arial"/>
          <w:b w:val="0"/>
          <w:i w:val="0"/>
          <w:sz w:val="19"/>
        </w:rPr>
        <w:t>naturnah</w:t>
      </w:r>
    </w:p>
    <w:p>
      <w:pPr>
        <w:numPr>
          <w:ilvl w:val="0"/>
          <w:numId w:val="10"/>
        </w:numPr>
        <w:spacing w:before="0" w:after="60" w:line="283" w:lineRule="auto"/>
      </w:pPr>
      <w:r>
        <w:rPr>
          <w:rFonts w:ascii="Arial" w:hAnsi="Arial" w:cs="Arial"/>
          <w:b w:val="0"/>
          <w:i w:val="0"/>
          <w:sz w:val="19"/>
        </w:rPr>
        <w:t>ruhig</w:t>
      </w:r>
    </w:p>
    <w:p>
      <w:pPr>
        <w:numPr>
          <w:ilvl w:val="0"/>
          <w:numId w:val="10"/>
        </w:numPr>
        <w:spacing w:before="0" w:after="60" w:line="283" w:lineRule="auto"/>
      </w:pPr>
      <w:r>
        <w:rPr>
          <w:rFonts w:ascii="Arial" w:hAnsi="Arial" w:cs="Arial"/>
          <w:b w:val="0"/>
          <w:i w:val="0"/>
          <w:sz w:val="19"/>
        </w:rPr>
        <w:t>echt</w:t>
      </w:r>
    </w:p>
    <w:p>
      <w:pPr>
        <w:pStyle w:val="Heading2"/>
      </w:pPr>
      <w:r>
        <w:rPr>
          <w:rFonts w:ascii="Arial" w:hAnsi="Arial" w:cs="Arial"/>
          <w:b/>
          <w:i w:val="0"/>
        </w:rPr>
        <w:t>Langfristige wirtschaftliche Vision</w:t>
      </w:r>
    </w:p>
    <w:p>
      <w:pPr>
        <w:spacing w:before="0" w:after="140" w:line="293" w:lineRule="auto"/>
        <w:jc w:val="both"/>
      </w:pPr>
      <w:r>
        <w:rPr>
          <w:rFonts w:ascii="Arial" w:hAnsi="Arial" w:cs="Arial"/>
          <w:b w:val="0"/>
          <w:i w:val="0"/>
          <w:sz w:val="20"/>
        </w:rPr>
        <w:t>Das Ziel ist nicht:</w:t>
      </w:r>
    </w:p>
    <w:p>
      <w:pPr>
        <w:spacing w:before="0" w:after="140" w:line="293" w:lineRule="auto"/>
        <w:jc w:val="both"/>
      </w:pPr>
      <w:r>
        <w:rPr>
          <w:rFonts w:ascii="Arial" w:hAnsi="Arial" w:cs="Arial"/>
          <w:b w:val="0"/>
          <w:i w:val="0"/>
          <w:sz w:val="20"/>
        </w:rPr>
        <w:t>mehr Gäste.</w:t>
      </w:r>
    </w:p>
    <w:p>
      <w:pPr>
        <w:spacing w:before="0" w:after="140" w:line="293" w:lineRule="auto"/>
        <w:jc w:val="both"/>
      </w:pPr>
      <w:r>
        <w:rPr>
          <w:rFonts w:ascii="Arial" w:hAnsi="Arial" w:cs="Arial"/>
          <w:b w:val="0"/>
          <w:i w:val="0"/>
          <w:sz w:val="20"/>
        </w:rPr>
        <w:t>Das Ziel ist:</w:t>
      </w:r>
    </w:p>
    <w:p>
      <w:pPr>
        <w:numPr>
          <w:ilvl w:val="0"/>
          <w:numId w:val="10"/>
        </w:numPr>
        <w:spacing w:before="0" w:after="60" w:line="283" w:lineRule="auto"/>
      </w:pPr>
      <w:r>
        <w:rPr>
          <w:rFonts w:ascii="Arial" w:hAnsi="Arial" w:cs="Arial"/>
          <w:b w:val="0"/>
          <w:i w:val="0"/>
          <w:sz w:val="19"/>
        </w:rPr>
        <w:t>mehr Qualität pro Besuch</w:t>
      </w:r>
    </w:p>
    <w:p>
      <w:pPr>
        <w:numPr>
          <w:ilvl w:val="0"/>
          <w:numId w:val="10"/>
        </w:numPr>
        <w:spacing w:before="0" w:after="60" w:line="283" w:lineRule="auto"/>
      </w:pPr>
      <w:r>
        <w:rPr>
          <w:rFonts w:ascii="Arial" w:hAnsi="Arial" w:cs="Arial"/>
          <w:b w:val="0"/>
          <w:i w:val="0"/>
          <w:sz w:val="19"/>
        </w:rPr>
        <w:t>mehr Aufenthalt</w:t>
      </w:r>
    </w:p>
    <w:p>
      <w:pPr>
        <w:numPr>
          <w:ilvl w:val="0"/>
          <w:numId w:val="10"/>
        </w:numPr>
        <w:spacing w:before="0" w:after="60" w:line="283" w:lineRule="auto"/>
      </w:pPr>
      <w:r>
        <w:rPr>
          <w:rFonts w:ascii="Arial" w:hAnsi="Arial" w:cs="Arial"/>
          <w:b w:val="0"/>
          <w:i w:val="0"/>
          <w:sz w:val="19"/>
        </w:rPr>
        <w:t>mehr Verbindung</w:t>
      </w:r>
    </w:p>
    <w:p>
      <w:pPr>
        <w:numPr>
          <w:ilvl w:val="0"/>
          <w:numId w:val="10"/>
        </w:numPr>
        <w:spacing w:before="0" w:after="60" w:line="283" w:lineRule="auto"/>
      </w:pPr>
      <w:r>
        <w:rPr>
          <w:rFonts w:ascii="Arial" w:hAnsi="Arial" w:cs="Arial"/>
          <w:b w:val="0"/>
          <w:i w:val="0"/>
          <w:sz w:val="19"/>
        </w:rPr>
        <w:t>mehr Weitergabe</w:t>
      </w:r>
    </w:p>
    <w:p>
      <w:pPr>
        <w:spacing w:before="0" w:after="140" w:line="293" w:lineRule="auto"/>
        <w:jc w:val="both"/>
      </w:pPr>
      <w:r>
        <w:rPr>
          <w:rFonts w:ascii="Arial" w:hAnsi="Arial" w:cs="Arial"/>
          <w:b w:val="0"/>
          <w:i w:val="0"/>
          <w:sz w:val="20"/>
        </w:rPr>
        <w:t>Wirtschaftlicher Erfolg entsteht langfristig daraus, dass Menschen freiwillig zurückkommen.</w:t>
      </w:r>
    </w:p>
    <w:p>
      <w:pPr>
        <w:spacing w:before="0" w:after="140" w:line="293" w:lineRule="auto"/>
        <w:jc w:val="both"/>
      </w:pPr>
      <w:r>
        <w:rPr>
          <w:rFonts w:ascii="Arial" w:hAnsi="Arial" w:cs="Arial"/>
          <w:b w:val="0"/>
          <w:i w:val="0"/>
          <w:sz w:val="20"/>
        </w:rPr>
        <w:t>Nicht weil sie müssen.</w:t>
      </w:r>
    </w:p>
    <w:p>
      <w:pPr>
        <w:spacing w:before="0" w:after="140" w:line="293" w:lineRule="auto"/>
        <w:jc w:val="both"/>
      </w:pPr>
      <w:r>
        <w:rPr>
          <w:rFonts w:ascii="Arial" w:hAnsi="Arial" w:cs="Arial"/>
          <w:b w:val="0"/>
          <w:i w:val="0"/>
          <w:sz w:val="20"/>
        </w:rPr>
        <w:t>Sondern weil sie wollen.</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Menschen sollen den Ort nicht konsumieren.</w:t>
      </w:r>
    </w:p>
    <w:p>
      <w:pPr>
        <w:spacing w:before="0" w:after="140" w:line="293" w:lineRule="auto"/>
        <w:jc w:val="both"/>
      </w:pPr>
      <w:r>
        <w:rPr>
          <w:rFonts w:ascii="Arial" w:hAnsi="Arial" w:cs="Arial"/>
          <w:b w:val="0"/>
          <w:i w:val="0"/>
          <w:sz w:val="20"/>
        </w:rPr>
        <w:t>Sie sollen ihn erleben.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5 – Zielgruppenanalyse, Positionierung und Marktstrategie</w:t>
      </w:r>
    </w:p>
    <w:p>
      <w:pPr>
        <w:pStyle w:val="Heading2"/>
      </w:pPr>
      <w:r>
        <w:rPr>
          <w:rFonts w:ascii="Arial" w:hAnsi="Arial" w:cs="Arial"/>
          <w:b/>
          <w:i w:val="0"/>
        </w:rPr>
        <w:t>Grundsatz – Für wen entsteht dieser Ort?</w:t>
      </w:r>
    </w:p>
    <w:p>
      <w:pPr>
        <w:spacing w:before="0" w:after="140" w:line="293" w:lineRule="auto"/>
        <w:jc w:val="both"/>
      </w:pPr>
      <w:r>
        <w:rPr>
          <w:rFonts w:ascii="Arial" w:hAnsi="Arial" w:cs="Arial"/>
          <w:b w:val="0"/>
          <w:i w:val="0"/>
          <w:sz w:val="20"/>
        </w:rPr>
        <w:t>Der Hof entsteht nicht für eine einzelne Zielgruppe.</w:t>
      </w:r>
    </w:p>
    <w:p>
      <w:pPr>
        <w:spacing w:before="0" w:after="140" w:line="293" w:lineRule="auto"/>
        <w:jc w:val="both"/>
      </w:pPr>
      <w:r>
        <w:rPr>
          <w:rFonts w:ascii="Arial" w:hAnsi="Arial" w:cs="Arial"/>
          <w:b w:val="0"/>
          <w:i w:val="0"/>
          <w:sz w:val="20"/>
        </w:rPr>
        <w:t>Er wird bewusst so entwickelt, dass Menschen mit unterschiedlichen Bedürfnissen denselben Ort auf unterschiedliche Weise erleben können.</w:t>
      </w:r>
    </w:p>
    <w:p>
      <w:pPr>
        <w:spacing w:before="0" w:after="140" w:line="293" w:lineRule="auto"/>
        <w:jc w:val="both"/>
      </w:pPr>
      <w:r>
        <w:rPr>
          <w:rFonts w:ascii="Arial" w:hAnsi="Arial" w:cs="Arial"/>
          <w:b w:val="0"/>
          <w:i w:val="0"/>
          <w:sz w:val="20"/>
        </w:rPr>
        <w:t>Das verbindende Element ist nicht Alter, Herkunft oder Einkommen.</w:t>
      </w:r>
    </w:p>
    <w:p>
      <w:pPr>
        <w:spacing w:before="0" w:after="140" w:line="293" w:lineRule="auto"/>
        <w:jc w:val="both"/>
      </w:pPr>
      <w:r>
        <w:rPr>
          <w:rFonts w:ascii="Arial" w:hAnsi="Arial" w:cs="Arial"/>
          <w:b w:val="0"/>
          <w:i w:val="0"/>
          <w:sz w:val="20"/>
        </w:rPr>
        <w:t>Es ist die Bereitschaft, sich auf Natur, Begegnung, Handwerk und Einfachheit einzulassen.</w:t>
      </w:r>
    </w:p>
    <w:p>
      <w:pPr>
        <w:spacing w:before="0" w:after="140" w:line="293" w:lineRule="auto"/>
        <w:jc w:val="both"/>
      </w:pPr>
      <w:r>
        <w:rPr>
          <w:rFonts w:ascii="Arial" w:hAnsi="Arial" w:cs="Arial"/>
          <w:b w:val="0"/>
          <w:i w:val="0"/>
          <w:sz w:val="20"/>
        </w:rPr>
        <w:t>Der Ort richtet sich bewusst nicht an Menschen, die möglichst viel konsumieren möchten.</w:t>
      </w:r>
    </w:p>
    <w:p>
      <w:pPr>
        <w:spacing w:before="0" w:after="140" w:line="293" w:lineRule="auto"/>
        <w:jc w:val="both"/>
      </w:pPr>
      <w:r>
        <w:rPr>
          <w:rFonts w:ascii="Arial" w:hAnsi="Arial" w:cs="Arial"/>
          <w:b w:val="0"/>
          <w:i w:val="0"/>
          <w:sz w:val="20"/>
        </w:rPr>
        <w:t>Er richtet sich an Menschen, die erleben möchten.</w:t>
      </w:r>
    </w:p>
    <w:p>
      <w:pPr>
        <w:pStyle w:val="Heading2"/>
      </w:pPr>
      <w:r>
        <w:rPr>
          <w:rFonts w:ascii="Arial" w:hAnsi="Arial" w:cs="Arial"/>
          <w:b/>
          <w:i w:val="0"/>
        </w:rPr>
        <w:t>Positionierung des Projektes</w:t>
      </w:r>
    </w:p>
    <w:p>
      <w:pPr>
        <w:spacing w:before="0" w:after="140" w:line="293" w:lineRule="auto"/>
        <w:jc w:val="both"/>
      </w:pPr>
      <w:r>
        <w:rPr>
          <w:rFonts w:ascii="Arial" w:hAnsi="Arial" w:cs="Arial"/>
          <w:b w:val="0"/>
          <w:i w:val="0"/>
          <w:sz w:val="20"/>
        </w:rPr>
        <w:t>Das Projekt positioniert sich zwischen mehreren Bereichen.</w:t>
      </w:r>
    </w:p>
    <w:p>
      <w:pPr>
        <w:spacing w:before="0" w:after="140" w:line="293" w:lineRule="auto"/>
        <w:jc w:val="both"/>
      </w:pPr>
      <w:r>
        <w:rPr>
          <w:rFonts w:ascii="Arial" w:hAnsi="Arial" w:cs="Arial"/>
          <w:b w:val="0"/>
          <w:i w:val="0"/>
          <w:sz w:val="20"/>
        </w:rPr>
        <w:t>Nicht vollständig Tourismus.</w:t>
      </w:r>
    </w:p>
    <w:p>
      <w:pPr>
        <w:spacing w:before="0" w:after="140" w:line="293" w:lineRule="auto"/>
        <w:jc w:val="both"/>
      </w:pPr>
      <w:r>
        <w:rPr>
          <w:rFonts w:ascii="Arial" w:hAnsi="Arial" w:cs="Arial"/>
          <w:b w:val="0"/>
          <w:i w:val="0"/>
          <w:sz w:val="20"/>
        </w:rPr>
        <w:t>Nicht vollständig Bildung.</w:t>
      </w:r>
    </w:p>
    <w:p>
      <w:pPr>
        <w:spacing w:before="0" w:after="140" w:line="293" w:lineRule="auto"/>
        <w:jc w:val="both"/>
      </w:pPr>
      <w:r>
        <w:rPr>
          <w:rFonts w:ascii="Arial" w:hAnsi="Arial" w:cs="Arial"/>
          <w:b w:val="0"/>
          <w:i w:val="0"/>
          <w:sz w:val="20"/>
        </w:rPr>
        <w:t>Nicht vollständig Kultur.</w:t>
      </w:r>
    </w:p>
    <w:p>
      <w:pPr>
        <w:spacing w:before="0" w:after="140" w:line="293" w:lineRule="auto"/>
        <w:jc w:val="both"/>
      </w:pPr>
      <w:r>
        <w:rPr>
          <w:rFonts w:ascii="Arial" w:hAnsi="Arial" w:cs="Arial"/>
          <w:b w:val="0"/>
          <w:i w:val="0"/>
          <w:sz w:val="20"/>
        </w:rPr>
        <w:t>Sondern als eigenständige Verbindung aus:</w:t>
      </w:r>
    </w:p>
    <w:p>
      <w:pPr>
        <w:numPr>
          <w:ilvl w:val="0"/>
          <w:numId w:val="10"/>
        </w:numPr>
        <w:spacing w:before="0" w:after="60" w:line="283" w:lineRule="auto"/>
      </w:pPr>
      <w:r>
        <w:rPr>
          <w:rFonts w:ascii="Arial" w:hAnsi="Arial" w:cs="Arial"/>
          <w:b w:val="0"/>
          <w:i w:val="0"/>
          <w:sz w:val="19"/>
        </w:rPr>
        <w:t>naturnahem Aufenthalt</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Wissensvermittlung</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Freiheit</w:t>
      </w:r>
    </w:p>
    <w:p>
      <w:pPr>
        <w:numPr>
          <w:ilvl w:val="0"/>
          <w:numId w:val="10"/>
        </w:numPr>
        <w:spacing w:before="0" w:after="60" w:line="283" w:lineRule="auto"/>
      </w:pPr>
      <w:r>
        <w:rPr>
          <w:rFonts w:ascii="Arial" w:hAnsi="Arial" w:cs="Arial"/>
          <w:b w:val="0"/>
          <w:i w:val="0"/>
          <w:sz w:val="19"/>
        </w:rPr>
        <w:t>entschleunigtem Erleben</w:t>
      </w:r>
    </w:p>
    <w:p>
      <w:pPr>
        <w:spacing w:before="0" w:after="140" w:line="293" w:lineRule="auto"/>
        <w:jc w:val="both"/>
      </w:pPr>
      <w:r>
        <w:rPr>
          <w:rFonts w:ascii="Arial" w:hAnsi="Arial" w:cs="Arial"/>
          <w:b w:val="0"/>
          <w:i w:val="0"/>
          <w:sz w:val="20"/>
        </w:rPr>
        <w:t>Positionierung:</w:t>
      </w:r>
    </w:p>
    <w:p>
      <w:pPr>
        <w:spacing w:before="0" w:after="140" w:line="293" w:lineRule="auto"/>
        <w:jc w:val="both"/>
      </w:pPr>
      <w:r>
        <w:rPr>
          <w:rFonts w:ascii="Arial" w:hAnsi="Arial" w:cs="Arial"/>
          <w:b w:val="0"/>
          <w:i w:val="0"/>
          <w:sz w:val="20"/>
        </w:rPr>
        <w:t>Naturnaher Erlebnis-, Bildungs- und Begegnungshof mit ganzjährigem Betrieb.</w:t>
      </w:r>
    </w:p>
    <w:p>
      <w:pPr>
        <w:pStyle w:val="Heading2"/>
      </w:pPr>
      <w:r>
        <w:rPr>
          <w:rFonts w:ascii="Arial" w:hAnsi="Arial" w:cs="Arial"/>
          <w:b/>
          <w:i w:val="0"/>
        </w:rPr>
        <w:t>Hauptzielgruppen</w:t>
      </w:r>
    </w:p>
    <w:p>
      <w:pPr>
        <w:pStyle w:val="Heading3"/>
      </w:pPr>
      <w:r>
        <w:rPr>
          <w:rFonts w:ascii="Arial" w:hAnsi="Arial" w:cs="Arial"/>
          <w:b/>
          <w:i w:val="0"/>
        </w:rPr>
        <w:t>Zielgruppe 1 – Familien</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gemeinsame Zeit</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Abstand vom Alltag</w:t>
      </w:r>
    </w:p>
    <w:p>
      <w:pPr>
        <w:numPr>
          <w:ilvl w:val="0"/>
          <w:numId w:val="10"/>
        </w:numPr>
        <w:spacing w:before="0" w:after="60" w:line="283" w:lineRule="auto"/>
      </w:pPr>
      <w:r>
        <w:rPr>
          <w:rFonts w:ascii="Arial" w:hAnsi="Arial" w:cs="Arial"/>
          <w:b w:val="0"/>
          <w:i w:val="0"/>
          <w:sz w:val="19"/>
        </w:rPr>
        <w:t>sinnvolle Aktivitäten</w:t>
      </w:r>
    </w:p>
    <w:p>
      <w:pPr>
        <w:spacing w:before="0" w:after="140" w:line="293" w:lineRule="auto"/>
        <w:jc w:val="both"/>
      </w:pPr>
      <w:r>
        <w:rPr>
          <w:rFonts w:ascii="Arial" w:hAnsi="Arial" w:cs="Arial"/>
          <w:b w:val="0"/>
          <w:i w:val="0"/>
          <w:sz w:val="20"/>
        </w:rPr>
        <w:t>Gesuchte Erlebnisse:</w:t>
      </w:r>
    </w:p>
    <w:p>
      <w:pPr>
        <w:numPr>
          <w:ilvl w:val="0"/>
          <w:numId w:val="10"/>
        </w:numPr>
        <w:spacing w:before="0" w:after="60" w:line="283" w:lineRule="auto"/>
      </w:pPr>
      <w:r>
        <w:rPr>
          <w:rFonts w:ascii="Arial" w:hAnsi="Arial" w:cs="Arial"/>
          <w:b w:val="0"/>
          <w:i w:val="0"/>
          <w:sz w:val="19"/>
        </w:rPr>
        <w:t>Backen</w:t>
      </w:r>
    </w:p>
    <w:p>
      <w:pPr>
        <w:numPr>
          <w:ilvl w:val="0"/>
          <w:numId w:val="10"/>
        </w:numPr>
        <w:spacing w:before="0" w:after="60" w:line="283" w:lineRule="auto"/>
      </w:pPr>
      <w:r>
        <w:rPr>
          <w:rFonts w:ascii="Arial" w:hAnsi="Arial" w:cs="Arial"/>
          <w:b w:val="0"/>
          <w:i w:val="0"/>
          <w:sz w:val="19"/>
        </w:rPr>
        <w:t>Tiere</w:t>
      </w:r>
    </w:p>
    <w:p>
      <w:pPr>
        <w:numPr>
          <w:ilvl w:val="0"/>
          <w:numId w:val="10"/>
        </w:numPr>
        <w:spacing w:before="0" w:after="60" w:line="283" w:lineRule="auto"/>
      </w:pPr>
      <w:r>
        <w:rPr>
          <w:rFonts w:ascii="Arial" w:hAnsi="Arial" w:cs="Arial"/>
          <w:b w:val="0"/>
          <w:i w:val="0"/>
          <w:sz w:val="19"/>
        </w:rPr>
        <w:t>Feuer</w:t>
      </w:r>
    </w:p>
    <w:p>
      <w:pPr>
        <w:numPr>
          <w:ilvl w:val="0"/>
          <w:numId w:val="10"/>
        </w:numPr>
        <w:spacing w:before="0" w:after="60" w:line="283" w:lineRule="auto"/>
      </w:pPr>
      <w:r>
        <w:rPr>
          <w:rFonts w:ascii="Arial" w:hAnsi="Arial" w:cs="Arial"/>
          <w:b w:val="0"/>
          <w:i w:val="0"/>
          <w:sz w:val="19"/>
        </w:rPr>
        <w:t>Werkstätten</w:t>
      </w:r>
    </w:p>
    <w:p>
      <w:pPr>
        <w:numPr>
          <w:ilvl w:val="0"/>
          <w:numId w:val="10"/>
        </w:numPr>
        <w:spacing w:before="0" w:after="60" w:line="283" w:lineRule="auto"/>
      </w:pPr>
      <w:r>
        <w:rPr>
          <w:rFonts w:ascii="Arial" w:hAnsi="Arial" w:cs="Arial"/>
          <w:b w:val="0"/>
          <w:i w:val="0"/>
          <w:sz w:val="19"/>
        </w:rPr>
        <w:t>Freiheit</w:t>
      </w:r>
    </w:p>
    <w:p>
      <w:pPr>
        <w:spacing w:before="0" w:after="140" w:line="293" w:lineRule="auto"/>
        <w:jc w:val="both"/>
      </w:pPr>
      <w:r>
        <w:rPr>
          <w:rFonts w:ascii="Arial" w:hAnsi="Arial" w:cs="Arial"/>
          <w:b w:val="0"/>
          <w:i w:val="0"/>
          <w:sz w:val="20"/>
        </w:rPr>
        <w:t>Relevante Angebote:</w:t>
      </w:r>
    </w:p>
    <w:p>
      <w:pPr>
        <w:numPr>
          <w:ilvl w:val="0"/>
          <w:numId w:val="10"/>
        </w:numPr>
        <w:spacing w:before="0" w:after="60" w:line="283" w:lineRule="auto"/>
      </w:pPr>
      <w:r>
        <w:rPr>
          <w:rFonts w:ascii="Arial" w:hAnsi="Arial" w:cs="Arial"/>
          <w:b w:val="0"/>
          <w:i w:val="0"/>
          <w:sz w:val="19"/>
        </w:rPr>
        <w:t>Gästehäuser</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Naturflächen</w:t>
      </w:r>
    </w:p>
    <w:p>
      <w:pPr>
        <w:pStyle w:val="Heading3"/>
      </w:pPr>
      <w:r>
        <w:rPr>
          <w:rFonts w:ascii="Arial" w:hAnsi="Arial" w:cs="Arial"/>
          <w:b/>
          <w:i w:val="0"/>
        </w:rPr>
        <w:t>Zielgruppe 2 – Paare</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Ruhe</w:t>
      </w:r>
    </w:p>
    <w:p>
      <w:pPr>
        <w:numPr>
          <w:ilvl w:val="0"/>
          <w:numId w:val="10"/>
        </w:numPr>
        <w:spacing w:before="0" w:after="60" w:line="283" w:lineRule="auto"/>
      </w:pPr>
      <w:r>
        <w:rPr>
          <w:rFonts w:ascii="Arial" w:hAnsi="Arial" w:cs="Arial"/>
          <w:b w:val="0"/>
          <w:i w:val="0"/>
          <w:sz w:val="19"/>
        </w:rPr>
        <w:t>Zeit</w:t>
      </w:r>
    </w:p>
    <w:p>
      <w:pPr>
        <w:numPr>
          <w:ilvl w:val="0"/>
          <w:numId w:val="10"/>
        </w:numPr>
        <w:spacing w:before="0" w:after="60" w:line="283" w:lineRule="auto"/>
      </w:pPr>
      <w:r>
        <w:rPr>
          <w:rFonts w:ascii="Arial" w:hAnsi="Arial" w:cs="Arial"/>
          <w:b w:val="0"/>
          <w:i w:val="0"/>
          <w:sz w:val="19"/>
        </w:rPr>
        <w:t>Einfachheit</w:t>
      </w:r>
    </w:p>
    <w:p>
      <w:pPr>
        <w:numPr>
          <w:ilvl w:val="0"/>
          <w:numId w:val="10"/>
        </w:numPr>
        <w:spacing w:before="0" w:after="60" w:line="283" w:lineRule="auto"/>
      </w:pPr>
      <w:r>
        <w:rPr>
          <w:rFonts w:ascii="Arial" w:hAnsi="Arial" w:cs="Arial"/>
          <w:b w:val="0"/>
          <w:i w:val="0"/>
          <w:sz w:val="19"/>
        </w:rPr>
        <w:t>Verbindung</w:t>
      </w:r>
    </w:p>
    <w:p>
      <w:pPr>
        <w:spacing w:before="0" w:after="140" w:line="293" w:lineRule="auto"/>
        <w:jc w:val="both"/>
      </w:pPr>
      <w:r>
        <w:rPr>
          <w:rFonts w:ascii="Arial" w:hAnsi="Arial" w:cs="Arial"/>
          <w:b w:val="0"/>
          <w:i w:val="0"/>
          <w:sz w:val="20"/>
        </w:rPr>
        <w:t>Gesuchte Erlebnisse:</w:t>
      </w:r>
    </w:p>
    <w:p>
      <w:pPr>
        <w:numPr>
          <w:ilvl w:val="0"/>
          <w:numId w:val="10"/>
        </w:numPr>
        <w:spacing w:before="0" w:after="60" w:line="283" w:lineRule="auto"/>
      </w:pPr>
      <w:r>
        <w:rPr>
          <w:rFonts w:ascii="Arial" w:hAnsi="Arial" w:cs="Arial"/>
          <w:b w:val="0"/>
          <w:i w:val="0"/>
          <w:sz w:val="19"/>
        </w:rPr>
        <w:t>gemeinsames Erleben</w:t>
      </w:r>
    </w:p>
    <w:p>
      <w:pPr>
        <w:numPr>
          <w:ilvl w:val="0"/>
          <w:numId w:val="10"/>
        </w:numPr>
        <w:spacing w:before="0" w:after="60" w:line="283" w:lineRule="auto"/>
      </w:pPr>
      <w:r>
        <w:rPr>
          <w:rFonts w:ascii="Arial" w:hAnsi="Arial" w:cs="Arial"/>
          <w:b w:val="0"/>
          <w:i w:val="0"/>
          <w:sz w:val="19"/>
        </w:rPr>
        <w:t>Rückzug</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Lagerfeuer</w:t>
      </w:r>
    </w:p>
    <w:p>
      <w:pPr>
        <w:spacing w:before="0" w:after="140" w:line="293" w:lineRule="auto"/>
        <w:jc w:val="both"/>
      </w:pPr>
      <w:r>
        <w:rPr>
          <w:rFonts w:ascii="Arial" w:hAnsi="Arial" w:cs="Arial"/>
          <w:b w:val="0"/>
          <w:i w:val="0"/>
          <w:sz w:val="20"/>
        </w:rPr>
        <w:t>Relevante Angebote:</w:t>
      </w:r>
    </w:p>
    <w:p>
      <w:pPr>
        <w:numPr>
          <w:ilvl w:val="0"/>
          <w:numId w:val="10"/>
        </w:numPr>
        <w:spacing w:before="0" w:after="60" w:line="283" w:lineRule="auto"/>
      </w:pPr>
      <w:r>
        <w:rPr>
          <w:rFonts w:ascii="Arial" w:hAnsi="Arial" w:cs="Arial"/>
          <w:b w:val="0"/>
          <w:i w:val="0"/>
          <w:sz w:val="19"/>
        </w:rPr>
        <w:t>Hütten</w:t>
      </w:r>
    </w:p>
    <w:p>
      <w:pPr>
        <w:numPr>
          <w:ilvl w:val="0"/>
          <w:numId w:val="10"/>
        </w:numPr>
        <w:spacing w:before="0" w:after="60" w:line="283" w:lineRule="auto"/>
      </w:pPr>
      <w:r>
        <w:rPr>
          <w:rFonts w:ascii="Arial" w:hAnsi="Arial" w:cs="Arial"/>
          <w:b w:val="0"/>
          <w:i w:val="0"/>
          <w:sz w:val="19"/>
        </w:rPr>
        <w:t>Aufenthaltsbereiche</w:t>
      </w:r>
    </w:p>
    <w:p>
      <w:pPr>
        <w:numPr>
          <w:ilvl w:val="0"/>
          <w:numId w:val="10"/>
        </w:numPr>
        <w:spacing w:before="0" w:after="60" w:line="283" w:lineRule="auto"/>
      </w:pPr>
      <w:r>
        <w:rPr>
          <w:rFonts w:ascii="Arial" w:hAnsi="Arial" w:cs="Arial"/>
          <w:b w:val="0"/>
          <w:i w:val="0"/>
          <w:sz w:val="19"/>
        </w:rPr>
        <w:t>Winterbetrieb</w:t>
      </w:r>
    </w:p>
    <w:p>
      <w:pPr>
        <w:pStyle w:val="Heading3"/>
      </w:pPr>
      <w:r>
        <w:rPr>
          <w:rFonts w:ascii="Arial" w:hAnsi="Arial" w:cs="Arial"/>
          <w:b/>
          <w:i w:val="0"/>
        </w:rPr>
        <w:t>Zielgruppe 3 – Handwerksinteressierte</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Fähigkeiten lernen</w:t>
      </w:r>
    </w:p>
    <w:p>
      <w:pPr>
        <w:numPr>
          <w:ilvl w:val="0"/>
          <w:numId w:val="10"/>
        </w:numPr>
        <w:spacing w:before="0" w:after="60" w:line="283" w:lineRule="auto"/>
      </w:pPr>
      <w:r>
        <w:rPr>
          <w:rFonts w:ascii="Arial" w:hAnsi="Arial" w:cs="Arial"/>
          <w:b w:val="0"/>
          <w:i w:val="0"/>
          <w:sz w:val="19"/>
        </w:rPr>
        <w:t>praktische Erfahrung</w:t>
      </w:r>
    </w:p>
    <w:p>
      <w:pPr>
        <w:numPr>
          <w:ilvl w:val="0"/>
          <w:numId w:val="10"/>
        </w:numPr>
        <w:spacing w:before="0" w:after="60" w:line="283" w:lineRule="auto"/>
      </w:pPr>
      <w:r>
        <w:rPr>
          <w:rFonts w:ascii="Arial" w:hAnsi="Arial" w:cs="Arial"/>
          <w:b w:val="0"/>
          <w:i w:val="0"/>
          <w:sz w:val="19"/>
        </w:rPr>
        <w:t>echte Materialien</w:t>
      </w:r>
    </w:p>
    <w:p>
      <w:pPr>
        <w:spacing w:before="0" w:after="140" w:line="293" w:lineRule="auto"/>
        <w:jc w:val="both"/>
      </w:pPr>
      <w:r>
        <w:rPr>
          <w:rFonts w:ascii="Arial" w:hAnsi="Arial" w:cs="Arial"/>
          <w:b w:val="0"/>
          <w:i w:val="0"/>
          <w:sz w:val="20"/>
        </w:rPr>
        <w:t>Gesuchte Erlebnisse:</w:t>
      </w:r>
    </w:p>
    <w:p>
      <w:pPr>
        <w:numPr>
          <w:ilvl w:val="0"/>
          <w:numId w:val="10"/>
        </w:numPr>
        <w:spacing w:before="0" w:after="60" w:line="283" w:lineRule="auto"/>
      </w:pPr>
      <w:r>
        <w:rPr>
          <w:rFonts w:ascii="Arial" w:hAnsi="Arial" w:cs="Arial"/>
          <w:b w:val="0"/>
          <w:i w:val="0"/>
          <w:sz w:val="19"/>
        </w:rPr>
        <w:t>Schmieden</w:t>
      </w:r>
    </w:p>
    <w:p>
      <w:pPr>
        <w:numPr>
          <w:ilvl w:val="0"/>
          <w:numId w:val="10"/>
        </w:numPr>
        <w:spacing w:before="0" w:after="60" w:line="283" w:lineRule="auto"/>
      </w:pPr>
      <w:r>
        <w:rPr>
          <w:rFonts w:ascii="Arial" w:hAnsi="Arial" w:cs="Arial"/>
          <w:b w:val="0"/>
          <w:i w:val="0"/>
          <w:sz w:val="19"/>
        </w:rPr>
        <w:t>Bauen</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Austausch</w:t>
      </w:r>
    </w:p>
    <w:p>
      <w:pPr>
        <w:spacing w:before="0" w:after="140" w:line="293" w:lineRule="auto"/>
        <w:jc w:val="both"/>
      </w:pPr>
      <w:r>
        <w:rPr>
          <w:rFonts w:ascii="Arial" w:hAnsi="Arial" w:cs="Arial"/>
          <w:b w:val="0"/>
          <w:i w:val="0"/>
          <w:sz w:val="20"/>
        </w:rPr>
        <w:t>Relevante Angebote:</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externe Kursanbieter</w:t>
      </w:r>
    </w:p>
    <w:p>
      <w:pPr>
        <w:pStyle w:val="Heading3"/>
      </w:pPr>
      <w:r>
        <w:rPr>
          <w:rFonts w:ascii="Arial" w:hAnsi="Arial" w:cs="Arial"/>
          <w:b/>
          <w:i w:val="0"/>
        </w:rPr>
        <w:t>Zielgruppe 4 – Natur- und Freiheitsorientierte</w:t>
      </w:r>
    </w:p>
    <w:p>
      <w:pPr>
        <w:spacing w:before="0" w:after="140" w:line="293" w:lineRule="auto"/>
        <w:jc w:val="both"/>
      </w:pPr>
      <w:r>
        <w:rPr>
          <w:rFonts w:ascii="Arial" w:hAnsi="Arial" w:cs="Arial"/>
          <w:b w:val="0"/>
          <w:i w:val="0"/>
          <w:sz w:val="20"/>
        </w:rPr>
        <w:t>Motivation:</w:t>
      </w:r>
    </w:p>
    <w:p>
      <w:pPr>
        <w:numPr>
          <w:ilvl w:val="0"/>
          <w:numId w:val="10"/>
        </w:numPr>
        <w:spacing w:before="0" w:after="60" w:line="283" w:lineRule="auto"/>
      </w:pPr>
      <w:r>
        <w:rPr>
          <w:rFonts w:ascii="Arial" w:hAnsi="Arial" w:cs="Arial"/>
          <w:b w:val="0"/>
          <w:i w:val="0"/>
          <w:sz w:val="19"/>
        </w:rPr>
        <w:t>Abstand</w:t>
      </w:r>
    </w:p>
    <w:p>
      <w:pPr>
        <w:numPr>
          <w:ilvl w:val="0"/>
          <w:numId w:val="10"/>
        </w:numPr>
        <w:spacing w:before="0" w:after="60" w:line="283" w:lineRule="auto"/>
      </w:pPr>
      <w:r>
        <w:rPr>
          <w:rFonts w:ascii="Arial" w:hAnsi="Arial" w:cs="Arial"/>
          <w:b w:val="0"/>
          <w:i w:val="0"/>
          <w:sz w:val="19"/>
        </w:rPr>
        <w:t>Entschleunigung</w:t>
      </w:r>
    </w:p>
    <w:p>
      <w:pPr>
        <w:numPr>
          <w:ilvl w:val="0"/>
          <w:numId w:val="10"/>
        </w:numPr>
        <w:spacing w:before="0" w:after="60" w:line="283" w:lineRule="auto"/>
      </w:pPr>
      <w:r>
        <w:rPr>
          <w:rFonts w:ascii="Arial" w:hAnsi="Arial" w:cs="Arial"/>
          <w:b w:val="0"/>
          <w:i w:val="0"/>
          <w:sz w:val="19"/>
        </w:rPr>
        <w:t>Naturerlebnis</w:t>
      </w:r>
    </w:p>
    <w:p>
      <w:pPr>
        <w:spacing w:before="0" w:after="140" w:line="293" w:lineRule="auto"/>
        <w:jc w:val="both"/>
      </w:pPr>
      <w:r>
        <w:rPr>
          <w:rFonts w:ascii="Arial" w:hAnsi="Arial" w:cs="Arial"/>
          <w:b w:val="0"/>
          <w:i w:val="0"/>
          <w:sz w:val="20"/>
        </w:rPr>
        <w:t>Gesuchte Erlebnisse:</w:t>
      </w:r>
    </w:p>
    <w:p>
      <w:pPr>
        <w:numPr>
          <w:ilvl w:val="0"/>
          <w:numId w:val="10"/>
        </w:numPr>
        <w:spacing w:before="0" w:after="60" w:line="283" w:lineRule="auto"/>
      </w:pPr>
      <w:r>
        <w:rPr>
          <w:rFonts w:ascii="Arial" w:hAnsi="Arial" w:cs="Arial"/>
          <w:b w:val="0"/>
          <w:i w:val="0"/>
          <w:sz w:val="19"/>
        </w:rPr>
        <w:t>einfache Umgebung</w:t>
      </w:r>
    </w:p>
    <w:p>
      <w:pPr>
        <w:numPr>
          <w:ilvl w:val="0"/>
          <w:numId w:val="10"/>
        </w:numPr>
        <w:spacing w:before="0" w:after="60" w:line="283" w:lineRule="auto"/>
      </w:pPr>
      <w:r>
        <w:rPr>
          <w:rFonts w:ascii="Arial" w:hAnsi="Arial" w:cs="Arial"/>
          <w:b w:val="0"/>
          <w:i w:val="0"/>
          <w:sz w:val="19"/>
        </w:rPr>
        <w:t>Selbstbestimmung</w:t>
      </w:r>
    </w:p>
    <w:p>
      <w:pPr>
        <w:numPr>
          <w:ilvl w:val="0"/>
          <w:numId w:val="10"/>
        </w:numPr>
        <w:spacing w:before="0" w:after="60" w:line="283" w:lineRule="auto"/>
      </w:pPr>
      <w:r>
        <w:rPr>
          <w:rFonts w:ascii="Arial" w:hAnsi="Arial" w:cs="Arial"/>
          <w:b w:val="0"/>
          <w:i w:val="0"/>
          <w:sz w:val="19"/>
        </w:rPr>
        <w:t>Ruhe</w:t>
      </w:r>
    </w:p>
    <w:p>
      <w:pPr>
        <w:spacing w:before="0" w:after="140" w:line="293" w:lineRule="auto"/>
        <w:jc w:val="both"/>
      </w:pPr>
      <w:r>
        <w:rPr>
          <w:rFonts w:ascii="Arial" w:hAnsi="Arial" w:cs="Arial"/>
          <w:b w:val="0"/>
          <w:i w:val="0"/>
          <w:sz w:val="20"/>
        </w:rPr>
        <w:t>Relevante Angebote:</w:t>
      </w:r>
    </w:p>
    <w:p>
      <w:pPr>
        <w:numPr>
          <w:ilvl w:val="0"/>
          <w:numId w:val="10"/>
        </w:numPr>
        <w:spacing w:before="0" w:after="60" w:line="283" w:lineRule="auto"/>
      </w:pPr>
      <w:r>
        <w:rPr>
          <w:rFonts w:ascii="Arial" w:hAnsi="Arial" w:cs="Arial"/>
          <w:b w:val="0"/>
          <w:i w:val="0"/>
          <w:sz w:val="19"/>
        </w:rPr>
        <w:t>Übernachtung</w:t>
      </w:r>
    </w:p>
    <w:p>
      <w:pPr>
        <w:numPr>
          <w:ilvl w:val="0"/>
          <w:numId w:val="10"/>
        </w:numPr>
        <w:spacing w:before="0" w:after="60" w:line="283" w:lineRule="auto"/>
      </w:pPr>
      <w:r>
        <w:rPr>
          <w:rFonts w:ascii="Arial" w:hAnsi="Arial" w:cs="Arial"/>
          <w:b w:val="0"/>
          <w:i w:val="0"/>
          <w:sz w:val="19"/>
        </w:rPr>
        <w:t>Naturflächen</w:t>
      </w:r>
    </w:p>
    <w:p>
      <w:pPr>
        <w:numPr>
          <w:ilvl w:val="0"/>
          <w:numId w:val="10"/>
        </w:numPr>
        <w:spacing w:before="0" w:after="60" w:line="283" w:lineRule="auto"/>
      </w:pPr>
      <w:r>
        <w:rPr>
          <w:rFonts w:ascii="Arial" w:hAnsi="Arial" w:cs="Arial"/>
          <w:b w:val="0"/>
          <w:i w:val="0"/>
          <w:sz w:val="19"/>
        </w:rPr>
        <w:t>Rundhaus</w:t>
      </w:r>
    </w:p>
    <w:p>
      <w:pPr>
        <w:pStyle w:val="Heading3"/>
      </w:pPr>
      <w:r>
        <w:rPr>
          <w:rFonts w:ascii="Arial" w:hAnsi="Arial" w:cs="Arial"/>
          <w:b/>
          <w:i w:val="0"/>
        </w:rPr>
        <w:t>Zielgruppe 5 – Regionale Besucher</w:t>
      </w:r>
    </w:p>
    <w:p>
      <w:pPr>
        <w:spacing w:before="0" w:after="140" w:line="293" w:lineRule="auto"/>
        <w:jc w:val="both"/>
      </w:pPr>
      <w:r>
        <w:rPr>
          <w:rFonts w:ascii="Arial" w:hAnsi="Arial" w:cs="Arial"/>
          <w:b w:val="0"/>
          <w:i w:val="0"/>
          <w:sz w:val="20"/>
        </w:rPr>
        <w:t>Diese Zielgruppe ist für das Projekt besonders wichtig.</w:t>
      </w:r>
    </w:p>
    <w:p>
      <w:pPr>
        <w:spacing w:before="0" w:after="140" w:line="293" w:lineRule="auto"/>
        <w:jc w:val="both"/>
      </w:pPr>
      <w:r>
        <w:rPr>
          <w:rFonts w:ascii="Arial" w:hAnsi="Arial" w:cs="Arial"/>
          <w:b w:val="0"/>
          <w:i w:val="0"/>
          <w:sz w:val="20"/>
        </w:rPr>
        <w:t>Der Hof soll bewusst nicht ausschließlich für Reisende entstehen.</w:t>
      </w:r>
    </w:p>
    <w:p>
      <w:pPr>
        <w:spacing w:before="0" w:after="140" w:line="293" w:lineRule="auto"/>
        <w:jc w:val="both"/>
      </w:pPr>
      <w:r>
        <w:rPr>
          <w:rFonts w:ascii="Arial" w:hAnsi="Arial" w:cs="Arial"/>
          <w:b w:val="0"/>
          <w:i w:val="0"/>
          <w:sz w:val="20"/>
        </w:rPr>
        <w:t>Menschen aus der Umgebung sollen:</w:t>
      </w:r>
    </w:p>
    <w:p>
      <w:pPr>
        <w:numPr>
          <w:ilvl w:val="0"/>
          <w:numId w:val="10"/>
        </w:numPr>
        <w:spacing w:before="0" w:after="60" w:line="283" w:lineRule="auto"/>
      </w:pPr>
      <w:r>
        <w:rPr>
          <w:rFonts w:ascii="Arial" w:hAnsi="Arial" w:cs="Arial"/>
          <w:b w:val="0"/>
          <w:i w:val="0"/>
          <w:sz w:val="19"/>
        </w:rPr>
        <w:t>teilnehmen</w:t>
      </w:r>
    </w:p>
    <w:p>
      <w:pPr>
        <w:numPr>
          <w:ilvl w:val="0"/>
          <w:numId w:val="10"/>
        </w:numPr>
        <w:spacing w:before="0" w:after="60" w:line="283" w:lineRule="auto"/>
      </w:pPr>
      <w:r>
        <w:rPr>
          <w:rFonts w:ascii="Arial" w:hAnsi="Arial" w:cs="Arial"/>
          <w:b w:val="0"/>
          <w:i w:val="0"/>
          <w:sz w:val="19"/>
        </w:rPr>
        <w:t>lernen</w:t>
      </w:r>
    </w:p>
    <w:p>
      <w:pPr>
        <w:numPr>
          <w:ilvl w:val="0"/>
          <w:numId w:val="10"/>
        </w:numPr>
        <w:spacing w:before="0" w:after="60" w:line="283" w:lineRule="auto"/>
      </w:pPr>
      <w:r>
        <w:rPr>
          <w:rFonts w:ascii="Arial" w:hAnsi="Arial" w:cs="Arial"/>
          <w:b w:val="0"/>
          <w:i w:val="0"/>
          <w:sz w:val="19"/>
        </w:rPr>
        <w:t>Veranstaltungen besuchen</w:t>
      </w:r>
    </w:p>
    <w:p>
      <w:pPr>
        <w:numPr>
          <w:ilvl w:val="0"/>
          <w:numId w:val="10"/>
        </w:numPr>
        <w:spacing w:before="0" w:after="60" w:line="283" w:lineRule="auto"/>
      </w:pPr>
      <w:r>
        <w:rPr>
          <w:rFonts w:ascii="Arial" w:hAnsi="Arial" w:cs="Arial"/>
          <w:b w:val="0"/>
          <w:i w:val="0"/>
          <w:sz w:val="19"/>
        </w:rPr>
        <w:t>selbst Angebote durchführen</w:t>
      </w:r>
    </w:p>
    <w:p>
      <w:pPr>
        <w:spacing w:before="0" w:after="140" w:line="293" w:lineRule="auto"/>
        <w:jc w:val="both"/>
      </w:pPr>
      <w:r>
        <w:rPr>
          <w:rFonts w:ascii="Arial" w:hAnsi="Arial" w:cs="Arial"/>
          <w:b w:val="0"/>
          <w:i w:val="0"/>
          <w:sz w:val="20"/>
        </w:rPr>
        <w:t>Mögliche Nutzung:</w:t>
      </w:r>
    </w:p>
    <w:p>
      <w:pPr>
        <w:numPr>
          <w:ilvl w:val="0"/>
          <w:numId w:val="10"/>
        </w:numPr>
        <w:spacing w:before="0" w:after="60" w:line="283" w:lineRule="auto"/>
      </w:pPr>
      <w:r>
        <w:rPr>
          <w:rFonts w:ascii="Arial" w:hAnsi="Arial" w:cs="Arial"/>
          <w:b w:val="0"/>
          <w:i w:val="0"/>
          <w:sz w:val="19"/>
        </w:rPr>
        <w:t>Backtage</w:t>
      </w:r>
    </w:p>
    <w:p>
      <w:pPr>
        <w:numPr>
          <w:ilvl w:val="0"/>
          <w:numId w:val="10"/>
        </w:numPr>
        <w:spacing w:before="0" w:after="60" w:line="283" w:lineRule="auto"/>
      </w:pPr>
      <w:r>
        <w:rPr>
          <w:rFonts w:ascii="Arial" w:hAnsi="Arial" w:cs="Arial"/>
          <w:b w:val="0"/>
          <w:i w:val="0"/>
          <w:sz w:val="19"/>
        </w:rPr>
        <w:t>Märkte</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Werkstätten</w:t>
      </w:r>
    </w:p>
    <w:p>
      <w:pPr>
        <w:numPr>
          <w:ilvl w:val="0"/>
          <w:numId w:val="10"/>
        </w:numPr>
        <w:spacing w:before="0" w:after="60" w:line="283" w:lineRule="auto"/>
      </w:pPr>
      <w:r>
        <w:rPr>
          <w:rFonts w:ascii="Arial" w:hAnsi="Arial" w:cs="Arial"/>
          <w:b w:val="0"/>
          <w:i w:val="0"/>
          <w:sz w:val="19"/>
        </w:rPr>
        <w:t>Begegnung</w:t>
      </w:r>
    </w:p>
    <w:p>
      <w:pPr>
        <w:pStyle w:val="Heading3"/>
      </w:pPr>
      <w:r>
        <w:rPr>
          <w:rFonts w:ascii="Arial" w:hAnsi="Arial" w:cs="Arial"/>
          <w:b/>
          <w:i w:val="0"/>
        </w:rPr>
        <w:t>Zielgruppe 6 – Externe Kursanbieter</w:t>
      </w:r>
    </w:p>
    <w:p>
      <w:pPr>
        <w:spacing w:before="0" w:after="140" w:line="293" w:lineRule="auto"/>
        <w:jc w:val="both"/>
      </w:pPr>
      <w:r>
        <w:rPr>
          <w:rFonts w:ascii="Arial" w:hAnsi="Arial" w:cs="Arial"/>
          <w:b w:val="0"/>
          <w:i w:val="0"/>
          <w:sz w:val="20"/>
        </w:rPr>
        <w:t>Dies ist eine eigenständige Zielgruppe.</w:t>
      </w:r>
    </w:p>
    <w:p>
      <w:pPr>
        <w:spacing w:before="0" w:after="140" w:line="293" w:lineRule="auto"/>
        <w:jc w:val="both"/>
      </w:pPr>
      <w:r>
        <w:rPr>
          <w:rFonts w:ascii="Arial" w:hAnsi="Arial" w:cs="Arial"/>
          <w:b w:val="0"/>
          <w:i w:val="0"/>
          <w:sz w:val="20"/>
        </w:rPr>
        <w:t>Der Hof soll aktiv Menschen ansprechen, die Wissen weitergeben möchten.</w:t>
      </w:r>
    </w:p>
    <w:p>
      <w:pPr>
        <w:spacing w:before="0" w:after="140" w:line="293" w:lineRule="auto"/>
        <w:jc w:val="both"/>
      </w:pPr>
      <w:r>
        <w:rPr>
          <w:rFonts w:ascii="Arial" w:hAnsi="Arial" w:cs="Arial"/>
          <w:b w:val="0"/>
          <w:i w:val="0"/>
          <w:sz w:val="20"/>
        </w:rPr>
        <w:t>Beispiele:</w:t>
      </w:r>
    </w:p>
    <w:p>
      <w:pPr>
        <w:numPr>
          <w:ilvl w:val="0"/>
          <w:numId w:val="10"/>
        </w:numPr>
        <w:spacing w:before="0" w:after="60" w:line="283" w:lineRule="auto"/>
      </w:pPr>
      <w:r>
        <w:rPr>
          <w:rFonts w:ascii="Arial" w:hAnsi="Arial" w:cs="Arial"/>
          <w:b w:val="0"/>
          <w:i w:val="0"/>
          <w:sz w:val="19"/>
        </w:rPr>
        <w:t>Handwerker</w:t>
      </w:r>
    </w:p>
    <w:p>
      <w:pPr>
        <w:numPr>
          <w:ilvl w:val="0"/>
          <w:numId w:val="10"/>
        </w:numPr>
        <w:spacing w:before="0" w:after="60" w:line="283" w:lineRule="auto"/>
      </w:pPr>
      <w:r>
        <w:rPr>
          <w:rFonts w:ascii="Arial" w:hAnsi="Arial" w:cs="Arial"/>
          <w:b w:val="0"/>
          <w:i w:val="0"/>
          <w:sz w:val="19"/>
        </w:rPr>
        <w:t>Künstler</w:t>
      </w:r>
    </w:p>
    <w:p>
      <w:pPr>
        <w:numPr>
          <w:ilvl w:val="0"/>
          <w:numId w:val="10"/>
        </w:numPr>
        <w:spacing w:before="0" w:after="60" w:line="283" w:lineRule="auto"/>
      </w:pPr>
      <w:r>
        <w:rPr>
          <w:rFonts w:ascii="Arial" w:hAnsi="Arial" w:cs="Arial"/>
          <w:b w:val="0"/>
          <w:i w:val="0"/>
          <w:sz w:val="19"/>
        </w:rPr>
        <w:t>Naturpädagogen</w:t>
      </w:r>
    </w:p>
    <w:p>
      <w:pPr>
        <w:numPr>
          <w:ilvl w:val="0"/>
          <w:numId w:val="10"/>
        </w:numPr>
        <w:spacing w:before="0" w:after="60" w:line="283" w:lineRule="auto"/>
      </w:pPr>
      <w:r>
        <w:rPr>
          <w:rFonts w:ascii="Arial" w:hAnsi="Arial" w:cs="Arial"/>
          <w:b w:val="0"/>
          <w:i w:val="0"/>
          <w:sz w:val="19"/>
        </w:rPr>
        <w:t>Trainer</w:t>
      </w:r>
    </w:p>
    <w:p>
      <w:pPr>
        <w:numPr>
          <w:ilvl w:val="0"/>
          <w:numId w:val="10"/>
        </w:numPr>
        <w:spacing w:before="0" w:after="60" w:line="283" w:lineRule="auto"/>
      </w:pPr>
      <w:r>
        <w:rPr>
          <w:rFonts w:ascii="Arial" w:hAnsi="Arial" w:cs="Arial"/>
          <w:b w:val="0"/>
          <w:i w:val="0"/>
          <w:sz w:val="19"/>
        </w:rPr>
        <w:t>Familienangebote</w:t>
      </w:r>
    </w:p>
    <w:p>
      <w:pPr>
        <w:numPr>
          <w:ilvl w:val="0"/>
          <w:numId w:val="10"/>
        </w:numPr>
        <w:spacing w:before="0" w:after="60" w:line="283" w:lineRule="auto"/>
      </w:pPr>
      <w:r>
        <w:rPr>
          <w:rFonts w:ascii="Arial" w:hAnsi="Arial" w:cs="Arial"/>
          <w:b w:val="0"/>
          <w:i w:val="0"/>
          <w:sz w:val="19"/>
        </w:rPr>
        <w:t>Kreative</w:t>
      </w:r>
    </w:p>
    <w:p>
      <w:pPr>
        <w:spacing w:before="0" w:after="140" w:line="293" w:lineRule="auto"/>
        <w:jc w:val="both"/>
      </w:pPr>
      <w:r>
        <w:rPr>
          <w:rFonts w:ascii="Arial" w:hAnsi="Arial" w:cs="Arial"/>
          <w:b w:val="0"/>
          <w:i w:val="0"/>
          <w:sz w:val="20"/>
        </w:rPr>
        <w:t>Der Hof wird dadurch nicht nur Anbieter.</w:t>
      </w:r>
    </w:p>
    <w:p>
      <w:pPr>
        <w:spacing w:before="0" w:after="140" w:line="293" w:lineRule="auto"/>
        <w:jc w:val="both"/>
      </w:pPr>
      <w:r>
        <w:rPr>
          <w:rFonts w:ascii="Arial" w:hAnsi="Arial" w:cs="Arial"/>
          <w:b w:val="0"/>
          <w:i w:val="0"/>
          <w:sz w:val="20"/>
        </w:rPr>
        <w:t>Er wird Infrastrukturgeber.</w:t>
      </w:r>
    </w:p>
    <w:p>
      <w:pPr>
        <w:pStyle w:val="Heading2"/>
      </w:pPr>
      <w:r>
        <w:rPr>
          <w:rFonts w:ascii="Arial" w:hAnsi="Arial" w:cs="Arial"/>
          <w:b/>
          <w:i w:val="0"/>
        </w:rPr>
        <w:t>Internationale Ausrichtung</w:t>
      </w:r>
    </w:p>
    <w:p>
      <w:pPr>
        <w:spacing w:before="0" w:after="140" w:line="293" w:lineRule="auto"/>
        <w:jc w:val="both"/>
      </w:pPr>
      <w:r>
        <w:rPr>
          <w:rFonts w:ascii="Arial" w:hAnsi="Arial" w:cs="Arial"/>
          <w:b w:val="0"/>
          <w:i w:val="0"/>
          <w:sz w:val="20"/>
        </w:rPr>
        <w:t>Das Projekt wird nicht auf eine Sprache begrenzt.</w:t>
      </w:r>
    </w:p>
    <w:p>
      <w:pPr>
        <w:spacing w:before="0" w:after="140" w:line="293" w:lineRule="auto"/>
        <w:jc w:val="both"/>
      </w:pPr>
      <w:r>
        <w:rPr>
          <w:rFonts w:ascii="Arial" w:hAnsi="Arial" w:cs="Arial"/>
          <w:b w:val="0"/>
          <w:i w:val="0"/>
          <w:sz w:val="20"/>
        </w:rPr>
        <w:t>Zielgruppen:</w:t>
      </w:r>
    </w:p>
    <w:p>
      <w:pPr>
        <w:numPr>
          <w:ilvl w:val="0"/>
          <w:numId w:val="10"/>
        </w:numPr>
        <w:spacing w:before="0" w:after="60" w:line="283" w:lineRule="auto"/>
      </w:pPr>
      <w:r>
        <w:rPr>
          <w:rFonts w:ascii="Arial" w:hAnsi="Arial" w:cs="Arial"/>
          <w:b w:val="0"/>
          <w:i w:val="0"/>
          <w:sz w:val="19"/>
        </w:rPr>
        <w:t>Schweden</w:t>
      </w:r>
    </w:p>
    <w:p>
      <w:pPr>
        <w:numPr>
          <w:ilvl w:val="0"/>
          <w:numId w:val="10"/>
        </w:numPr>
        <w:spacing w:before="0" w:after="60" w:line="283" w:lineRule="auto"/>
      </w:pPr>
      <w:r>
        <w:rPr>
          <w:rFonts w:ascii="Arial" w:hAnsi="Arial" w:cs="Arial"/>
          <w:b w:val="0"/>
          <w:i w:val="0"/>
          <w:sz w:val="19"/>
        </w:rPr>
        <w:t>deutschsprachiger Raum</w:t>
      </w:r>
    </w:p>
    <w:p>
      <w:pPr>
        <w:numPr>
          <w:ilvl w:val="0"/>
          <w:numId w:val="10"/>
        </w:numPr>
        <w:spacing w:before="0" w:after="60" w:line="283" w:lineRule="auto"/>
      </w:pPr>
      <w:r>
        <w:rPr>
          <w:rFonts w:ascii="Arial" w:hAnsi="Arial" w:cs="Arial"/>
          <w:b w:val="0"/>
          <w:i w:val="0"/>
          <w:sz w:val="19"/>
        </w:rPr>
        <w:t>internationale Gäste</w:t>
      </w:r>
    </w:p>
    <w:p>
      <w:pPr>
        <w:spacing w:before="0" w:after="140" w:line="293" w:lineRule="auto"/>
        <w:jc w:val="both"/>
      </w:pPr>
      <w:r>
        <w:rPr>
          <w:rFonts w:ascii="Arial" w:hAnsi="Arial" w:cs="Arial"/>
          <w:b w:val="0"/>
          <w:i w:val="0"/>
          <w:sz w:val="20"/>
        </w:rPr>
        <w:t>Sprache wird nicht als Zugangshürde verstanden.</w:t>
      </w:r>
    </w:p>
    <w:p>
      <w:pPr>
        <w:spacing w:before="0" w:after="140" w:line="293" w:lineRule="auto"/>
        <w:jc w:val="both"/>
      </w:pPr>
      <w:r>
        <w:rPr>
          <w:rFonts w:ascii="Arial" w:hAnsi="Arial" w:cs="Arial"/>
          <w:b w:val="0"/>
          <w:i w:val="0"/>
          <w:sz w:val="20"/>
        </w:rPr>
        <w:t>Der Schwerpunkt liegt auf:</w:t>
      </w:r>
    </w:p>
    <w:p>
      <w:pPr>
        <w:numPr>
          <w:ilvl w:val="0"/>
          <w:numId w:val="10"/>
        </w:numPr>
        <w:spacing w:before="0" w:after="60" w:line="283" w:lineRule="auto"/>
      </w:pPr>
      <w:r>
        <w:rPr>
          <w:rFonts w:ascii="Arial" w:hAnsi="Arial" w:cs="Arial"/>
          <w:b w:val="0"/>
          <w:i w:val="0"/>
          <w:sz w:val="19"/>
        </w:rPr>
        <w:t>Atmosphäre</w:t>
      </w:r>
    </w:p>
    <w:p>
      <w:pPr>
        <w:numPr>
          <w:ilvl w:val="0"/>
          <w:numId w:val="10"/>
        </w:numPr>
        <w:spacing w:before="0" w:after="60" w:line="283" w:lineRule="auto"/>
      </w:pPr>
      <w:r>
        <w:rPr>
          <w:rFonts w:ascii="Arial" w:hAnsi="Arial" w:cs="Arial"/>
          <w:b w:val="0"/>
          <w:i w:val="0"/>
          <w:sz w:val="19"/>
        </w:rPr>
        <w:t>Teilnahme</w:t>
      </w:r>
    </w:p>
    <w:p>
      <w:pPr>
        <w:numPr>
          <w:ilvl w:val="0"/>
          <w:numId w:val="10"/>
        </w:numPr>
        <w:spacing w:before="0" w:after="60" w:line="283" w:lineRule="auto"/>
      </w:pPr>
      <w:r>
        <w:rPr>
          <w:rFonts w:ascii="Arial" w:hAnsi="Arial" w:cs="Arial"/>
          <w:b w:val="0"/>
          <w:i w:val="0"/>
          <w:sz w:val="19"/>
        </w:rPr>
        <w:t>Verständlichkeit durch Erlebnis</w:t>
      </w:r>
    </w:p>
    <w:p>
      <w:pPr>
        <w:pStyle w:val="Heading2"/>
      </w:pPr>
      <w:r>
        <w:rPr>
          <w:rFonts w:ascii="Arial" w:hAnsi="Arial" w:cs="Arial"/>
          <w:b/>
          <w:i w:val="0"/>
        </w:rPr>
        <w:t>Preisstrategie</w:t>
      </w:r>
    </w:p>
    <w:p>
      <w:pPr>
        <w:spacing w:before="0" w:after="140" w:line="293" w:lineRule="auto"/>
        <w:jc w:val="both"/>
      </w:pPr>
      <w:r>
        <w:rPr>
          <w:rFonts w:ascii="Arial" w:hAnsi="Arial" w:cs="Arial"/>
          <w:b w:val="0"/>
          <w:i w:val="0"/>
          <w:sz w:val="20"/>
        </w:rPr>
        <w:t>Der Hof soll bewusst zugänglich bleiben.</w:t>
      </w:r>
    </w:p>
    <w:p>
      <w:pPr>
        <w:spacing w:before="0" w:after="140" w:line="293" w:lineRule="auto"/>
        <w:jc w:val="both"/>
      </w:pPr>
      <w:r>
        <w:rPr>
          <w:rFonts w:ascii="Arial" w:hAnsi="Arial" w:cs="Arial"/>
          <w:b w:val="0"/>
          <w:i w:val="0"/>
          <w:sz w:val="20"/>
        </w:rPr>
        <w:t>Nicht billig.</w:t>
      </w:r>
    </w:p>
    <w:p>
      <w:pPr>
        <w:spacing w:before="0" w:after="140" w:line="293" w:lineRule="auto"/>
        <w:jc w:val="both"/>
      </w:pPr>
      <w:r>
        <w:rPr>
          <w:rFonts w:ascii="Arial" w:hAnsi="Arial" w:cs="Arial"/>
          <w:b w:val="0"/>
          <w:i w:val="0"/>
          <w:sz w:val="20"/>
        </w:rPr>
        <w:t>Aber erreichbar.</w:t>
      </w:r>
    </w:p>
    <w:p>
      <w:pPr>
        <w:pStyle w:val="Heading3"/>
      </w:pPr>
      <w:r>
        <w:rPr>
          <w:rFonts w:ascii="Arial" w:hAnsi="Arial" w:cs="Arial"/>
          <w:b/>
          <w:i w:val="0"/>
        </w:rPr>
        <w:t>Übernachtung</w:t>
      </w:r>
    </w:p>
    <w:p>
      <w:pPr>
        <w:spacing w:before="0" w:after="140" w:line="293" w:lineRule="auto"/>
        <w:jc w:val="both"/>
      </w:pPr>
      <w:r>
        <w:rPr>
          <w:rFonts w:ascii="Arial" w:hAnsi="Arial" w:cs="Arial"/>
          <w:b w:val="0"/>
          <w:i w:val="0"/>
          <w:sz w:val="20"/>
        </w:rPr>
        <w:t>Zielpreis:</w:t>
      </w:r>
    </w:p>
    <w:p>
      <w:pPr>
        <w:numPr>
          <w:ilvl w:val="0"/>
          <w:numId w:val="10"/>
        </w:numPr>
        <w:spacing w:before="0" w:after="60" w:line="283" w:lineRule="auto"/>
      </w:pPr>
      <w:r>
        <w:rPr>
          <w:rFonts w:ascii="Arial" w:hAnsi="Arial" w:cs="Arial"/>
          <w:b w:val="0"/>
          <w:i w:val="0"/>
          <w:sz w:val="19"/>
        </w:rPr>
        <w:t>600 bis 900 SEK pro Hütte pro Nacht</w:t>
      </w:r>
    </w:p>
    <w:p>
      <w:pPr>
        <w:spacing w:before="0" w:after="140" w:line="293" w:lineRule="auto"/>
        <w:jc w:val="both"/>
      </w:pPr>
      <w:r>
        <w:rPr>
          <w:rFonts w:ascii="Arial" w:hAnsi="Arial" w:cs="Arial"/>
          <w:b w:val="0"/>
          <w:i w:val="0"/>
          <w:sz w:val="20"/>
        </w:rPr>
        <w:t>Positionierung:</w:t>
      </w:r>
    </w:p>
    <w:p>
      <w:pPr>
        <w:spacing w:before="0" w:after="140" w:line="293" w:lineRule="auto"/>
        <w:jc w:val="both"/>
      </w:pPr>
      <w:r>
        <w:rPr>
          <w:rFonts w:ascii="Arial" w:hAnsi="Arial" w:cs="Arial"/>
          <w:b w:val="0"/>
          <w:i w:val="0"/>
          <w:sz w:val="20"/>
        </w:rPr>
        <w:t>erschwingliches Erlebnis.</w:t>
      </w:r>
    </w:p>
    <w:p>
      <w:pPr>
        <w:pStyle w:val="Heading3"/>
      </w:pPr>
      <w:r>
        <w:rPr>
          <w:rFonts w:ascii="Arial" w:hAnsi="Arial" w:cs="Arial"/>
          <w:b/>
          <w:i w:val="0"/>
        </w:rPr>
        <w:t>Backkurse</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niedrige Einstiegshürde</w:t>
      </w:r>
    </w:p>
    <w:p>
      <w:pPr>
        <w:spacing w:before="0" w:after="140" w:line="293" w:lineRule="auto"/>
        <w:jc w:val="both"/>
      </w:pPr>
      <w:r>
        <w:rPr>
          <w:rFonts w:ascii="Arial" w:hAnsi="Arial" w:cs="Arial"/>
          <w:b w:val="0"/>
          <w:i w:val="0"/>
          <w:sz w:val="20"/>
        </w:rPr>
        <w:t>Fokus:</w:t>
      </w:r>
    </w:p>
    <w:p>
      <w:pPr>
        <w:numPr>
          <w:ilvl w:val="0"/>
          <w:numId w:val="10"/>
        </w:numPr>
        <w:spacing w:before="0" w:after="60" w:line="283" w:lineRule="auto"/>
      </w:pPr>
      <w:r>
        <w:rPr>
          <w:rFonts w:ascii="Arial" w:hAnsi="Arial" w:cs="Arial"/>
          <w:b w:val="0"/>
          <w:i w:val="0"/>
          <w:sz w:val="19"/>
        </w:rPr>
        <w:t>Teilnahme statt Exklusivität</w:t>
      </w:r>
    </w:p>
    <w:p>
      <w:pPr>
        <w:pStyle w:val="Heading3"/>
      </w:pPr>
      <w:r>
        <w:rPr>
          <w:rFonts w:ascii="Arial" w:hAnsi="Arial" w:cs="Arial"/>
          <w:b/>
          <w:i w:val="0"/>
        </w:rPr>
        <w:t>Schmiedekurse</w:t>
      </w:r>
    </w:p>
    <w:p>
      <w:pPr>
        <w:spacing w:before="0" w:after="140" w:line="293" w:lineRule="auto"/>
        <w:jc w:val="both"/>
      </w:pPr>
      <w:r>
        <w:rPr>
          <w:rFonts w:ascii="Arial" w:hAnsi="Arial" w:cs="Arial"/>
          <w:b w:val="0"/>
          <w:i w:val="0"/>
          <w:sz w:val="20"/>
        </w:rPr>
        <w:t>Start:</w:t>
      </w:r>
    </w:p>
    <w:p>
      <w:pPr>
        <w:numPr>
          <w:ilvl w:val="0"/>
          <w:numId w:val="10"/>
        </w:numPr>
        <w:spacing w:before="0" w:after="60" w:line="283" w:lineRule="auto"/>
      </w:pPr>
      <w:r>
        <w:rPr>
          <w:rFonts w:ascii="Arial" w:hAnsi="Arial" w:cs="Arial"/>
          <w:b w:val="0"/>
          <w:i w:val="0"/>
          <w:sz w:val="19"/>
        </w:rPr>
        <w:t>Einsteigerangebote</w:t>
      </w:r>
    </w:p>
    <w:p>
      <w:pPr>
        <w:spacing w:before="0" w:after="140" w:line="293" w:lineRule="auto"/>
        <w:jc w:val="both"/>
      </w:pPr>
      <w:r>
        <w:rPr>
          <w:rFonts w:ascii="Arial" w:hAnsi="Arial" w:cs="Arial"/>
          <w:b w:val="0"/>
          <w:i w:val="0"/>
          <w:sz w:val="20"/>
        </w:rPr>
        <w:t>Später:</w:t>
      </w:r>
    </w:p>
    <w:p>
      <w:pPr>
        <w:numPr>
          <w:ilvl w:val="0"/>
          <w:numId w:val="10"/>
        </w:numPr>
        <w:spacing w:before="0" w:after="60" w:line="283" w:lineRule="auto"/>
      </w:pPr>
      <w:r>
        <w:rPr>
          <w:rFonts w:ascii="Arial" w:hAnsi="Arial" w:cs="Arial"/>
          <w:b w:val="0"/>
          <w:i w:val="0"/>
          <w:sz w:val="19"/>
        </w:rPr>
        <w:t>vertiefende Formate</w:t>
      </w:r>
    </w:p>
    <w:p>
      <w:pPr>
        <w:pStyle w:val="Heading3"/>
      </w:pPr>
      <w:r>
        <w:rPr>
          <w:rFonts w:ascii="Arial" w:hAnsi="Arial" w:cs="Arial"/>
          <w:b/>
          <w:i w:val="0"/>
        </w:rPr>
        <w:t>Veranstaltungen</w:t>
      </w:r>
    </w:p>
    <w:p>
      <w:pPr>
        <w:spacing w:before="0" w:after="140" w:line="293" w:lineRule="auto"/>
        <w:jc w:val="both"/>
      </w:pPr>
      <w:r>
        <w:rPr>
          <w:rFonts w:ascii="Arial" w:hAnsi="Arial" w:cs="Arial"/>
          <w:b w:val="0"/>
          <w:i w:val="0"/>
          <w:sz w:val="20"/>
        </w:rPr>
        <w:t>Grundsatz:</w:t>
      </w:r>
    </w:p>
    <w:p>
      <w:pPr>
        <w:numPr>
          <w:ilvl w:val="0"/>
          <w:numId w:val="10"/>
        </w:numPr>
        <w:spacing w:before="0" w:after="60" w:line="283" w:lineRule="auto"/>
      </w:pPr>
      <w:r>
        <w:rPr>
          <w:rFonts w:ascii="Arial" w:hAnsi="Arial" w:cs="Arial"/>
          <w:b w:val="0"/>
          <w:i w:val="0"/>
          <w:sz w:val="19"/>
        </w:rPr>
        <w:t>klein halten</w:t>
      </w:r>
    </w:p>
    <w:p>
      <w:pPr>
        <w:numPr>
          <w:ilvl w:val="0"/>
          <w:numId w:val="10"/>
        </w:numPr>
        <w:spacing w:before="0" w:after="60" w:line="283" w:lineRule="auto"/>
      </w:pPr>
      <w:r>
        <w:rPr>
          <w:rFonts w:ascii="Arial" w:hAnsi="Arial" w:cs="Arial"/>
          <w:b w:val="0"/>
          <w:i w:val="0"/>
          <w:sz w:val="19"/>
        </w:rPr>
        <w:t>nicht maximale Auslastung</w:t>
      </w:r>
    </w:p>
    <w:p>
      <w:pPr>
        <w:pStyle w:val="Heading2"/>
      </w:pPr>
      <w:r>
        <w:rPr>
          <w:rFonts w:ascii="Arial" w:hAnsi="Arial" w:cs="Arial"/>
          <w:b/>
          <w:i w:val="0"/>
        </w:rPr>
        <w:t>Marketingstrategie</w:t>
      </w:r>
    </w:p>
    <w:p>
      <w:pPr>
        <w:spacing w:before="0" w:after="140" w:line="293" w:lineRule="auto"/>
        <w:jc w:val="both"/>
      </w:pPr>
      <w:r>
        <w:rPr>
          <w:rFonts w:ascii="Arial" w:hAnsi="Arial" w:cs="Arial"/>
          <w:b w:val="0"/>
          <w:i w:val="0"/>
          <w:sz w:val="20"/>
        </w:rPr>
        <w:t>Marketing soll nicht auf künstlicher Inszenierung beruhen.</w:t>
      </w:r>
    </w:p>
    <w:p>
      <w:pPr>
        <w:spacing w:before="0" w:after="140" w:line="293" w:lineRule="auto"/>
        <w:jc w:val="both"/>
      </w:pPr>
      <w:r>
        <w:rPr>
          <w:rFonts w:ascii="Arial" w:hAnsi="Arial" w:cs="Arial"/>
          <w:b w:val="0"/>
          <w:i w:val="0"/>
          <w:sz w:val="20"/>
        </w:rPr>
        <w:t>Menschen sollen sehen:</w:t>
      </w:r>
    </w:p>
    <w:p>
      <w:pPr>
        <w:numPr>
          <w:ilvl w:val="0"/>
          <w:numId w:val="10"/>
        </w:numPr>
        <w:spacing w:before="0" w:after="60" w:line="283" w:lineRule="auto"/>
      </w:pPr>
      <w:r>
        <w:rPr>
          <w:rFonts w:ascii="Arial" w:hAnsi="Arial" w:cs="Arial"/>
          <w:b w:val="0"/>
          <w:i w:val="0"/>
          <w:sz w:val="19"/>
        </w:rPr>
        <w:t>echte Arbeit</w:t>
      </w:r>
    </w:p>
    <w:p>
      <w:pPr>
        <w:numPr>
          <w:ilvl w:val="0"/>
          <w:numId w:val="10"/>
        </w:numPr>
        <w:spacing w:before="0" w:after="60" w:line="283" w:lineRule="auto"/>
      </w:pPr>
      <w:r>
        <w:rPr>
          <w:rFonts w:ascii="Arial" w:hAnsi="Arial" w:cs="Arial"/>
          <w:b w:val="0"/>
          <w:i w:val="0"/>
          <w:sz w:val="19"/>
        </w:rPr>
        <w:t>echte Entwicklung</w:t>
      </w:r>
    </w:p>
    <w:p>
      <w:pPr>
        <w:numPr>
          <w:ilvl w:val="0"/>
          <w:numId w:val="10"/>
        </w:numPr>
        <w:spacing w:before="0" w:after="60" w:line="283" w:lineRule="auto"/>
      </w:pPr>
      <w:r>
        <w:rPr>
          <w:rFonts w:ascii="Arial" w:hAnsi="Arial" w:cs="Arial"/>
          <w:b w:val="0"/>
          <w:i w:val="0"/>
          <w:sz w:val="19"/>
        </w:rPr>
        <w:t>echte Begegnung</w:t>
      </w:r>
    </w:p>
    <w:p>
      <w:pPr>
        <w:spacing w:before="0" w:after="140" w:line="293" w:lineRule="auto"/>
        <w:jc w:val="both"/>
      </w:pPr>
      <w:r>
        <w:rPr>
          <w:rFonts w:ascii="Arial" w:hAnsi="Arial" w:cs="Arial"/>
          <w:b w:val="0"/>
          <w:i w:val="0"/>
          <w:sz w:val="20"/>
        </w:rPr>
        <w:t>Geplante Kanäle:</w:t>
      </w:r>
    </w:p>
    <w:p>
      <w:pPr>
        <w:numPr>
          <w:ilvl w:val="0"/>
          <w:numId w:val="10"/>
        </w:numPr>
        <w:spacing w:before="0" w:after="60" w:line="283" w:lineRule="auto"/>
      </w:pPr>
      <w:r>
        <w:rPr>
          <w:rFonts w:ascii="Arial" w:hAnsi="Arial" w:cs="Arial"/>
          <w:b w:val="0"/>
          <w:i w:val="0"/>
          <w:sz w:val="19"/>
        </w:rPr>
        <w:t>Social Media</w:t>
      </w:r>
    </w:p>
    <w:p>
      <w:pPr>
        <w:numPr>
          <w:ilvl w:val="0"/>
          <w:numId w:val="10"/>
        </w:numPr>
        <w:spacing w:before="0" w:after="60" w:line="283" w:lineRule="auto"/>
      </w:pPr>
      <w:r>
        <w:rPr>
          <w:rFonts w:ascii="Arial" w:hAnsi="Arial" w:cs="Arial"/>
          <w:b w:val="0"/>
          <w:i w:val="0"/>
          <w:sz w:val="19"/>
        </w:rPr>
        <w:t>Website</w:t>
      </w:r>
    </w:p>
    <w:p>
      <w:pPr>
        <w:numPr>
          <w:ilvl w:val="0"/>
          <w:numId w:val="10"/>
        </w:numPr>
        <w:spacing w:before="0" w:after="60" w:line="283" w:lineRule="auto"/>
      </w:pPr>
      <w:r>
        <w:rPr>
          <w:rFonts w:ascii="Arial" w:hAnsi="Arial" w:cs="Arial"/>
          <w:b w:val="0"/>
          <w:i w:val="0"/>
          <w:sz w:val="19"/>
        </w:rPr>
        <w:t>regionale Netzwerke</w:t>
      </w:r>
    </w:p>
    <w:p>
      <w:pPr>
        <w:numPr>
          <w:ilvl w:val="0"/>
          <w:numId w:val="10"/>
        </w:numPr>
        <w:spacing w:before="0" w:after="60" w:line="283" w:lineRule="auto"/>
      </w:pPr>
      <w:r>
        <w:rPr>
          <w:rFonts w:ascii="Arial" w:hAnsi="Arial" w:cs="Arial"/>
          <w:b w:val="0"/>
          <w:i w:val="0"/>
          <w:sz w:val="19"/>
        </w:rPr>
        <w:t>Kooperationen</w:t>
      </w:r>
    </w:p>
    <w:p>
      <w:pPr>
        <w:numPr>
          <w:ilvl w:val="0"/>
          <w:numId w:val="10"/>
        </w:numPr>
        <w:spacing w:before="0" w:after="60" w:line="283" w:lineRule="auto"/>
      </w:pPr>
      <w:r>
        <w:rPr>
          <w:rFonts w:ascii="Arial" w:hAnsi="Arial" w:cs="Arial"/>
          <w:b w:val="0"/>
          <w:i w:val="0"/>
          <w:sz w:val="19"/>
        </w:rPr>
        <w:t>Veranstaltungen</w:t>
      </w:r>
    </w:p>
    <w:p>
      <w:pPr>
        <w:numPr>
          <w:ilvl w:val="0"/>
          <w:numId w:val="10"/>
        </w:numPr>
        <w:spacing w:before="0" w:after="60" w:line="283" w:lineRule="auto"/>
      </w:pPr>
      <w:r>
        <w:rPr>
          <w:rFonts w:ascii="Arial" w:hAnsi="Arial" w:cs="Arial"/>
          <w:b w:val="0"/>
          <w:i w:val="0"/>
          <w:sz w:val="19"/>
        </w:rPr>
        <w:t>Empfehlungen</w:t>
      </w:r>
    </w:p>
    <w:p>
      <w:pPr>
        <w:spacing w:before="0" w:after="140" w:line="293" w:lineRule="auto"/>
        <w:jc w:val="both"/>
      </w:pPr>
      <w:r>
        <w:rPr>
          <w:rFonts w:ascii="Arial" w:hAnsi="Arial" w:cs="Arial"/>
          <w:b w:val="0"/>
          <w:i w:val="0"/>
          <w:sz w:val="20"/>
        </w:rPr>
        <w:t>Schwerpunkt:</w:t>
      </w:r>
    </w:p>
    <w:p>
      <w:pPr>
        <w:spacing w:before="0" w:after="140" w:line="293" w:lineRule="auto"/>
        <w:jc w:val="both"/>
      </w:pPr>
      <w:r>
        <w:rPr>
          <w:rFonts w:ascii="Arial" w:hAnsi="Arial" w:cs="Arial"/>
          <w:b w:val="0"/>
          <w:i w:val="0"/>
          <w:sz w:val="20"/>
        </w:rPr>
        <w:t>Dokumentation statt Werbung.</w:t>
      </w:r>
    </w:p>
    <w:p>
      <w:pPr>
        <w:spacing w:before="0" w:after="140" w:line="293" w:lineRule="auto"/>
        <w:jc w:val="both"/>
      </w:pPr>
      <w:r>
        <w:rPr>
          <w:rFonts w:ascii="Arial" w:hAnsi="Arial" w:cs="Arial"/>
          <w:b w:val="0"/>
          <w:i w:val="0"/>
          <w:sz w:val="20"/>
        </w:rPr>
        <w:t>Menschen sollen den Aufbau begleiten können.</w:t>
      </w:r>
    </w:p>
    <w:p>
      <w:pPr>
        <w:pStyle w:val="Heading2"/>
      </w:pPr>
      <w:r>
        <w:rPr>
          <w:rFonts w:ascii="Arial" w:hAnsi="Arial" w:cs="Arial"/>
          <w:b/>
          <w:i w:val="0"/>
        </w:rPr>
        <w:t>Markenidentität</w:t>
      </w:r>
    </w:p>
    <w:p>
      <w:pPr>
        <w:spacing w:before="0" w:after="140" w:line="293" w:lineRule="auto"/>
        <w:jc w:val="both"/>
      </w:pPr>
      <w:r>
        <w:rPr>
          <w:rFonts w:ascii="Arial" w:hAnsi="Arial" w:cs="Arial"/>
          <w:b w:val="0"/>
          <w:i w:val="0"/>
          <w:sz w:val="20"/>
        </w:rPr>
        <w:t>Der Ort soll folgende Gefühle auslösen:</w:t>
      </w:r>
    </w:p>
    <w:p>
      <w:pPr>
        <w:numPr>
          <w:ilvl w:val="0"/>
          <w:numId w:val="10"/>
        </w:numPr>
        <w:spacing w:before="0" w:after="60" w:line="283" w:lineRule="auto"/>
      </w:pPr>
      <w:r>
        <w:rPr>
          <w:rFonts w:ascii="Arial" w:hAnsi="Arial" w:cs="Arial"/>
          <w:b w:val="0"/>
          <w:i w:val="0"/>
          <w:sz w:val="19"/>
        </w:rPr>
        <w:t>Freiheit</w:t>
      </w:r>
    </w:p>
    <w:p>
      <w:pPr>
        <w:numPr>
          <w:ilvl w:val="0"/>
          <w:numId w:val="10"/>
        </w:numPr>
        <w:spacing w:before="0" w:after="60" w:line="283" w:lineRule="auto"/>
      </w:pPr>
      <w:r>
        <w:rPr>
          <w:rFonts w:ascii="Arial" w:hAnsi="Arial" w:cs="Arial"/>
          <w:b w:val="0"/>
          <w:i w:val="0"/>
          <w:sz w:val="19"/>
        </w:rPr>
        <w:t>Ruhe</w:t>
      </w:r>
    </w:p>
    <w:p>
      <w:pPr>
        <w:numPr>
          <w:ilvl w:val="0"/>
          <w:numId w:val="10"/>
        </w:numPr>
        <w:spacing w:before="0" w:after="60" w:line="283" w:lineRule="auto"/>
      </w:pPr>
      <w:r>
        <w:rPr>
          <w:rFonts w:ascii="Arial" w:hAnsi="Arial" w:cs="Arial"/>
          <w:b w:val="0"/>
          <w:i w:val="0"/>
          <w:sz w:val="19"/>
        </w:rPr>
        <w:t>Echtheit</w:t>
      </w:r>
    </w:p>
    <w:p>
      <w:pPr>
        <w:numPr>
          <w:ilvl w:val="0"/>
          <w:numId w:val="10"/>
        </w:numPr>
        <w:spacing w:before="0" w:after="60" w:line="283" w:lineRule="auto"/>
      </w:pPr>
      <w:r>
        <w:rPr>
          <w:rFonts w:ascii="Arial" w:hAnsi="Arial" w:cs="Arial"/>
          <w:b w:val="0"/>
          <w:i w:val="0"/>
          <w:sz w:val="19"/>
        </w:rPr>
        <w:t>Neugier</w:t>
      </w:r>
    </w:p>
    <w:p>
      <w:pPr>
        <w:numPr>
          <w:ilvl w:val="0"/>
          <w:numId w:val="10"/>
        </w:numPr>
        <w:spacing w:before="0" w:after="60" w:line="283" w:lineRule="auto"/>
      </w:pPr>
      <w:r>
        <w:rPr>
          <w:rFonts w:ascii="Arial" w:hAnsi="Arial" w:cs="Arial"/>
          <w:b w:val="0"/>
          <w:i w:val="0"/>
          <w:sz w:val="19"/>
        </w:rPr>
        <w:t>Zugehörigkeit</w:t>
      </w:r>
    </w:p>
    <w:p>
      <w:pPr>
        <w:numPr>
          <w:ilvl w:val="0"/>
          <w:numId w:val="10"/>
        </w:numPr>
        <w:spacing w:before="0" w:after="60" w:line="283" w:lineRule="auto"/>
      </w:pPr>
      <w:r>
        <w:rPr>
          <w:rFonts w:ascii="Arial" w:hAnsi="Arial" w:cs="Arial"/>
          <w:b w:val="0"/>
          <w:i w:val="0"/>
          <w:sz w:val="19"/>
        </w:rPr>
        <w:t>Vertrauen</w:t>
      </w:r>
    </w:p>
    <w:p>
      <w:pPr>
        <w:spacing w:before="0" w:after="140" w:line="293" w:lineRule="auto"/>
        <w:jc w:val="both"/>
      </w:pPr>
      <w:r>
        <w:rPr>
          <w:rFonts w:ascii="Arial" w:hAnsi="Arial" w:cs="Arial"/>
          <w:b w:val="0"/>
          <w:i w:val="0"/>
          <w:sz w:val="20"/>
        </w:rPr>
        <w:t>Nicht:</w:t>
      </w:r>
    </w:p>
    <w:p>
      <w:pPr>
        <w:numPr>
          <w:ilvl w:val="0"/>
          <w:numId w:val="10"/>
        </w:numPr>
        <w:spacing w:before="0" w:after="60" w:line="283" w:lineRule="auto"/>
      </w:pPr>
      <w:r>
        <w:rPr>
          <w:rFonts w:ascii="Arial" w:hAnsi="Arial" w:cs="Arial"/>
          <w:b w:val="0"/>
          <w:i w:val="0"/>
          <w:sz w:val="19"/>
        </w:rPr>
        <w:t>Konsum</w:t>
      </w:r>
    </w:p>
    <w:p>
      <w:pPr>
        <w:numPr>
          <w:ilvl w:val="0"/>
          <w:numId w:val="10"/>
        </w:numPr>
        <w:spacing w:before="0" w:after="60" w:line="283" w:lineRule="auto"/>
      </w:pPr>
      <w:r>
        <w:rPr>
          <w:rFonts w:ascii="Arial" w:hAnsi="Arial" w:cs="Arial"/>
          <w:b w:val="0"/>
          <w:i w:val="0"/>
          <w:sz w:val="19"/>
        </w:rPr>
        <w:t>Zeitdruck</w:t>
      </w:r>
    </w:p>
    <w:p>
      <w:pPr>
        <w:numPr>
          <w:ilvl w:val="0"/>
          <w:numId w:val="10"/>
        </w:numPr>
        <w:spacing w:before="0" w:after="60" w:line="283" w:lineRule="auto"/>
      </w:pPr>
      <w:r>
        <w:rPr>
          <w:rFonts w:ascii="Arial" w:hAnsi="Arial" w:cs="Arial"/>
          <w:b w:val="0"/>
          <w:i w:val="0"/>
          <w:sz w:val="19"/>
        </w:rPr>
        <w:t>Überforderung</w:t>
      </w:r>
    </w:p>
    <w:p>
      <w:pPr>
        <w:pStyle w:val="Heading2"/>
      </w:pPr>
      <w:r>
        <w:rPr>
          <w:rFonts w:ascii="Arial" w:hAnsi="Arial" w:cs="Arial"/>
          <w:b/>
          <w:i w:val="0"/>
        </w:rPr>
        <w:t>Was Gäste später erzählen sollen</w:t>
      </w:r>
    </w:p>
    <w:p>
      <w:pPr>
        <w:spacing w:before="0" w:after="140" w:line="293" w:lineRule="auto"/>
        <w:jc w:val="both"/>
      </w:pPr>
      <w:r>
        <w:rPr>
          <w:rFonts w:ascii="Arial" w:hAnsi="Arial" w:cs="Arial"/>
          <w:b w:val="0"/>
          <w:i w:val="0"/>
          <w:sz w:val="20"/>
        </w:rPr>
        <w:t>Nicht:</w:t>
      </w:r>
    </w:p>
    <w:p>
      <w:pPr>
        <w:pStyle w:val="BankQuote"/>
        <w:pBdr>
          <w:bottom w:val="single" w:sz="7" w:space="5" w:color="657A52"/>
        </w:pBdr>
      </w:pPr>
      <w:r>
        <w:rPr>
          <w:rFonts w:ascii="Arial" w:hAnsi="Arial" w:cs="Arial"/>
          <w:b w:val="0"/>
          <w:i/>
          <w:color w:val="3F5139"/>
          <w:sz w:val="21"/>
        </w:rPr>
        <w:t>„Dort gab es viel.“</w:t>
      </w:r>
    </w:p>
    <w:p>
      <w:pPr>
        <w:spacing w:before="0" w:after="140" w:line="293" w:lineRule="auto"/>
        <w:jc w:val="both"/>
      </w:pPr>
      <w:r>
        <w:rPr>
          <w:rFonts w:ascii="Arial" w:hAnsi="Arial" w:cs="Arial"/>
          <w:b w:val="0"/>
          <w:i w:val="0"/>
          <w:sz w:val="20"/>
        </w:rPr>
        <w:t>Sondern:</w:t>
      </w:r>
    </w:p>
    <w:p>
      <w:pPr>
        <w:pStyle w:val="BankQuote"/>
        <w:pBdr>
          <w:bottom w:val="single" w:sz="7" w:space="5" w:color="657A52"/>
        </w:pBdr>
      </w:pPr>
      <w:r>
        <w:rPr>
          <w:rFonts w:ascii="Arial" w:hAnsi="Arial" w:cs="Arial"/>
          <w:b w:val="0"/>
          <w:i/>
          <w:color w:val="3F5139"/>
          <w:sz w:val="21"/>
        </w:rPr>
        <w:t>„Dort durfte ich einfach sein.“</w:t>
      </w:r>
    </w:p>
    <w:p>
      <w:pPr>
        <w:spacing w:before="0" w:after="140" w:line="293" w:lineRule="auto"/>
        <w:jc w:val="both"/>
      </w:pPr>
      <w:r>
        <w:rPr>
          <w:rFonts w:ascii="Arial" w:hAnsi="Arial" w:cs="Arial"/>
          <w:b w:val="0"/>
          <w:i w:val="0"/>
          <w:sz w:val="20"/>
        </w:rPr>
        <w:t>Nicht:</w:t>
      </w:r>
    </w:p>
    <w:p>
      <w:pPr>
        <w:pStyle w:val="BankQuote"/>
        <w:pBdr>
          <w:bottom w:val="single" w:sz="7" w:space="5" w:color="657A52"/>
        </w:pBdr>
      </w:pPr>
      <w:r>
        <w:rPr>
          <w:rFonts w:ascii="Arial" w:hAnsi="Arial" w:cs="Arial"/>
          <w:b w:val="0"/>
          <w:i/>
          <w:color w:val="3F5139"/>
          <w:sz w:val="21"/>
        </w:rPr>
        <w:t>„Es war perfekt.“</w:t>
      </w:r>
    </w:p>
    <w:p>
      <w:pPr>
        <w:spacing w:before="0" w:after="140" w:line="293" w:lineRule="auto"/>
        <w:jc w:val="both"/>
      </w:pPr>
      <w:r>
        <w:rPr>
          <w:rFonts w:ascii="Arial" w:hAnsi="Arial" w:cs="Arial"/>
          <w:b w:val="0"/>
          <w:i w:val="0"/>
          <w:sz w:val="20"/>
        </w:rPr>
        <w:t>Sondern:</w:t>
      </w:r>
    </w:p>
    <w:p>
      <w:pPr>
        <w:pStyle w:val="BankQuote"/>
        <w:pBdr>
          <w:bottom w:val="single" w:sz="7" w:space="5" w:color="657A52"/>
        </w:pBdr>
      </w:pPr>
      <w:r>
        <w:rPr>
          <w:rFonts w:ascii="Arial" w:hAnsi="Arial" w:cs="Arial"/>
          <w:b w:val="0"/>
          <w:i/>
          <w:color w:val="3F5139"/>
          <w:sz w:val="21"/>
        </w:rPr>
        <w:t>„Es war echt.“</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Menschen kommen wegen der Idee.</w:t>
      </w:r>
    </w:p>
    <w:p>
      <w:pPr>
        <w:spacing w:before="0" w:after="140" w:line="293" w:lineRule="auto"/>
        <w:jc w:val="both"/>
      </w:pPr>
      <w:r>
        <w:rPr>
          <w:rFonts w:ascii="Arial" w:hAnsi="Arial" w:cs="Arial"/>
          <w:b w:val="0"/>
          <w:i w:val="0"/>
          <w:sz w:val="20"/>
        </w:rPr>
        <w:t>Sie bleiben wegen der Atmosphäre.</w:t>
      </w:r>
    </w:p>
    <w:p>
      <w:pPr>
        <w:spacing w:before="0" w:after="140" w:line="293" w:lineRule="auto"/>
        <w:jc w:val="both"/>
      </w:pPr>
      <w:r>
        <w:rPr>
          <w:rFonts w:ascii="Arial" w:hAnsi="Arial" w:cs="Arial"/>
          <w:b w:val="0"/>
          <w:i w:val="0"/>
          <w:sz w:val="20"/>
        </w:rPr>
        <w:t>Sie kommen wieder wegen des Gefühls.</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6 – Rechtliche Struktur, Genehmigungen und Umsetzung in Schweden</w:t>
      </w:r>
    </w:p>
    <w:p>
      <w:pPr>
        <w:pStyle w:val="Heading2"/>
      </w:pPr>
      <w:r>
        <w:rPr>
          <w:rFonts w:ascii="Arial" w:hAnsi="Arial" w:cs="Arial"/>
          <w:b/>
          <w:i w:val="0"/>
        </w:rPr>
        <w:t>Grundsatz</w:t>
      </w:r>
    </w:p>
    <w:p>
      <w:pPr>
        <w:spacing w:before="0" w:after="140" w:line="293" w:lineRule="auto"/>
        <w:jc w:val="both"/>
      </w:pPr>
      <w:r>
        <w:rPr>
          <w:rFonts w:ascii="Arial" w:hAnsi="Arial" w:cs="Arial"/>
          <w:b w:val="0"/>
          <w:i w:val="0"/>
          <w:sz w:val="20"/>
        </w:rPr>
        <w:t>Das Projekt wird in Schweden bewusst nicht als klassischer Ferienbetrieb entwickelt.</w:t>
      </w:r>
    </w:p>
    <w:p>
      <w:pPr>
        <w:spacing w:before="0" w:after="140" w:line="293" w:lineRule="auto"/>
        <w:jc w:val="both"/>
      </w:pPr>
      <w:r>
        <w:rPr>
          <w:rFonts w:ascii="Arial" w:hAnsi="Arial" w:cs="Arial"/>
          <w:b w:val="0"/>
          <w:i w:val="0"/>
          <w:sz w:val="20"/>
        </w:rPr>
        <w:t>Geplant ist ein mehrstufig aufgebautes Betriebsmodell mit Elementen aus:</w:t>
      </w:r>
    </w:p>
    <w:p>
      <w:pPr>
        <w:numPr>
          <w:ilvl w:val="0"/>
          <w:numId w:val="10"/>
        </w:numPr>
        <w:spacing w:before="0" w:after="60" w:line="283" w:lineRule="auto"/>
      </w:pPr>
      <w:r>
        <w:rPr>
          <w:rFonts w:ascii="Arial" w:hAnsi="Arial" w:cs="Arial"/>
          <w:b w:val="0"/>
          <w:i w:val="0"/>
          <w:sz w:val="19"/>
        </w:rPr>
        <w:t>Wohnen</w:t>
      </w:r>
    </w:p>
    <w:p>
      <w:pPr>
        <w:numPr>
          <w:ilvl w:val="0"/>
          <w:numId w:val="10"/>
        </w:numPr>
        <w:spacing w:before="0" w:after="60" w:line="283" w:lineRule="auto"/>
      </w:pPr>
      <w:r>
        <w:rPr>
          <w:rFonts w:ascii="Arial" w:hAnsi="Arial" w:cs="Arial"/>
          <w:b w:val="0"/>
          <w:i w:val="0"/>
          <w:sz w:val="19"/>
        </w:rPr>
        <w:t>Beherbergung</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Kursbetrieb</w:t>
      </w:r>
    </w:p>
    <w:p>
      <w:pPr>
        <w:numPr>
          <w:ilvl w:val="0"/>
          <w:numId w:val="10"/>
        </w:numPr>
        <w:spacing w:before="0" w:after="60" w:line="283" w:lineRule="auto"/>
      </w:pPr>
      <w:r>
        <w:rPr>
          <w:rFonts w:ascii="Arial" w:hAnsi="Arial" w:cs="Arial"/>
          <w:b w:val="0"/>
          <w:i w:val="0"/>
          <w:sz w:val="19"/>
        </w:rPr>
        <w:t>Lebensmittelherstellung</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Veranstaltungen</w:t>
      </w:r>
    </w:p>
    <w:p>
      <w:pPr>
        <w:numPr>
          <w:ilvl w:val="0"/>
          <w:numId w:val="10"/>
        </w:numPr>
        <w:spacing w:before="0" w:after="60" w:line="283" w:lineRule="auto"/>
      </w:pPr>
      <w:r>
        <w:rPr>
          <w:rFonts w:ascii="Arial" w:hAnsi="Arial" w:cs="Arial"/>
          <w:b w:val="0"/>
          <w:i w:val="0"/>
          <w:sz w:val="19"/>
        </w:rPr>
        <w:t>regionaler Begegnung</w:t>
      </w:r>
    </w:p>
    <w:p>
      <w:pPr>
        <w:spacing w:before="0" w:after="140" w:line="293" w:lineRule="auto"/>
        <w:jc w:val="both"/>
      </w:pPr>
      <w:r>
        <w:rPr>
          <w:rFonts w:ascii="Arial" w:hAnsi="Arial" w:cs="Arial"/>
          <w:b w:val="0"/>
          <w:i w:val="0"/>
          <w:sz w:val="20"/>
        </w:rPr>
        <w:t>Die Kombination ist die größte Stärke des Projektes.</w:t>
      </w:r>
    </w:p>
    <w:p>
      <w:pPr>
        <w:spacing w:before="0" w:after="140" w:line="293" w:lineRule="auto"/>
        <w:jc w:val="both"/>
      </w:pPr>
      <w:r>
        <w:rPr>
          <w:rFonts w:ascii="Arial" w:hAnsi="Arial" w:cs="Arial"/>
          <w:b w:val="0"/>
          <w:i w:val="0"/>
          <w:sz w:val="20"/>
        </w:rPr>
        <w:t>Sie erfordert eine strukturierte Genehmigungsstrategie.</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nicht alles gleichzeitig genehmigen</w:t>
      </w:r>
    </w:p>
    <w:p>
      <w:pPr>
        <w:numPr>
          <w:ilvl w:val="0"/>
          <w:numId w:val="10"/>
        </w:numPr>
        <w:spacing w:before="0" w:after="60" w:line="283" w:lineRule="auto"/>
      </w:pPr>
      <w:r>
        <w:rPr>
          <w:rFonts w:ascii="Arial" w:hAnsi="Arial" w:cs="Arial"/>
          <w:b w:val="0"/>
          <w:i w:val="0"/>
          <w:sz w:val="19"/>
        </w:rPr>
        <w:t>Entwicklung in aufeinander aufbauenden Stufen</w:t>
      </w:r>
    </w:p>
    <w:p>
      <w:pPr>
        <w:pStyle w:val="Heading2"/>
      </w:pPr>
      <w:r>
        <w:rPr>
          <w:rFonts w:ascii="Arial" w:hAnsi="Arial" w:cs="Arial"/>
          <w:b/>
          <w:i w:val="0"/>
        </w:rPr>
        <w:t>Ausgangslage der Immobilie</w:t>
      </w:r>
    </w:p>
    <w:p>
      <w:pPr>
        <w:spacing w:before="0" w:after="140" w:line="293" w:lineRule="auto"/>
        <w:jc w:val="both"/>
      </w:pPr>
      <w:r>
        <w:rPr>
          <w:rFonts w:ascii="Arial" w:hAnsi="Arial" w:cs="Arial"/>
          <w:b w:val="0"/>
          <w:i w:val="0"/>
          <w:sz w:val="20"/>
        </w:rPr>
        <w:t>Bestand:</w:t>
      </w:r>
    </w:p>
    <w:p>
      <w:pPr>
        <w:numPr>
          <w:ilvl w:val="0"/>
          <w:numId w:val="10"/>
        </w:numPr>
        <w:spacing w:before="0" w:after="60" w:line="283" w:lineRule="auto"/>
      </w:pPr>
      <w:r>
        <w:rPr>
          <w:rFonts w:ascii="Arial" w:hAnsi="Arial" w:cs="Arial"/>
          <w:b w:val="0"/>
          <w:i w:val="0"/>
          <w:sz w:val="19"/>
        </w:rPr>
        <w:t>Wohnhaus</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Stall / Scheune</w:t>
      </w:r>
    </w:p>
    <w:p>
      <w:pPr>
        <w:numPr>
          <w:ilvl w:val="0"/>
          <w:numId w:val="10"/>
        </w:numPr>
        <w:spacing w:before="0" w:after="60" w:line="283" w:lineRule="auto"/>
      </w:pPr>
      <w:r>
        <w:rPr>
          <w:rFonts w:ascii="Arial" w:hAnsi="Arial" w:cs="Arial"/>
          <w:b w:val="0"/>
          <w:i w:val="0"/>
          <w:sz w:val="19"/>
        </w:rPr>
        <w:t>Nebengebäude</w:t>
      </w:r>
    </w:p>
    <w:p>
      <w:pPr>
        <w:numPr>
          <w:ilvl w:val="0"/>
          <w:numId w:val="10"/>
        </w:numPr>
        <w:spacing w:before="0" w:after="60" w:line="283" w:lineRule="auto"/>
      </w:pPr>
      <w:r>
        <w:rPr>
          <w:rFonts w:ascii="Arial" w:hAnsi="Arial" w:cs="Arial"/>
          <w:b w:val="0"/>
          <w:i w:val="0"/>
          <w:sz w:val="19"/>
        </w:rPr>
        <w:t>Freiflächen</w:t>
      </w:r>
    </w:p>
    <w:p>
      <w:pPr>
        <w:spacing w:before="0" w:after="140" w:line="293" w:lineRule="auto"/>
        <w:jc w:val="both"/>
      </w:pPr>
      <w:r>
        <w:rPr>
          <w:rFonts w:ascii="Arial" w:hAnsi="Arial" w:cs="Arial"/>
          <w:b w:val="0"/>
          <w:i w:val="0"/>
          <w:sz w:val="20"/>
        </w:rPr>
        <w:t>Aktuelle Nutzung:</w:t>
      </w:r>
    </w:p>
    <w:p>
      <w:pPr>
        <w:numPr>
          <w:ilvl w:val="0"/>
          <w:numId w:val="10"/>
        </w:numPr>
        <w:spacing w:before="0" w:after="60" w:line="283" w:lineRule="auto"/>
      </w:pPr>
      <w:r>
        <w:rPr>
          <w:rFonts w:ascii="Arial" w:hAnsi="Arial" w:cs="Arial"/>
          <w:b w:val="0"/>
          <w:i w:val="0"/>
          <w:sz w:val="19"/>
        </w:rPr>
        <w:t>Landwirtschaft</w:t>
      </w:r>
    </w:p>
    <w:p>
      <w:pPr>
        <w:spacing w:before="0" w:after="140" w:line="293" w:lineRule="auto"/>
        <w:jc w:val="both"/>
      </w:pPr>
      <w:r>
        <w:rPr>
          <w:rFonts w:ascii="Arial" w:hAnsi="Arial" w:cs="Arial"/>
          <w:b w:val="0"/>
          <w:i w:val="0"/>
          <w:sz w:val="20"/>
        </w:rPr>
        <w:t>Geplante Nutzung:</w:t>
      </w:r>
    </w:p>
    <w:p>
      <w:pPr>
        <w:numPr>
          <w:ilvl w:val="0"/>
          <w:numId w:val="10"/>
        </w:numPr>
        <w:spacing w:before="0" w:after="60" w:line="283" w:lineRule="auto"/>
      </w:pPr>
      <w:r>
        <w:rPr>
          <w:rFonts w:ascii="Arial" w:hAnsi="Arial" w:cs="Arial"/>
          <w:b w:val="0"/>
          <w:i w:val="0"/>
          <w:sz w:val="19"/>
        </w:rPr>
        <w:t>Wohnen</w:t>
      </w:r>
    </w:p>
    <w:p>
      <w:pPr>
        <w:numPr>
          <w:ilvl w:val="0"/>
          <w:numId w:val="10"/>
        </w:numPr>
        <w:spacing w:before="0" w:after="60" w:line="283" w:lineRule="auto"/>
      </w:pPr>
      <w:r>
        <w:rPr>
          <w:rFonts w:ascii="Arial" w:hAnsi="Arial" w:cs="Arial"/>
          <w:b w:val="0"/>
          <w:i w:val="0"/>
          <w:sz w:val="19"/>
        </w:rPr>
        <w:t>Tourismus</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Bildung</w:t>
      </w:r>
    </w:p>
    <w:p>
      <w:pPr>
        <w:numPr>
          <w:ilvl w:val="0"/>
          <w:numId w:val="10"/>
        </w:numPr>
        <w:spacing w:before="0" w:after="60" w:line="283" w:lineRule="auto"/>
      </w:pPr>
      <w:r>
        <w:rPr>
          <w:rFonts w:ascii="Arial" w:hAnsi="Arial" w:cs="Arial"/>
          <w:b w:val="0"/>
          <w:i w:val="0"/>
          <w:sz w:val="19"/>
        </w:rPr>
        <w:t>Veranstaltungen</w:t>
      </w:r>
    </w:p>
    <w:p>
      <w:pPr>
        <w:spacing w:before="0" w:after="140" w:line="293" w:lineRule="auto"/>
        <w:jc w:val="both"/>
      </w:pPr>
      <w:r>
        <w:rPr>
          <w:rFonts w:ascii="Arial" w:hAnsi="Arial" w:cs="Arial"/>
          <w:b w:val="0"/>
          <w:i w:val="0"/>
          <w:sz w:val="20"/>
        </w:rPr>
        <w:t>Das Projekt wird frühzeitig mit Behörden abgestimmt.</w:t>
      </w:r>
    </w:p>
    <w:p>
      <w:pPr>
        <w:pStyle w:val="Heading2"/>
      </w:pPr>
      <w:r>
        <w:rPr>
          <w:rFonts w:ascii="Arial" w:hAnsi="Arial" w:cs="Arial"/>
          <w:b/>
          <w:i w:val="0"/>
        </w:rPr>
        <w:t>Empfohlene Unternehmensentwicklung</w:t>
      </w:r>
    </w:p>
    <w:p>
      <w:pPr>
        <w:pStyle w:val="Heading3"/>
      </w:pPr>
      <w:r>
        <w:rPr>
          <w:rFonts w:ascii="Arial" w:hAnsi="Arial" w:cs="Arial"/>
          <w:b/>
          <w:i w:val="0"/>
        </w:rPr>
        <w:t>Phase 1 – Einzelunternehmen</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schneller Projektstart</w:t>
      </w:r>
    </w:p>
    <w:p>
      <w:pPr>
        <w:numPr>
          <w:ilvl w:val="0"/>
          <w:numId w:val="10"/>
        </w:numPr>
        <w:spacing w:before="0" w:after="60" w:line="283" w:lineRule="auto"/>
      </w:pPr>
      <w:r>
        <w:rPr>
          <w:rFonts w:ascii="Arial" w:hAnsi="Arial" w:cs="Arial"/>
          <w:b w:val="0"/>
          <w:i w:val="0"/>
          <w:sz w:val="19"/>
        </w:rPr>
        <w:t>geringe Verwaltung</w:t>
      </w:r>
    </w:p>
    <w:p>
      <w:pPr>
        <w:numPr>
          <w:ilvl w:val="0"/>
          <w:numId w:val="10"/>
        </w:numPr>
        <w:spacing w:before="0" w:after="60" w:line="283" w:lineRule="auto"/>
      </w:pPr>
      <w:r>
        <w:rPr>
          <w:rFonts w:ascii="Arial" w:hAnsi="Arial" w:cs="Arial"/>
          <w:b w:val="0"/>
          <w:i w:val="0"/>
          <w:sz w:val="19"/>
        </w:rPr>
        <w:t>geringe Anfangskosten</w:t>
      </w:r>
    </w:p>
    <w:p>
      <w:pPr>
        <w:spacing w:before="0" w:after="140" w:line="293" w:lineRule="auto"/>
        <w:jc w:val="both"/>
      </w:pPr>
      <w:r>
        <w:rPr>
          <w:rFonts w:ascii="Arial" w:hAnsi="Arial" w:cs="Arial"/>
          <w:b w:val="0"/>
          <w:i w:val="0"/>
          <w:sz w:val="20"/>
        </w:rPr>
        <w:t>Nutzung:</w:t>
      </w:r>
    </w:p>
    <w:p>
      <w:pPr>
        <w:numPr>
          <w:ilvl w:val="0"/>
          <w:numId w:val="10"/>
        </w:numPr>
        <w:spacing w:before="0" w:after="60" w:line="283" w:lineRule="auto"/>
      </w:pPr>
      <w:r>
        <w:rPr>
          <w:rFonts w:ascii="Arial" w:hAnsi="Arial" w:cs="Arial"/>
          <w:b w:val="0"/>
          <w:i w:val="0"/>
          <w:sz w:val="19"/>
        </w:rPr>
        <w:t>Vermietung</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Backangebote</w:t>
      </w:r>
    </w:p>
    <w:p>
      <w:pPr>
        <w:numPr>
          <w:ilvl w:val="0"/>
          <w:numId w:val="10"/>
        </w:numPr>
        <w:spacing w:before="0" w:after="60" w:line="283" w:lineRule="auto"/>
      </w:pPr>
      <w:r>
        <w:rPr>
          <w:rFonts w:ascii="Arial" w:hAnsi="Arial" w:cs="Arial"/>
          <w:b w:val="0"/>
          <w:i w:val="0"/>
          <w:sz w:val="19"/>
        </w:rPr>
        <w:t>erste Kurse</w:t>
      </w:r>
    </w:p>
    <w:p>
      <w:pPr>
        <w:pStyle w:val="Heading3"/>
      </w:pPr>
      <w:r>
        <w:rPr>
          <w:rFonts w:ascii="Arial" w:hAnsi="Arial" w:cs="Arial"/>
          <w:b/>
          <w:i w:val="0"/>
        </w:rPr>
        <w:t>Phase 2 – Umwandlung in AB</w:t>
      </w:r>
    </w:p>
    <w:p>
      <w:pPr>
        <w:spacing w:before="0" w:after="140" w:line="293" w:lineRule="auto"/>
        <w:jc w:val="both"/>
      </w:pPr>
      <w:r>
        <w:rPr>
          <w:rFonts w:ascii="Arial" w:hAnsi="Arial" w:cs="Arial"/>
          <w:b w:val="0"/>
          <w:i w:val="0"/>
          <w:sz w:val="20"/>
        </w:rPr>
        <w:t>Sobald:</w:t>
      </w:r>
    </w:p>
    <w:p>
      <w:pPr>
        <w:numPr>
          <w:ilvl w:val="0"/>
          <w:numId w:val="10"/>
        </w:numPr>
        <w:spacing w:before="0" w:after="60" w:line="283" w:lineRule="auto"/>
      </w:pPr>
      <w:r>
        <w:rPr>
          <w:rFonts w:ascii="Arial" w:hAnsi="Arial" w:cs="Arial"/>
          <w:b w:val="0"/>
          <w:i w:val="0"/>
          <w:sz w:val="19"/>
        </w:rPr>
        <w:t>Vermietung wächst</w:t>
      </w:r>
    </w:p>
    <w:p>
      <w:pPr>
        <w:numPr>
          <w:ilvl w:val="0"/>
          <w:numId w:val="10"/>
        </w:numPr>
        <w:spacing w:before="0" w:after="60" w:line="283" w:lineRule="auto"/>
      </w:pPr>
      <w:r>
        <w:rPr>
          <w:rFonts w:ascii="Arial" w:hAnsi="Arial" w:cs="Arial"/>
          <w:b w:val="0"/>
          <w:i w:val="0"/>
          <w:sz w:val="19"/>
        </w:rPr>
        <w:t>Mitarbeiter entstehen</w:t>
      </w:r>
    </w:p>
    <w:p>
      <w:pPr>
        <w:numPr>
          <w:ilvl w:val="0"/>
          <w:numId w:val="10"/>
        </w:numPr>
        <w:spacing w:before="0" w:after="60" w:line="283" w:lineRule="auto"/>
      </w:pPr>
      <w:r>
        <w:rPr>
          <w:rFonts w:ascii="Arial" w:hAnsi="Arial" w:cs="Arial"/>
          <w:b w:val="0"/>
          <w:i w:val="0"/>
          <w:sz w:val="19"/>
        </w:rPr>
        <w:t>Veranstaltungen zunehmen</w:t>
      </w:r>
    </w:p>
    <w:p>
      <w:pPr>
        <w:numPr>
          <w:ilvl w:val="0"/>
          <w:numId w:val="10"/>
        </w:numPr>
        <w:spacing w:before="0" w:after="60" w:line="283" w:lineRule="auto"/>
      </w:pPr>
      <w:r>
        <w:rPr>
          <w:rFonts w:ascii="Arial" w:hAnsi="Arial" w:cs="Arial"/>
          <w:b w:val="0"/>
          <w:i w:val="0"/>
          <w:sz w:val="19"/>
        </w:rPr>
        <w:t>Investitionen steigen</w:t>
      </w:r>
    </w:p>
    <w:p>
      <w:pPr>
        <w:spacing w:before="0" w:after="140" w:line="293" w:lineRule="auto"/>
        <w:jc w:val="both"/>
      </w:pPr>
      <w:r>
        <w:rPr>
          <w:rFonts w:ascii="Arial" w:hAnsi="Arial" w:cs="Arial"/>
          <w:b w:val="0"/>
          <w:i w:val="0"/>
          <w:sz w:val="20"/>
        </w:rPr>
        <w:t>Gründe:</w:t>
      </w:r>
    </w:p>
    <w:p>
      <w:pPr>
        <w:numPr>
          <w:ilvl w:val="0"/>
          <w:numId w:val="10"/>
        </w:numPr>
        <w:spacing w:before="0" w:after="60" w:line="283" w:lineRule="auto"/>
      </w:pPr>
      <w:r>
        <w:rPr>
          <w:rFonts w:ascii="Arial" w:hAnsi="Arial" w:cs="Arial"/>
          <w:b w:val="0"/>
          <w:i w:val="0"/>
          <w:sz w:val="19"/>
        </w:rPr>
        <w:t>Haftung</w:t>
      </w:r>
    </w:p>
    <w:p>
      <w:pPr>
        <w:numPr>
          <w:ilvl w:val="0"/>
          <w:numId w:val="10"/>
        </w:numPr>
        <w:spacing w:before="0" w:after="60" w:line="283" w:lineRule="auto"/>
      </w:pPr>
      <w:r>
        <w:rPr>
          <w:rFonts w:ascii="Arial" w:hAnsi="Arial" w:cs="Arial"/>
          <w:b w:val="0"/>
          <w:i w:val="0"/>
          <w:sz w:val="19"/>
        </w:rPr>
        <w:t>Professionalisierung</w:t>
      </w:r>
    </w:p>
    <w:p>
      <w:pPr>
        <w:numPr>
          <w:ilvl w:val="0"/>
          <w:numId w:val="10"/>
        </w:numPr>
        <w:spacing w:before="0" w:after="60" w:line="283" w:lineRule="auto"/>
      </w:pPr>
      <w:r>
        <w:rPr>
          <w:rFonts w:ascii="Arial" w:hAnsi="Arial" w:cs="Arial"/>
          <w:b w:val="0"/>
          <w:i w:val="0"/>
          <w:sz w:val="19"/>
        </w:rPr>
        <w:t>Finanzierung</w:t>
      </w:r>
    </w:p>
    <w:p>
      <w:pPr>
        <w:numPr>
          <w:ilvl w:val="0"/>
          <w:numId w:val="10"/>
        </w:numPr>
        <w:spacing w:before="0" w:after="60" w:line="283" w:lineRule="auto"/>
      </w:pPr>
      <w:r>
        <w:rPr>
          <w:rFonts w:ascii="Arial" w:hAnsi="Arial" w:cs="Arial"/>
          <w:b w:val="0"/>
          <w:i w:val="0"/>
          <w:sz w:val="19"/>
        </w:rPr>
        <w:t>Wachstum</w:t>
      </w:r>
    </w:p>
    <w:p>
      <w:pPr>
        <w:pStyle w:val="Heading2"/>
      </w:pPr>
      <w:r>
        <w:rPr>
          <w:rFonts w:ascii="Arial" w:hAnsi="Arial" w:cs="Arial"/>
          <w:b/>
          <w:i w:val="0"/>
        </w:rPr>
        <w:t>Baurechtliche Strategie</w:t>
      </w:r>
    </w:p>
    <w:p>
      <w:pPr>
        <w:spacing w:before="0" w:after="140" w:line="293" w:lineRule="auto"/>
        <w:jc w:val="both"/>
      </w:pPr>
      <w:r>
        <w:rPr>
          <w:rFonts w:ascii="Arial" w:hAnsi="Arial" w:cs="Arial"/>
          <w:b w:val="0"/>
          <w:i w:val="0"/>
          <w:sz w:val="20"/>
        </w:rPr>
        <w:t>Prioritäten:</w:t>
      </w:r>
    </w:p>
    <w:p>
      <w:pPr>
        <w:pStyle w:val="Heading3"/>
      </w:pPr>
      <w:r>
        <w:rPr>
          <w:rFonts w:ascii="Arial" w:hAnsi="Arial" w:cs="Arial"/>
          <w:b/>
          <w:i w:val="0"/>
        </w:rPr>
        <w:t>Stufe 1</w:t>
      </w:r>
    </w:p>
    <w:p>
      <w:pPr>
        <w:numPr>
          <w:ilvl w:val="0"/>
          <w:numId w:val="10"/>
        </w:numPr>
        <w:spacing w:before="0" w:after="60" w:line="283" w:lineRule="auto"/>
      </w:pPr>
      <w:r>
        <w:rPr>
          <w:rFonts w:ascii="Arial" w:hAnsi="Arial" w:cs="Arial"/>
          <w:b w:val="0"/>
          <w:i w:val="0"/>
          <w:sz w:val="19"/>
        </w:rPr>
        <w:t>Ferienhaus fertigstellen</w:t>
      </w:r>
    </w:p>
    <w:p>
      <w:pPr>
        <w:pStyle w:val="Heading3"/>
      </w:pPr>
      <w:r>
        <w:rPr>
          <w:rFonts w:ascii="Arial" w:hAnsi="Arial" w:cs="Arial"/>
          <w:b/>
          <w:i w:val="0"/>
        </w:rPr>
        <w:t>Stufe 2</w:t>
      </w:r>
    </w:p>
    <w:p>
      <w:pPr>
        <w:numPr>
          <w:ilvl w:val="0"/>
          <w:numId w:val="10"/>
        </w:numPr>
        <w:spacing w:before="0" w:after="60" w:line="283" w:lineRule="auto"/>
      </w:pPr>
      <w:r>
        <w:rPr>
          <w:rFonts w:ascii="Arial" w:hAnsi="Arial" w:cs="Arial"/>
          <w:b w:val="0"/>
          <w:i w:val="0"/>
          <w:sz w:val="19"/>
        </w:rPr>
        <w:t>Wasser</w:t>
      </w:r>
    </w:p>
    <w:p>
      <w:pPr>
        <w:numPr>
          <w:ilvl w:val="0"/>
          <w:numId w:val="10"/>
        </w:numPr>
        <w:spacing w:before="0" w:after="60" w:line="283" w:lineRule="auto"/>
      </w:pPr>
      <w:r>
        <w:rPr>
          <w:rFonts w:ascii="Arial" w:hAnsi="Arial" w:cs="Arial"/>
          <w:b w:val="0"/>
          <w:i w:val="0"/>
          <w:sz w:val="19"/>
        </w:rPr>
        <w:t>Abwasser</w:t>
      </w:r>
    </w:p>
    <w:p>
      <w:pPr>
        <w:spacing w:before="0" w:after="140" w:line="293" w:lineRule="auto"/>
        <w:jc w:val="both"/>
      </w:pPr>
      <w:r>
        <w:rPr>
          <w:rFonts w:ascii="Arial" w:hAnsi="Arial" w:cs="Arial"/>
          <w:b w:val="0"/>
          <w:i w:val="0"/>
          <w:sz w:val="20"/>
        </w:rPr>
        <w:t>Dimensionierung:</w:t>
      </w:r>
    </w:p>
    <w:p>
      <w:pPr>
        <w:numPr>
          <w:ilvl w:val="0"/>
          <w:numId w:val="10"/>
        </w:numPr>
        <w:spacing w:before="0" w:after="60" w:line="283" w:lineRule="auto"/>
      </w:pPr>
      <w:r>
        <w:rPr>
          <w:rFonts w:ascii="Arial" w:hAnsi="Arial" w:cs="Arial"/>
          <w:b w:val="0"/>
          <w:i w:val="0"/>
          <w:sz w:val="19"/>
        </w:rPr>
        <w:t>Wohnhaus</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Gästehäuser</w:t>
      </w:r>
    </w:p>
    <w:p>
      <w:pPr>
        <w:numPr>
          <w:ilvl w:val="0"/>
          <w:numId w:val="10"/>
        </w:numPr>
        <w:spacing w:before="0" w:after="60" w:line="283" w:lineRule="auto"/>
      </w:pPr>
      <w:r>
        <w:rPr>
          <w:rFonts w:ascii="Arial" w:hAnsi="Arial" w:cs="Arial"/>
          <w:b w:val="0"/>
          <w:i w:val="0"/>
          <w:sz w:val="19"/>
        </w:rPr>
        <w:t>Sanitärhaus</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Tagesbetrieb</w:t>
      </w:r>
    </w:p>
    <w:p>
      <w:pPr>
        <w:pStyle w:val="Heading3"/>
      </w:pPr>
      <w:r>
        <w:rPr>
          <w:rFonts w:ascii="Arial" w:hAnsi="Arial" w:cs="Arial"/>
          <w:b/>
          <w:i w:val="0"/>
        </w:rPr>
        <w:t>Stufe 3</w:t>
      </w:r>
    </w:p>
    <w:p>
      <w:pPr>
        <w:numPr>
          <w:ilvl w:val="0"/>
          <w:numId w:val="10"/>
        </w:numPr>
        <w:spacing w:before="0" w:after="60" w:line="283" w:lineRule="auto"/>
      </w:pPr>
      <w:r>
        <w:rPr>
          <w:rFonts w:ascii="Arial" w:hAnsi="Arial" w:cs="Arial"/>
          <w:b w:val="0"/>
          <w:i w:val="0"/>
          <w:sz w:val="19"/>
        </w:rPr>
        <w:t>Rundhaus</w:t>
      </w:r>
    </w:p>
    <w:p>
      <w:pPr>
        <w:spacing w:before="0" w:after="140" w:line="293" w:lineRule="auto"/>
        <w:jc w:val="both"/>
      </w:pPr>
      <w:r>
        <w:rPr>
          <w:rFonts w:ascii="Arial" w:hAnsi="Arial" w:cs="Arial"/>
          <w:b w:val="0"/>
          <w:i w:val="0"/>
          <w:sz w:val="20"/>
        </w:rPr>
        <w:t>Nutzung:</w:t>
      </w:r>
    </w:p>
    <w:p>
      <w:pPr>
        <w:numPr>
          <w:ilvl w:val="0"/>
          <w:numId w:val="10"/>
        </w:numPr>
        <w:spacing w:before="0" w:after="60" w:line="283" w:lineRule="auto"/>
      </w:pPr>
      <w:r>
        <w:rPr>
          <w:rFonts w:ascii="Arial" w:hAnsi="Arial" w:cs="Arial"/>
          <w:b w:val="0"/>
          <w:i w:val="0"/>
          <w:sz w:val="19"/>
        </w:rPr>
        <w:t>Aufenthalt</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Veranstaltungen</w:t>
      </w:r>
    </w:p>
    <w:p>
      <w:pPr>
        <w:pStyle w:val="Heading3"/>
      </w:pPr>
      <w:r>
        <w:rPr>
          <w:rFonts w:ascii="Arial" w:hAnsi="Arial" w:cs="Arial"/>
          <w:b/>
          <w:i w:val="0"/>
        </w:rPr>
        <w:t>Stufe 4</w:t>
      </w:r>
    </w:p>
    <w:p>
      <w:pPr>
        <w:numPr>
          <w:ilvl w:val="0"/>
          <w:numId w:val="10"/>
        </w:numPr>
        <w:spacing w:before="0" w:after="60" w:line="283" w:lineRule="auto"/>
      </w:pPr>
      <w:r>
        <w:rPr>
          <w:rFonts w:ascii="Arial" w:hAnsi="Arial" w:cs="Arial"/>
          <w:b w:val="0"/>
          <w:i w:val="0"/>
          <w:sz w:val="19"/>
        </w:rPr>
        <w:t>Gästehäuser</w:t>
      </w:r>
    </w:p>
    <w:p>
      <w:pPr>
        <w:pStyle w:val="Heading2"/>
      </w:pPr>
      <w:r>
        <w:rPr>
          <w:rFonts w:ascii="Arial" w:hAnsi="Arial" w:cs="Arial"/>
          <w:b/>
          <w:i w:val="0"/>
        </w:rPr>
        <w:t>Wasser und Abwasser</w:t>
      </w:r>
    </w:p>
    <w:p>
      <w:pPr>
        <w:spacing w:before="0" w:after="140" w:line="293" w:lineRule="auto"/>
        <w:jc w:val="both"/>
      </w:pPr>
      <w:r>
        <w:rPr>
          <w:rFonts w:ascii="Arial" w:hAnsi="Arial" w:cs="Arial"/>
          <w:b w:val="0"/>
          <w:i w:val="0"/>
          <w:sz w:val="20"/>
        </w:rPr>
        <w:t>Dies ist die zentrale technische Grundlage.</w:t>
      </w:r>
    </w:p>
    <w:p>
      <w:pPr>
        <w:spacing w:before="0" w:after="140" w:line="293" w:lineRule="auto"/>
        <w:jc w:val="both"/>
      </w:pPr>
      <w:r>
        <w:rPr>
          <w:rFonts w:ascii="Arial" w:hAnsi="Arial" w:cs="Arial"/>
          <w:b w:val="0"/>
          <w:i w:val="0"/>
          <w:sz w:val="20"/>
        </w:rPr>
        <w:t>Die Entscheidung wurde bewusst getroffen:</w:t>
      </w:r>
    </w:p>
    <w:p>
      <w:pPr>
        <w:numPr>
          <w:ilvl w:val="0"/>
          <w:numId w:val="10"/>
        </w:numPr>
        <w:spacing w:before="0" w:after="60" w:line="283" w:lineRule="auto"/>
      </w:pPr>
      <w:r>
        <w:rPr>
          <w:rFonts w:ascii="Arial" w:hAnsi="Arial" w:cs="Arial"/>
          <w:b w:val="0"/>
          <w:i w:val="0"/>
          <w:sz w:val="19"/>
        </w:rPr>
        <w:t>keine Zwischenlösung</w:t>
      </w:r>
    </w:p>
    <w:p>
      <w:pPr>
        <w:numPr>
          <w:ilvl w:val="0"/>
          <w:numId w:val="10"/>
        </w:numPr>
        <w:spacing w:before="0" w:after="60" w:line="283" w:lineRule="auto"/>
      </w:pPr>
      <w:r>
        <w:rPr>
          <w:rFonts w:ascii="Arial" w:hAnsi="Arial" w:cs="Arial"/>
          <w:b w:val="0"/>
          <w:i w:val="0"/>
          <w:sz w:val="19"/>
        </w:rPr>
        <w:t>Endausbau direkt vorbereiten</w:t>
      </w:r>
    </w:p>
    <w:p>
      <w:pPr>
        <w:spacing w:before="0" w:after="140" w:line="293" w:lineRule="auto"/>
        <w:jc w:val="both"/>
      </w:pPr>
      <w:r>
        <w:rPr>
          <w:rFonts w:ascii="Arial" w:hAnsi="Arial" w:cs="Arial"/>
          <w:b w:val="0"/>
          <w:i w:val="0"/>
          <w:sz w:val="20"/>
        </w:rPr>
        <w:t>Vorteile:</w:t>
      </w:r>
    </w:p>
    <w:p>
      <w:pPr>
        <w:numPr>
          <w:ilvl w:val="0"/>
          <w:numId w:val="10"/>
        </w:numPr>
        <w:spacing w:before="0" w:after="60" w:line="283" w:lineRule="auto"/>
      </w:pPr>
      <w:r>
        <w:rPr>
          <w:rFonts w:ascii="Arial" w:hAnsi="Arial" w:cs="Arial"/>
          <w:b w:val="0"/>
          <w:i w:val="0"/>
          <w:sz w:val="19"/>
        </w:rPr>
        <w:t>weniger Umbauten</w:t>
      </w:r>
    </w:p>
    <w:p>
      <w:pPr>
        <w:numPr>
          <w:ilvl w:val="0"/>
          <w:numId w:val="10"/>
        </w:numPr>
        <w:spacing w:before="0" w:after="60" w:line="283" w:lineRule="auto"/>
      </w:pPr>
      <w:r>
        <w:rPr>
          <w:rFonts w:ascii="Arial" w:hAnsi="Arial" w:cs="Arial"/>
          <w:b w:val="0"/>
          <w:i w:val="0"/>
          <w:sz w:val="19"/>
        </w:rPr>
        <w:t>Planungssicherheit</w:t>
      </w:r>
    </w:p>
    <w:p>
      <w:pPr>
        <w:numPr>
          <w:ilvl w:val="0"/>
          <w:numId w:val="10"/>
        </w:numPr>
        <w:spacing w:before="0" w:after="60" w:line="283" w:lineRule="auto"/>
      </w:pPr>
      <w:r>
        <w:rPr>
          <w:rFonts w:ascii="Arial" w:hAnsi="Arial" w:cs="Arial"/>
          <w:b w:val="0"/>
          <w:i w:val="0"/>
          <w:sz w:val="19"/>
        </w:rPr>
        <w:t>bessere Erweiterbarkeit</w:t>
      </w:r>
    </w:p>
    <w:p>
      <w:pPr>
        <w:spacing w:before="0" w:after="140" w:line="293" w:lineRule="auto"/>
        <w:jc w:val="both"/>
      </w:pPr>
      <w:r>
        <w:rPr>
          <w:rFonts w:ascii="Arial" w:hAnsi="Arial" w:cs="Arial"/>
          <w:b w:val="0"/>
          <w:i w:val="0"/>
          <w:sz w:val="20"/>
        </w:rPr>
        <w:t>Dimensionierung für:</w:t>
      </w:r>
    </w:p>
    <w:p>
      <w:pPr>
        <w:numPr>
          <w:ilvl w:val="0"/>
          <w:numId w:val="10"/>
        </w:numPr>
        <w:spacing w:before="0" w:after="60" w:line="283" w:lineRule="auto"/>
      </w:pPr>
      <w:r>
        <w:rPr>
          <w:rFonts w:ascii="Arial" w:hAnsi="Arial" w:cs="Arial"/>
          <w:b w:val="0"/>
          <w:i w:val="0"/>
          <w:sz w:val="19"/>
        </w:rPr>
        <w:t>Wohnen</w:t>
      </w:r>
    </w:p>
    <w:p>
      <w:pPr>
        <w:numPr>
          <w:ilvl w:val="0"/>
          <w:numId w:val="10"/>
        </w:numPr>
        <w:spacing w:before="0" w:after="60" w:line="283" w:lineRule="auto"/>
      </w:pPr>
      <w:r>
        <w:rPr>
          <w:rFonts w:ascii="Arial" w:hAnsi="Arial" w:cs="Arial"/>
          <w:b w:val="0"/>
          <w:i w:val="0"/>
          <w:sz w:val="19"/>
        </w:rPr>
        <w:t>Übernachtung</w:t>
      </w:r>
    </w:p>
    <w:p>
      <w:pPr>
        <w:numPr>
          <w:ilvl w:val="0"/>
          <w:numId w:val="10"/>
        </w:numPr>
        <w:spacing w:before="0" w:after="60" w:line="283" w:lineRule="auto"/>
      </w:pPr>
      <w:r>
        <w:rPr>
          <w:rFonts w:ascii="Arial" w:hAnsi="Arial" w:cs="Arial"/>
          <w:b w:val="0"/>
          <w:i w:val="0"/>
          <w:sz w:val="19"/>
        </w:rPr>
        <w:t>Sanitär</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Tagesgäste</w:t>
      </w:r>
    </w:p>
    <w:p>
      <w:pPr>
        <w:spacing w:before="0" w:after="140" w:line="293" w:lineRule="auto"/>
        <w:jc w:val="both"/>
      </w:pPr>
      <w:r>
        <w:rPr>
          <w:rFonts w:ascii="Arial" w:hAnsi="Arial" w:cs="Arial"/>
          <w:b w:val="0"/>
          <w:i w:val="0"/>
          <w:sz w:val="20"/>
        </w:rPr>
        <w:t>Wasser und Abwasser werden als Infrastrukturinvestition verstanden.</w:t>
      </w:r>
    </w:p>
    <w:p>
      <w:pPr>
        <w:spacing w:before="0" w:after="140" w:line="293" w:lineRule="auto"/>
        <w:jc w:val="both"/>
      </w:pPr>
      <w:r>
        <w:rPr>
          <w:rFonts w:ascii="Arial" w:hAnsi="Arial" w:cs="Arial"/>
          <w:b w:val="0"/>
          <w:i w:val="0"/>
          <w:sz w:val="20"/>
        </w:rPr>
        <w:t>Nicht als Betriebskosten.</w:t>
      </w:r>
    </w:p>
    <w:p>
      <w:pPr>
        <w:pStyle w:val="Heading2"/>
      </w:pPr>
      <w:r>
        <w:rPr>
          <w:rFonts w:ascii="Arial" w:hAnsi="Arial" w:cs="Arial"/>
          <w:b/>
          <w:i w:val="0"/>
        </w:rPr>
        <w:t>Backhaus – Lebensmittelrecht</w:t>
      </w:r>
    </w:p>
    <w:p>
      <w:pPr>
        <w:spacing w:before="0" w:after="140" w:line="293" w:lineRule="auto"/>
        <w:jc w:val="both"/>
      </w:pPr>
      <w:r>
        <w:rPr>
          <w:rFonts w:ascii="Arial" w:hAnsi="Arial" w:cs="Arial"/>
          <w:b w:val="0"/>
          <w:i w:val="0"/>
          <w:sz w:val="20"/>
        </w:rPr>
        <w:t>Das Backhaus wird nicht als privater Hobbybereich betrieben.</w:t>
      </w:r>
    </w:p>
    <w:p>
      <w:pPr>
        <w:spacing w:before="0" w:after="140" w:line="293" w:lineRule="auto"/>
        <w:jc w:val="both"/>
      </w:pPr>
      <w:r>
        <w:rPr>
          <w:rFonts w:ascii="Arial" w:hAnsi="Arial" w:cs="Arial"/>
          <w:b w:val="0"/>
          <w:i w:val="0"/>
          <w:sz w:val="20"/>
        </w:rPr>
        <w:t>Geplant:</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Produktion</w:t>
      </w:r>
    </w:p>
    <w:p>
      <w:pPr>
        <w:numPr>
          <w:ilvl w:val="0"/>
          <w:numId w:val="10"/>
        </w:numPr>
        <w:spacing w:before="0" w:after="60" w:line="283" w:lineRule="auto"/>
      </w:pPr>
      <w:r>
        <w:rPr>
          <w:rFonts w:ascii="Arial" w:hAnsi="Arial" w:cs="Arial"/>
          <w:b w:val="0"/>
          <w:i w:val="0"/>
          <w:sz w:val="19"/>
        </w:rPr>
        <w:t>Verkauf</w:t>
      </w:r>
    </w:p>
    <w:p>
      <w:pPr>
        <w:numPr>
          <w:ilvl w:val="0"/>
          <w:numId w:val="10"/>
        </w:numPr>
        <w:spacing w:before="0" w:after="60" w:line="283" w:lineRule="auto"/>
      </w:pPr>
      <w:r>
        <w:rPr>
          <w:rFonts w:ascii="Arial" w:hAnsi="Arial" w:cs="Arial"/>
          <w:b w:val="0"/>
          <w:i w:val="0"/>
          <w:sz w:val="19"/>
        </w:rPr>
        <w:t>externe Besucher</w:t>
      </w:r>
    </w:p>
    <w:p>
      <w:pPr>
        <w:spacing w:before="0" w:after="140" w:line="293" w:lineRule="auto"/>
        <w:jc w:val="both"/>
      </w:pPr>
      <w:r>
        <w:rPr>
          <w:rFonts w:ascii="Arial" w:hAnsi="Arial" w:cs="Arial"/>
          <w:b w:val="0"/>
          <w:i w:val="0"/>
          <w:sz w:val="20"/>
        </w:rPr>
        <w:t>Daraus ergeben sich später:</w:t>
      </w:r>
    </w:p>
    <w:p>
      <w:pPr>
        <w:numPr>
          <w:ilvl w:val="0"/>
          <w:numId w:val="10"/>
        </w:numPr>
        <w:spacing w:before="0" w:after="60" w:line="283" w:lineRule="auto"/>
      </w:pPr>
      <w:r>
        <w:rPr>
          <w:rFonts w:ascii="Arial" w:hAnsi="Arial" w:cs="Arial"/>
          <w:b w:val="0"/>
          <w:i w:val="0"/>
          <w:sz w:val="19"/>
        </w:rPr>
        <w:t>Lebensmittelhygiene</w:t>
      </w:r>
    </w:p>
    <w:p>
      <w:pPr>
        <w:numPr>
          <w:ilvl w:val="0"/>
          <w:numId w:val="10"/>
        </w:numPr>
        <w:spacing w:before="0" w:after="60" w:line="283" w:lineRule="auto"/>
      </w:pPr>
      <w:r>
        <w:rPr>
          <w:rFonts w:ascii="Arial" w:hAnsi="Arial" w:cs="Arial"/>
          <w:b w:val="0"/>
          <w:i w:val="0"/>
          <w:sz w:val="19"/>
        </w:rPr>
        <w:t>Dokumentation</w:t>
      </w:r>
    </w:p>
    <w:p>
      <w:pPr>
        <w:numPr>
          <w:ilvl w:val="0"/>
          <w:numId w:val="10"/>
        </w:numPr>
        <w:spacing w:before="0" w:after="60" w:line="283" w:lineRule="auto"/>
      </w:pPr>
      <w:r>
        <w:rPr>
          <w:rFonts w:ascii="Arial" w:hAnsi="Arial" w:cs="Arial"/>
          <w:b w:val="0"/>
          <w:i w:val="0"/>
          <w:sz w:val="19"/>
        </w:rPr>
        <w:t>Betriebsabläufe</w:t>
      </w:r>
    </w:p>
    <w:p>
      <w:pPr>
        <w:numPr>
          <w:ilvl w:val="0"/>
          <w:numId w:val="10"/>
        </w:numPr>
        <w:spacing w:before="0" w:after="60" w:line="283" w:lineRule="auto"/>
      </w:pPr>
      <w:r>
        <w:rPr>
          <w:rFonts w:ascii="Arial" w:hAnsi="Arial" w:cs="Arial"/>
          <w:b w:val="0"/>
          <w:i w:val="0"/>
          <w:sz w:val="19"/>
        </w:rPr>
        <w:t>geeignete Räume</w:t>
      </w:r>
    </w:p>
    <w:p>
      <w:pPr>
        <w:spacing w:before="0" w:after="140" w:line="293" w:lineRule="auto"/>
        <w:jc w:val="both"/>
      </w:pPr>
      <w:r>
        <w:rPr>
          <w:rFonts w:ascii="Arial" w:hAnsi="Arial" w:cs="Arial"/>
          <w:b w:val="0"/>
          <w:i w:val="0"/>
          <w:sz w:val="20"/>
        </w:rPr>
        <w:t>Der Fokus bleibt klein und regional.</w:t>
      </w:r>
    </w:p>
    <w:p>
      <w:pPr>
        <w:spacing w:before="0" w:after="140" w:line="293" w:lineRule="auto"/>
        <w:jc w:val="both"/>
      </w:pPr>
      <w:r>
        <w:rPr>
          <w:rFonts w:ascii="Arial" w:hAnsi="Arial" w:cs="Arial"/>
          <w:b w:val="0"/>
          <w:i w:val="0"/>
          <w:sz w:val="20"/>
        </w:rPr>
        <w:t>Keine industrielle Produktion.</w:t>
      </w:r>
    </w:p>
    <w:p>
      <w:pPr>
        <w:pStyle w:val="Heading2"/>
      </w:pPr>
      <w:r>
        <w:rPr>
          <w:rFonts w:ascii="Arial" w:hAnsi="Arial" w:cs="Arial"/>
          <w:b/>
          <w:i w:val="0"/>
        </w:rPr>
        <w:t>Schmiede – Sicherheit und Betrieb</w:t>
      </w:r>
    </w:p>
    <w:p>
      <w:pPr>
        <w:spacing w:before="0" w:after="140" w:line="293" w:lineRule="auto"/>
        <w:jc w:val="both"/>
      </w:pPr>
      <w:r>
        <w:rPr>
          <w:rFonts w:ascii="Arial" w:hAnsi="Arial" w:cs="Arial"/>
          <w:b w:val="0"/>
          <w:i w:val="0"/>
          <w:sz w:val="20"/>
        </w:rPr>
        <w:t>Die Schmiede wird entwickelt als:</w:t>
      </w:r>
    </w:p>
    <w:p>
      <w:pPr>
        <w:numPr>
          <w:ilvl w:val="0"/>
          <w:numId w:val="10"/>
        </w:numPr>
        <w:spacing w:before="0" w:after="60" w:line="283" w:lineRule="auto"/>
      </w:pPr>
      <w:r>
        <w:rPr>
          <w:rFonts w:ascii="Arial" w:hAnsi="Arial" w:cs="Arial"/>
          <w:b w:val="0"/>
          <w:i w:val="0"/>
          <w:sz w:val="19"/>
        </w:rPr>
        <w:t>eigenständige Einheit</w:t>
      </w:r>
    </w:p>
    <w:p>
      <w:pPr>
        <w:numPr>
          <w:ilvl w:val="0"/>
          <w:numId w:val="10"/>
        </w:numPr>
        <w:spacing w:before="0" w:after="60" w:line="283" w:lineRule="auto"/>
      </w:pPr>
      <w:r>
        <w:rPr>
          <w:rFonts w:ascii="Arial" w:hAnsi="Arial" w:cs="Arial"/>
          <w:b w:val="0"/>
          <w:i w:val="0"/>
          <w:sz w:val="19"/>
        </w:rPr>
        <w:t>offen zugänglich</w:t>
      </w:r>
    </w:p>
    <w:p>
      <w:pPr>
        <w:numPr>
          <w:ilvl w:val="0"/>
          <w:numId w:val="10"/>
        </w:numPr>
        <w:spacing w:before="0" w:after="60" w:line="283" w:lineRule="auto"/>
      </w:pPr>
      <w:r>
        <w:rPr>
          <w:rFonts w:ascii="Arial" w:hAnsi="Arial" w:cs="Arial"/>
          <w:b w:val="0"/>
          <w:i w:val="0"/>
          <w:sz w:val="19"/>
        </w:rPr>
        <w:t>mit Kursbetrieb</w:t>
      </w:r>
    </w:p>
    <w:p>
      <w:pPr>
        <w:spacing w:before="0" w:after="140" w:line="293" w:lineRule="auto"/>
        <w:jc w:val="both"/>
      </w:pPr>
      <w:r>
        <w:rPr>
          <w:rFonts w:ascii="Arial" w:hAnsi="Arial" w:cs="Arial"/>
          <w:b w:val="0"/>
          <w:i w:val="0"/>
          <w:sz w:val="20"/>
        </w:rPr>
        <w:t>Geplant:</w:t>
      </w:r>
    </w:p>
    <w:p>
      <w:pPr>
        <w:numPr>
          <w:ilvl w:val="0"/>
          <w:numId w:val="10"/>
        </w:numPr>
        <w:spacing w:before="0" w:after="60" w:line="283" w:lineRule="auto"/>
      </w:pPr>
      <w:r>
        <w:rPr>
          <w:rFonts w:ascii="Arial" w:hAnsi="Arial" w:cs="Arial"/>
          <w:b w:val="0"/>
          <w:i w:val="0"/>
          <w:sz w:val="19"/>
        </w:rPr>
        <w:t>offenes Feuer</w:t>
      </w:r>
    </w:p>
    <w:p>
      <w:pPr>
        <w:numPr>
          <w:ilvl w:val="0"/>
          <w:numId w:val="10"/>
        </w:numPr>
        <w:spacing w:before="0" w:after="60" w:line="283" w:lineRule="auto"/>
      </w:pPr>
      <w:r>
        <w:rPr>
          <w:rFonts w:ascii="Arial" w:hAnsi="Arial" w:cs="Arial"/>
          <w:b w:val="0"/>
          <w:i w:val="0"/>
          <w:sz w:val="19"/>
        </w:rPr>
        <w:t>Gas</w:t>
      </w:r>
    </w:p>
    <w:p>
      <w:pPr>
        <w:numPr>
          <w:ilvl w:val="0"/>
          <w:numId w:val="10"/>
        </w:numPr>
        <w:spacing w:before="0" w:after="60" w:line="283" w:lineRule="auto"/>
      </w:pPr>
      <w:r>
        <w:rPr>
          <w:rFonts w:ascii="Arial" w:hAnsi="Arial" w:cs="Arial"/>
          <w:b w:val="0"/>
          <w:i w:val="0"/>
          <w:sz w:val="19"/>
        </w:rPr>
        <w:t>Besucheraktivität</w:t>
      </w:r>
    </w:p>
    <w:p>
      <w:pPr>
        <w:spacing w:before="0" w:after="140" w:line="293" w:lineRule="auto"/>
        <w:jc w:val="both"/>
      </w:pPr>
      <w:r>
        <w:rPr>
          <w:rFonts w:ascii="Arial" w:hAnsi="Arial" w:cs="Arial"/>
          <w:b w:val="0"/>
          <w:i w:val="0"/>
          <w:sz w:val="20"/>
        </w:rPr>
        <w:t>Berücksichtigt werden später:</w:t>
      </w:r>
    </w:p>
    <w:p>
      <w:pPr>
        <w:numPr>
          <w:ilvl w:val="0"/>
          <w:numId w:val="10"/>
        </w:numPr>
        <w:spacing w:before="0" w:after="60" w:line="283" w:lineRule="auto"/>
      </w:pPr>
      <w:r>
        <w:rPr>
          <w:rFonts w:ascii="Arial" w:hAnsi="Arial" w:cs="Arial"/>
          <w:b w:val="0"/>
          <w:i w:val="0"/>
          <w:sz w:val="19"/>
        </w:rPr>
        <w:t>Sicherheitskonzepte</w:t>
      </w:r>
    </w:p>
    <w:p>
      <w:pPr>
        <w:numPr>
          <w:ilvl w:val="0"/>
          <w:numId w:val="10"/>
        </w:numPr>
        <w:spacing w:before="0" w:after="60" w:line="283" w:lineRule="auto"/>
      </w:pPr>
      <w:r>
        <w:rPr>
          <w:rFonts w:ascii="Arial" w:hAnsi="Arial" w:cs="Arial"/>
          <w:b w:val="0"/>
          <w:i w:val="0"/>
          <w:sz w:val="19"/>
        </w:rPr>
        <w:t>Betriebsabläufe</w:t>
      </w:r>
    </w:p>
    <w:p>
      <w:pPr>
        <w:numPr>
          <w:ilvl w:val="0"/>
          <w:numId w:val="10"/>
        </w:numPr>
        <w:spacing w:before="0" w:after="60" w:line="283" w:lineRule="auto"/>
      </w:pPr>
      <w:r>
        <w:rPr>
          <w:rFonts w:ascii="Arial" w:hAnsi="Arial" w:cs="Arial"/>
          <w:b w:val="0"/>
          <w:i w:val="0"/>
          <w:sz w:val="19"/>
        </w:rPr>
        <w:t>Besucherführung</w:t>
      </w:r>
    </w:p>
    <w:p>
      <w:pPr>
        <w:numPr>
          <w:ilvl w:val="0"/>
          <w:numId w:val="10"/>
        </w:numPr>
        <w:spacing w:before="0" w:after="60" w:line="283" w:lineRule="auto"/>
      </w:pPr>
      <w:r>
        <w:rPr>
          <w:rFonts w:ascii="Arial" w:hAnsi="Arial" w:cs="Arial"/>
          <w:b w:val="0"/>
          <w:i w:val="0"/>
          <w:sz w:val="19"/>
        </w:rPr>
        <w:t>Versicherungsschutz</w:t>
      </w:r>
    </w:p>
    <w:p>
      <w:pPr>
        <w:spacing w:before="0" w:after="140" w:line="293" w:lineRule="auto"/>
        <w:jc w:val="both"/>
      </w:pPr>
      <w:r>
        <w:rPr>
          <w:rFonts w:ascii="Arial" w:hAnsi="Arial" w:cs="Arial"/>
          <w:b w:val="0"/>
          <w:i w:val="0"/>
          <w:sz w:val="20"/>
        </w:rPr>
        <w:t>Die Schmiede ist Nebeneinkommen.</w:t>
      </w:r>
    </w:p>
    <w:p>
      <w:pPr>
        <w:spacing w:before="0" w:after="140" w:line="293" w:lineRule="auto"/>
        <w:jc w:val="both"/>
      </w:pPr>
      <w:r>
        <w:rPr>
          <w:rFonts w:ascii="Arial" w:hAnsi="Arial" w:cs="Arial"/>
          <w:b w:val="0"/>
          <w:i w:val="0"/>
          <w:sz w:val="20"/>
        </w:rPr>
        <w:t>Nicht Hauptumsatzträger.</w:t>
      </w:r>
    </w:p>
    <w:p>
      <w:pPr>
        <w:pStyle w:val="Heading2"/>
      </w:pPr>
      <w:r>
        <w:rPr>
          <w:rFonts w:ascii="Arial" w:hAnsi="Arial" w:cs="Arial"/>
          <w:b/>
          <w:i w:val="0"/>
        </w:rPr>
        <w:t>Veranstaltungen und externe Anbieter</w:t>
      </w:r>
    </w:p>
    <w:p>
      <w:pPr>
        <w:spacing w:before="0" w:after="140" w:line="293" w:lineRule="auto"/>
        <w:jc w:val="both"/>
      </w:pPr>
      <w:r>
        <w:rPr>
          <w:rFonts w:ascii="Arial" w:hAnsi="Arial" w:cs="Arial"/>
          <w:b w:val="0"/>
          <w:i w:val="0"/>
          <w:sz w:val="20"/>
        </w:rPr>
        <w:t>Ein wesentlicher Bestandteil des Projektes ist die Öffnung des Ortes.</w:t>
      </w:r>
    </w:p>
    <w:p>
      <w:pPr>
        <w:spacing w:before="0" w:after="140" w:line="293" w:lineRule="auto"/>
        <w:jc w:val="both"/>
      </w:pPr>
      <w:r>
        <w:rPr>
          <w:rFonts w:ascii="Arial" w:hAnsi="Arial" w:cs="Arial"/>
          <w:b w:val="0"/>
          <w:i w:val="0"/>
          <w:sz w:val="20"/>
        </w:rPr>
        <w:t>Später soll ermöglicht werden:</w:t>
      </w:r>
    </w:p>
    <w:p>
      <w:pPr>
        <w:numPr>
          <w:ilvl w:val="0"/>
          <w:numId w:val="10"/>
        </w:numPr>
        <w:spacing w:before="0" w:after="60" w:line="283" w:lineRule="auto"/>
      </w:pPr>
      <w:r>
        <w:rPr>
          <w:rFonts w:ascii="Arial" w:hAnsi="Arial" w:cs="Arial"/>
          <w:b w:val="0"/>
          <w:i w:val="0"/>
          <w:sz w:val="19"/>
        </w:rPr>
        <w:t>externe Kurse</w:t>
      </w:r>
    </w:p>
    <w:p>
      <w:pPr>
        <w:numPr>
          <w:ilvl w:val="0"/>
          <w:numId w:val="10"/>
        </w:numPr>
        <w:spacing w:before="0" w:after="60" w:line="283" w:lineRule="auto"/>
      </w:pPr>
      <w:r>
        <w:rPr>
          <w:rFonts w:ascii="Arial" w:hAnsi="Arial" w:cs="Arial"/>
          <w:b w:val="0"/>
          <w:i w:val="0"/>
          <w:sz w:val="19"/>
        </w:rPr>
        <w:t>Workshops</w:t>
      </w:r>
    </w:p>
    <w:p>
      <w:pPr>
        <w:numPr>
          <w:ilvl w:val="0"/>
          <w:numId w:val="10"/>
        </w:numPr>
        <w:spacing w:before="0" w:after="60" w:line="283" w:lineRule="auto"/>
      </w:pPr>
      <w:r>
        <w:rPr>
          <w:rFonts w:ascii="Arial" w:hAnsi="Arial" w:cs="Arial"/>
          <w:b w:val="0"/>
          <w:i w:val="0"/>
          <w:sz w:val="19"/>
        </w:rPr>
        <w:t>kulturelle Angebote</w:t>
      </w:r>
    </w:p>
    <w:p>
      <w:pPr>
        <w:numPr>
          <w:ilvl w:val="0"/>
          <w:numId w:val="10"/>
        </w:numPr>
        <w:spacing w:before="0" w:after="60" w:line="283" w:lineRule="auto"/>
      </w:pPr>
      <w:r>
        <w:rPr>
          <w:rFonts w:ascii="Arial" w:hAnsi="Arial" w:cs="Arial"/>
          <w:b w:val="0"/>
          <w:i w:val="0"/>
          <w:sz w:val="19"/>
        </w:rPr>
        <w:t>kleine Veranstaltungen</w:t>
      </w:r>
    </w:p>
    <w:p>
      <w:pPr>
        <w:spacing w:before="0" w:after="140" w:line="293" w:lineRule="auto"/>
        <w:jc w:val="both"/>
      </w:pPr>
      <w:r>
        <w:rPr>
          <w:rFonts w:ascii="Arial" w:hAnsi="Arial" w:cs="Arial"/>
          <w:b w:val="0"/>
          <w:i w:val="0"/>
          <w:sz w:val="20"/>
        </w:rPr>
        <w:t>Grundsatz:</w:t>
      </w:r>
    </w:p>
    <w:p>
      <w:pPr>
        <w:numPr>
          <w:ilvl w:val="0"/>
          <w:numId w:val="10"/>
        </w:numPr>
        <w:spacing w:before="0" w:after="60" w:line="283" w:lineRule="auto"/>
      </w:pPr>
      <w:r>
        <w:rPr>
          <w:rFonts w:ascii="Arial" w:hAnsi="Arial" w:cs="Arial"/>
          <w:b w:val="0"/>
          <w:i w:val="0"/>
          <w:sz w:val="19"/>
        </w:rPr>
        <w:t>kein Massentourismus</w:t>
      </w:r>
    </w:p>
    <w:p>
      <w:pPr>
        <w:numPr>
          <w:ilvl w:val="0"/>
          <w:numId w:val="10"/>
        </w:numPr>
        <w:spacing w:before="0" w:after="60" w:line="283" w:lineRule="auto"/>
      </w:pPr>
      <w:r>
        <w:rPr>
          <w:rFonts w:ascii="Arial" w:hAnsi="Arial" w:cs="Arial"/>
          <w:b w:val="0"/>
          <w:i w:val="0"/>
          <w:sz w:val="19"/>
        </w:rPr>
        <w:t>keine Großveranstaltungen</w:t>
      </w:r>
    </w:p>
    <w:p>
      <w:pPr>
        <w:numPr>
          <w:ilvl w:val="0"/>
          <w:numId w:val="10"/>
        </w:numPr>
        <w:spacing w:before="0" w:after="60" w:line="283" w:lineRule="auto"/>
      </w:pPr>
      <w:r>
        <w:rPr>
          <w:rFonts w:ascii="Arial" w:hAnsi="Arial" w:cs="Arial"/>
          <w:b w:val="0"/>
          <w:i w:val="0"/>
          <w:sz w:val="19"/>
        </w:rPr>
        <w:t>Qualität vor Menge</w:t>
      </w:r>
    </w:p>
    <w:p>
      <w:pPr>
        <w:numPr>
          <w:ilvl w:val="0"/>
          <w:numId w:val="10"/>
        </w:numPr>
        <w:spacing w:before="0" w:after="60" w:line="283" w:lineRule="auto"/>
      </w:pPr>
      <w:r>
        <w:rPr>
          <w:rFonts w:ascii="Arial" w:hAnsi="Arial" w:cs="Arial"/>
          <w:b w:val="0"/>
          <w:i w:val="0"/>
          <w:sz w:val="19"/>
        </w:rPr>
        <w:t>Gemeinschaft vor Größe</w:t>
      </w:r>
    </w:p>
    <w:p>
      <w:pPr>
        <w:pStyle w:val="Heading2"/>
      </w:pPr>
      <w:r>
        <w:rPr>
          <w:rFonts w:ascii="Arial" w:hAnsi="Arial" w:cs="Arial"/>
          <w:b/>
          <w:i w:val="0"/>
        </w:rPr>
        <w:t>Versicherungsstrategie</w:t>
      </w:r>
    </w:p>
    <w:p>
      <w:pPr>
        <w:spacing w:before="0" w:after="140" w:line="293" w:lineRule="auto"/>
        <w:jc w:val="both"/>
      </w:pPr>
      <w:r>
        <w:rPr>
          <w:rFonts w:ascii="Arial" w:hAnsi="Arial" w:cs="Arial"/>
          <w:b w:val="0"/>
          <w:i w:val="0"/>
          <w:sz w:val="20"/>
        </w:rPr>
        <w:t>Bereits vorgesehen:</w:t>
      </w:r>
    </w:p>
    <w:p>
      <w:pPr>
        <w:numPr>
          <w:ilvl w:val="0"/>
          <w:numId w:val="10"/>
        </w:numPr>
        <w:spacing w:before="0" w:after="60" w:line="283" w:lineRule="auto"/>
      </w:pPr>
      <w:r>
        <w:rPr>
          <w:rFonts w:ascii="Arial" w:hAnsi="Arial" w:cs="Arial"/>
          <w:b w:val="0"/>
          <w:i w:val="0"/>
          <w:sz w:val="19"/>
        </w:rPr>
        <w:t>Gebäudeversicherung</w:t>
      </w:r>
    </w:p>
    <w:p>
      <w:pPr>
        <w:numPr>
          <w:ilvl w:val="0"/>
          <w:numId w:val="10"/>
        </w:numPr>
        <w:spacing w:before="0" w:after="60" w:line="283" w:lineRule="auto"/>
      </w:pPr>
      <w:r>
        <w:rPr>
          <w:rFonts w:ascii="Arial" w:hAnsi="Arial" w:cs="Arial"/>
          <w:b w:val="0"/>
          <w:i w:val="0"/>
          <w:sz w:val="19"/>
        </w:rPr>
        <w:t>Betriebsversicherung</w:t>
      </w:r>
    </w:p>
    <w:p>
      <w:pPr>
        <w:numPr>
          <w:ilvl w:val="0"/>
          <w:numId w:val="10"/>
        </w:numPr>
        <w:spacing w:before="0" w:after="60" w:line="283" w:lineRule="auto"/>
      </w:pPr>
      <w:r>
        <w:rPr>
          <w:rFonts w:ascii="Arial" w:hAnsi="Arial" w:cs="Arial"/>
          <w:b w:val="0"/>
          <w:i w:val="0"/>
          <w:sz w:val="19"/>
        </w:rPr>
        <w:t>Veranstalterhaftung</w:t>
      </w:r>
    </w:p>
    <w:p>
      <w:pPr>
        <w:numPr>
          <w:ilvl w:val="0"/>
          <w:numId w:val="10"/>
        </w:numPr>
        <w:spacing w:before="0" w:after="60" w:line="283" w:lineRule="auto"/>
      </w:pPr>
      <w:r>
        <w:rPr>
          <w:rFonts w:ascii="Arial" w:hAnsi="Arial" w:cs="Arial"/>
          <w:b w:val="0"/>
          <w:i w:val="0"/>
          <w:sz w:val="19"/>
        </w:rPr>
        <w:t>Produkthaftung</w:t>
      </w:r>
    </w:p>
    <w:p>
      <w:pPr>
        <w:numPr>
          <w:ilvl w:val="0"/>
          <w:numId w:val="10"/>
        </w:numPr>
        <w:spacing w:before="0" w:after="60" w:line="283" w:lineRule="auto"/>
      </w:pPr>
      <w:r>
        <w:rPr>
          <w:rFonts w:ascii="Arial" w:hAnsi="Arial" w:cs="Arial"/>
          <w:b w:val="0"/>
          <w:i w:val="0"/>
          <w:sz w:val="19"/>
        </w:rPr>
        <w:t>Kursbetrieb</w:t>
      </w:r>
    </w:p>
    <w:p>
      <w:pPr>
        <w:numPr>
          <w:ilvl w:val="0"/>
          <w:numId w:val="10"/>
        </w:numPr>
        <w:spacing w:before="0" w:after="60" w:line="283" w:lineRule="auto"/>
      </w:pPr>
      <w:r>
        <w:rPr>
          <w:rFonts w:ascii="Arial" w:hAnsi="Arial" w:cs="Arial"/>
          <w:b w:val="0"/>
          <w:i w:val="0"/>
          <w:sz w:val="19"/>
        </w:rPr>
        <w:t>Besucherabsicherung</w:t>
      </w:r>
    </w:p>
    <w:p>
      <w:pPr>
        <w:spacing w:before="0" w:after="140" w:line="293" w:lineRule="auto"/>
        <w:jc w:val="both"/>
      </w:pPr>
      <w:r>
        <w:rPr>
          <w:rFonts w:ascii="Arial" w:hAnsi="Arial" w:cs="Arial"/>
          <w:b w:val="0"/>
          <w:i w:val="0"/>
          <w:sz w:val="20"/>
        </w:rPr>
        <w:t>Versicherung wird nicht als Zusatz verstanden.</w:t>
      </w:r>
    </w:p>
    <w:p>
      <w:pPr>
        <w:spacing w:before="0" w:after="140" w:line="293" w:lineRule="auto"/>
        <w:jc w:val="both"/>
      </w:pPr>
      <w:r>
        <w:rPr>
          <w:rFonts w:ascii="Arial" w:hAnsi="Arial" w:cs="Arial"/>
          <w:b w:val="0"/>
          <w:i w:val="0"/>
          <w:sz w:val="20"/>
        </w:rPr>
        <w:t>Sondern als Betriebsgrundlage.</w:t>
      </w:r>
    </w:p>
    <w:p>
      <w:pPr>
        <w:pStyle w:val="Heading2"/>
      </w:pPr>
      <w:r>
        <w:rPr>
          <w:rFonts w:ascii="Arial" w:hAnsi="Arial" w:cs="Arial"/>
          <w:b/>
          <w:i w:val="0"/>
        </w:rPr>
        <w:t>Risiko- und Genehmigungsstrategie</w:t>
      </w:r>
    </w:p>
    <w:p>
      <w:pPr>
        <w:spacing w:before="0" w:after="140" w:line="293" w:lineRule="auto"/>
        <w:jc w:val="both"/>
      </w:pPr>
      <w:r>
        <w:rPr>
          <w:rFonts w:ascii="Arial" w:hAnsi="Arial" w:cs="Arial"/>
          <w:b w:val="0"/>
          <w:i w:val="0"/>
          <w:sz w:val="20"/>
        </w:rPr>
        <w:t>Das Projekt ist bewusst so aufgebaut, dass es auch bei verzögerten Genehmigungen fortgeführt werden kann.</w:t>
      </w:r>
    </w:p>
    <w:p>
      <w:pPr>
        <w:spacing w:before="0" w:after="140" w:line="293" w:lineRule="auto"/>
        <w:jc w:val="both"/>
      </w:pPr>
      <w:r>
        <w:rPr>
          <w:rFonts w:ascii="Arial" w:hAnsi="Arial" w:cs="Arial"/>
          <w:b w:val="0"/>
          <w:i w:val="0"/>
          <w:sz w:val="20"/>
        </w:rPr>
        <w:t>Wenn spätere Bauphasen verschoben werden, laufen weiterhin:</w:t>
      </w:r>
    </w:p>
    <w:p>
      <w:pPr>
        <w:numPr>
          <w:ilvl w:val="0"/>
          <w:numId w:val="10"/>
        </w:numPr>
        <w:spacing w:before="0" w:after="60" w:line="283" w:lineRule="auto"/>
      </w:pPr>
      <w:r>
        <w:rPr>
          <w:rFonts w:ascii="Arial" w:hAnsi="Arial" w:cs="Arial"/>
          <w:b w:val="0"/>
          <w:i w:val="0"/>
          <w:sz w:val="19"/>
        </w:rPr>
        <w:t>Vermietung</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Tagesbetrieb</w:t>
      </w:r>
    </w:p>
    <w:p>
      <w:pPr>
        <w:spacing w:before="0" w:after="140" w:line="293" w:lineRule="auto"/>
        <w:jc w:val="both"/>
      </w:pPr>
      <w:r>
        <w:rPr>
          <w:rFonts w:ascii="Arial" w:hAnsi="Arial" w:cs="Arial"/>
          <w:b w:val="0"/>
          <w:i w:val="0"/>
          <w:sz w:val="20"/>
        </w:rPr>
        <w:t>Dadurch entsteht keine vollständige Abhängigkeit von einzelnen Entscheidungen.</w:t>
      </w:r>
    </w:p>
    <w:p>
      <w:pPr>
        <w:pStyle w:val="Heading2"/>
      </w:pPr>
      <w:r>
        <w:rPr>
          <w:rFonts w:ascii="Arial" w:hAnsi="Arial" w:cs="Arial"/>
          <w:b/>
          <w:i w:val="0"/>
        </w:rPr>
        <w:t>Grundsatz für alle Entscheidungen</w:t>
      </w:r>
    </w:p>
    <w:p>
      <w:pPr>
        <w:spacing w:before="0" w:after="140" w:line="293" w:lineRule="auto"/>
        <w:jc w:val="both"/>
      </w:pPr>
      <w:r>
        <w:rPr>
          <w:rFonts w:ascii="Arial" w:hAnsi="Arial" w:cs="Arial"/>
          <w:b w:val="0"/>
          <w:i w:val="0"/>
          <w:sz w:val="20"/>
        </w:rPr>
        <w:t>Jede neue Maßnahme muss drei Fragen erfüllen:</w:t>
      </w:r>
    </w:p>
    <w:p>
      <w:pPr>
        <w:numPr>
          <w:ilvl w:val="0"/>
          <w:numId w:val="11"/>
        </w:numPr>
        <w:spacing w:before="0" w:after="60" w:line="283" w:lineRule="auto"/>
      </w:pPr>
      <w:r>
        <w:rPr>
          <w:rFonts w:ascii="Arial" w:hAnsi="Arial" w:cs="Arial"/>
          <w:b w:val="0"/>
          <w:i w:val="0"/>
          <w:sz w:val="19"/>
        </w:rPr>
        <w:t>Erhöht sie die Nutzbarkeit?</w:t>
      </w:r>
    </w:p>
    <w:p>
      <w:pPr>
        <w:numPr>
          <w:ilvl w:val="0"/>
          <w:numId w:val="11"/>
        </w:numPr>
        <w:spacing w:before="0" w:after="60" w:line="283" w:lineRule="auto"/>
      </w:pPr>
      <w:r>
        <w:rPr>
          <w:rFonts w:ascii="Arial" w:hAnsi="Arial" w:cs="Arial"/>
          <w:b w:val="0"/>
          <w:i w:val="0"/>
          <w:sz w:val="19"/>
        </w:rPr>
        <w:t>Erzeugt sie langfristigen Wert?</w:t>
      </w:r>
    </w:p>
    <w:p>
      <w:pPr>
        <w:numPr>
          <w:ilvl w:val="0"/>
          <w:numId w:val="11"/>
        </w:numPr>
        <w:spacing w:before="0" w:after="60" w:line="283" w:lineRule="auto"/>
      </w:pPr>
      <w:r>
        <w:rPr>
          <w:rFonts w:ascii="Arial" w:hAnsi="Arial" w:cs="Arial"/>
          <w:b w:val="0"/>
          <w:i w:val="0"/>
          <w:sz w:val="19"/>
        </w:rPr>
        <w:t>Passt sie zur Identität des Ortes?</w:t>
      </w:r>
    </w:p>
    <w:p>
      <w:pPr>
        <w:spacing w:before="0" w:after="140" w:line="293" w:lineRule="auto"/>
        <w:jc w:val="both"/>
      </w:pPr>
      <w:r>
        <w:rPr>
          <w:rFonts w:ascii="Arial" w:hAnsi="Arial" w:cs="Arial"/>
          <w:b w:val="0"/>
          <w:i w:val="0"/>
          <w:sz w:val="20"/>
        </w:rPr>
        <w:t>Nur wenn alle drei erfüllt sind, wird gebaut.</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Der Hof soll nicht schnell wachsen.</w:t>
      </w:r>
    </w:p>
    <w:p>
      <w:pPr>
        <w:spacing w:before="0" w:after="140" w:line="293" w:lineRule="auto"/>
        <w:jc w:val="both"/>
      </w:pPr>
      <w:r>
        <w:rPr>
          <w:rFonts w:ascii="Arial" w:hAnsi="Arial" w:cs="Arial"/>
          <w:b w:val="0"/>
          <w:i w:val="0"/>
          <w:sz w:val="20"/>
        </w:rPr>
        <w:t>Er soll belastbar wachsen.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7 – Bauphasen, Investitionsplanung und Umsetzungsstrategie (Jahr 1–10)</w:t>
      </w:r>
    </w:p>
    <w:p>
      <w:pPr>
        <w:pStyle w:val="Heading2"/>
      </w:pPr>
      <w:r>
        <w:rPr>
          <w:rFonts w:ascii="Arial" w:hAnsi="Arial" w:cs="Arial"/>
          <w:b/>
          <w:i w:val="0"/>
        </w:rPr>
        <w:t>Grundsatz der Entwicklung</w:t>
      </w:r>
    </w:p>
    <w:p>
      <w:pPr>
        <w:spacing w:before="0" w:after="140" w:line="293" w:lineRule="auto"/>
        <w:jc w:val="both"/>
      </w:pPr>
      <w:r>
        <w:rPr>
          <w:rFonts w:ascii="Arial" w:hAnsi="Arial" w:cs="Arial"/>
          <w:b w:val="0"/>
          <w:i w:val="0"/>
          <w:sz w:val="20"/>
        </w:rPr>
        <w:t>Der Hof wird nicht vollständig finanziert, gebaut und eröffnet.</w:t>
      </w:r>
    </w:p>
    <w:p>
      <w:pPr>
        <w:spacing w:before="0" w:after="140" w:line="293" w:lineRule="auto"/>
        <w:jc w:val="both"/>
      </w:pPr>
      <w:r>
        <w:rPr>
          <w:rFonts w:ascii="Arial" w:hAnsi="Arial" w:cs="Arial"/>
          <w:b w:val="0"/>
          <w:i w:val="0"/>
          <w:sz w:val="20"/>
        </w:rPr>
        <w:t>Er wird entwickelt.</w:t>
      </w:r>
    </w:p>
    <w:p>
      <w:pPr>
        <w:spacing w:before="0" w:after="140" w:line="293" w:lineRule="auto"/>
        <w:jc w:val="both"/>
      </w:pPr>
      <w:r>
        <w:rPr>
          <w:rFonts w:ascii="Arial" w:hAnsi="Arial" w:cs="Arial"/>
          <w:b w:val="0"/>
          <w:i w:val="0"/>
          <w:sz w:val="20"/>
        </w:rPr>
        <w:t>Die Grundstrategie lautet:</w:t>
      </w:r>
    </w:p>
    <w:p>
      <w:pPr>
        <w:numPr>
          <w:ilvl w:val="0"/>
          <w:numId w:val="10"/>
        </w:numPr>
        <w:spacing w:before="0" w:after="60" w:line="283" w:lineRule="auto"/>
      </w:pPr>
      <w:r>
        <w:rPr>
          <w:rFonts w:ascii="Arial" w:hAnsi="Arial" w:cs="Arial"/>
          <w:b w:val="0"/>
          <w:i w:val="0"/>
          <w:sz w:val="19"/>
        </w:rPr>
        <w:t>zuerst Infrastruktur</w:t>
      </w:r>
    </w:p>
    <w:p>
      <w:pPr>
        <w:numPr>
          <w:ilvl w:val="0"/>
          <w:numId w:val="10"/>
        </w:numPr>
        <w:spacing w:before="0" w:after="60" w:line="283" w:lineRule="auto"/>
      </w:pPr>
      <w:r>
        <w:rPr>
          <w:rFonts w:ascii="Arial" w:hAnsi="Arial" w:cs="Arial"/>
          <w:b w:val="0"/>
          <w:i w:val="0"/>
          <w:sz w:val="19"/>
        </w:rPr>
        <w:t>dann Nutzbarkeit</w:t>
      </w:r>
    </w:p>
    <w:p>
      <w:pPr>
        <w:numPr>
          <w:ilvl w:val="0"/>
          <w:numId w:val="10"/>
        </w:numPr>
        <w:spacing w:before="0" w:after="60" w:line="283" w:lineRule="auto"/>
      </w:pPr>
      <w:r>
        <w:rPr>
          <w:rFonts w:ascii="Arial" w:hAnsi="Arial" w:cs="Arial"/>
          <w:b w:val="0"/>
          <w:i w:val="0"/>
          <w:sz w:val="19"/>
        </w:rPr>
        <w:t>dann Einnahmen</w:t>
      </w:r>
    </w:p>
    <w:p>
      <w:pPr>
        <w:numPr>
          <w:ilvl w:val="0"/>
          <w:numId w:val="10"/>
        </w:numPr>
        <w:spacing w:before="0" w:after="60" w:line="283" w:lineRule="auto"/>
      </w:pPr>
      <w:r>
        <w:rPr>
          <w:rFonts w:ascii="Arial" w:hAnsi="Arial" w:cs="Arial"/>
          <w:b w:val="0"/>
          <w:i w:val="0"/>
          <w:sz w:val="19"/>
        </w:rPr>
        <w:t>dann Ausbau</w:t>
      </w:r>
    </w:p>
    <w:p>
      <w:pPr>
        <w:spacing w:before="0" w:after="140" w:line="293" w:lineRule="auto"/>
        <w:jc w:val="both"/>
      </w:pPr>
      <w:r>
        <w:rPr>
          <w:rFonts w:ascii="Arial" w:hAnsi="Arial" w:cs="Arial"/>
          <w:b w:val="0"/>
          <w:i w:val="0"/>
          <w:sz w:val="20"/>
        </w:rPr>
        <w:t>Jede Bauphase muss mindestens eines der folgenden Ziele erfüllen:</w:t>
      </w:r>
    </w:p>
    <w:p>
      <w:pPr>
        <w:numPr>
          <w:ilvl w:val="0"/>
          <w:numId w:val="10"/>
        </w:numPr>
        <w:spacing w:before="0" w:after="60" w:line="283" w:lineRule="auto"/>
      </w:pPr>
      <w:r>
        <w:rPr>
          <w:rFonts w:ascii="Arial" w:hAnsi="Arial" w:cs="Arial"/>
          <w:b w:val="0"/>
          <w:i w:val="0"/>
          <w:sz w:val="19"/>
        </w:rPr>
        <w:t>Einnahmen erzeugen</w:t>
      </w:r>
    </w:p>
    <w:p>
      <w:pPr>
        <w:numPr>
          <w:ilvl w:val="0"/>
          <w:numId w:val="10"/>
        </w:numPr>
        <w:spacing w:before="0" w:after="60" w:line="283" w:lineRule="auto"/>
      </w:pPr>
      <w:r>
        <w:rPr>
          <w:rFonts w:ascii="Arial" w:hAnsi="Arial" w:cs="Arial"/>
          <w:b w:val="0"/>
          <w:i w:val="0"/>
          <w:sz w:val="19"/>
        </w:rPr>
        <w:t>Betrieb ermöglichen</w:t>
      </w:r>
    </w:p>
    <w:p>
      <w:pPr>
        <w:numPr>
          <w:ilvl w:val="0"/>
          <w:numId w:val="10"/>
        </w:numPr>
        <w:spacing w:before="0" w:after="60" w:line="283" w:lineRule="auto"/>
      </w:pPr>
      <w:r>
        <w:rPr>
          <w:rFonts w:ascii="Arial" w:hAnsi="Arial" w:cs="Arial"/>
          <w:b w:val="0"/>
          <w:i w:val="0"/>
          <w:sz w:val="19"/>
        </w:rPr>
        <w:t>spätere Kosten reduzieren</w:t>
      </w:r>
    </w:p>
    <w:p>
      <w:pPr>
        <w:numPr>
          <w:ilvl w:val="0"/>
          <w:numId w:val="10"/>
        </w:numPr>
        <w:spacing w:before="0" w:after="60" w:line="283" w:lineRule="auto"/>
      </w:pPr>
      <w:r>
        <w:rPr>
          <w:rFonts w:ascii="Arial" w:hAnsi="Arial" w:cs="Arial"/>
          <w:b w:val="0"/>
          <w:i w:val="0"/>
          <w:sz w:val="19"/>
        </w:rPr>
        <w:t>Genehmigungsfähigkeit erhöhen</w:t>
      </w:r>
    </w:p>
    <w:p>
      <w:pPr>
        <w:numPr>
          <w:ilvl w:val="0"/>
          <w:numId w:val="10"/>
        </w:numPr>
        <w:spacing w:before="0" w:after="60" w:line="283" w:lineRule="auto"/>
      </w:pPr>
      <w:r>
        <w:rPr>
          <w:rFonts w:ascii="Arial" w:hAnsi="Arial" w:cs="Arial"/>
          <w:b w:val="0"/>
          <w:i w:val="0"/>
          <w:sz w:val="19"/>
        </w:rPr>
        <w:t>Lebensqualität steigern</w:t>
      </w:r>
    </w:p>
    <w:p>
      <w:pPr>
        <w:spacing w:before="0" w:after="140" w:line="293" w:lineRule="auto"/>
        <w:jc w:val="both"/>
      </w:pPr>
      <w:r>
        <w:rPr>
          <w:rFonts w:ascii="Arial" w:hAnsi="Arial" w:cs="Arial"/>
          <w:b w:val="0"/>
          <w:i w:val="0"/>
          <w:sz w:val="20"/>
        </w:rPr>
        <w:t>Der Hof soll zu keinem Zeitpunkt wirtschaftlich von einer einzigen Maßnahme abhängig sein.</w:t>
      </w:r>
    </w:p>
    <w:p>
      <w:pPr>
        <w:pStyle w:val="Heading2"/>
      </w:pPr>
      <w:r>
        <w:rPr>
          <w:rFonts w:ascii="Arial" w:hAnsi="Arial" w:cs="Arial"/>
          <w:b/>
          <w:i w:val="0"/>
        </w:rPr>
        <w:t>Investitionsstrategie</w:t>
      </w:r>
    </w:p>
    <w:p>
      <w:pPr>
        <w:spacing w:before="0" w:after="140" w:line="293" w:lineRule="auto"/>
        <w:jc w:val="both"/>
      </w:pPr>
      <w:r>
        <w:rPr>
          <w:rFonts w:ascii="Arial" w:hAnsi="Arial" w:cs="Arial"/>
          <w:b w:val="0"/>
          <w:i w:val="0"/>
          <w:sz w:val="20"/>
        </w:rPr>
        <w:t>Gesamtrahmen erste Entwicklungsstufen:</w:t>
      </w:r>
    </w:p>
    <w:p>
      <w:pPr>
        <w:spacing w:before="0" w:after="140" w:line="293" w:lineRule="auto"/>
        <w:jc w:val="both"/>
      </w:pPr>
      <w:r>
        <w:rPr>
          <w:rFonts w:ascii="Arial" w:hAnsi="Arial" w:cs="Arial"/>
          <w:b w:val="0"/>
          <w:i w:val="0"/>
          <w:sz w:val="20"/>
        </w:rPr>
        <w:t>ca. 3.000.000 SEK</w:t>
      </w:r>
    </w:p>
    <w:p>
      <w:pPr>
        <w:spacing w:before="0" w:after="140" w:line="293" w:lineRule="auto"/>
        <w:jc w:val="both"/>
      </w:pPr>
      <w:r>
        <w:rPr>
          <w:rFonts w:ascii="Arial" w:hAnsi="Arial" w:cs="Arial"/>
          <w:b w:val="0"/>
          <w:i w:val="0"/>
          <w:sz w:val="20"/>
        </w:rPr>
        <w:t>Davon:</w:t>
      </w:r>
    </w:p>
    <w:p>
      <w:pPr>
        <w:pStyle w:val="Heading3"/>
      </w:pPr>
      <w:r>
        <w:rPr>
          <w:rFonts w:ascii="Arial" w:hAnsi="Arial" w:cs="Arial"/>
          <w:b/>
          <w:i w:val="0"/>
        </w:rPr>
        <w:t>Kauf</w:t>
      </w:r>
    </w:p>
    <w:p>
      <w:pPr>
        <w:numPr>
          <w:ilvl w:val="0"/>
          <w:numId w:val="10"/>
        </w:numPr>
        <w:spacing w:before="0" w:after="60" w:line="283" w:lineRule="auto"/>
      </w:pPr>
      <w:r>
        <w:rPr>
          <w:rFonts w:ascii="Arial" w:hAnsi="Arial" w:cs="Arial"/>
          <w:b w:val="0"/>
          <w:i w:val="0"/>
          <w:sz w:val="19"/>
        </w:rPr>
        <w:t>ca. 950.000 SEK</w:t>
      </w:r>
    </w:p>
    <w:p>
      <w:pPr>
        <w:pStyle w:val="Heading3"/>
      </w:pPr>
      <w:r>
        <w:rPr>
          <w:rFonts w:ascii="Arial" w:hAnsi="Arial" w:cs="Arial"/>
          <w:b/>
          <w:i w:val="0"/>
        </w:rPr>
        <w:t>Infrastruktur</w:t>
      </w:r>
    </w:p>
    <w:p>
      <w:pPr>
        <w:numPr>
          <w:ilvl w:val="0"/>
          <w:numId w:val="10"/>
        </w:numPr>
        <w:spacing w:before="0" w:after="60" w:line="283" w:lineRule="auto"/>
      </w:pPr>
      <w:r>
        <w:rPr>
          <w:rFonts w:ascii="Arial" w:hAnsi="Arial" w:cs="Arial"/>
          <w:b w:val="0"/>
          <w:i w:val="0"/>
          <w:sz w:val="19"/>
        </w:rPr>
        <w:t>Brunnen</w:t>
      </w:r>
    </w:p>
    <w:p>
      <w:pPr>
        <w:numPr>
          <w:ilvl w:val="0"/>
          <w:numId w:val="10"/>
        </w:numPr>
        <w:spacing w:before="0" w:after="60" w:line="283" w:lineRule="auto"/>
      </w:pPr>
      <w:r>
        <w:rPr>
          <w:rFonts w:ascii="Arial" w:hAnsi="Arial" w:cs="Arial"/>
          <w:b w:val="0"/>
          <w:i w:val="0"/>
          <w:sz w:val="19"/>
        </w:rPr>
        <w:t>Abwasser</w:t>
      </w:r>
    </w:p>
    <w:p>
      <w:pPr>
        <w:numPr>
          <w:ilvl w:val="0"/>
          <w:numId w:val="10"/>
        </w:numPr>
        <w:spacing w:before="0" w:after="60" w:line="283" w:lineRule="auto"/>
      </w:pPr>
      <w:r>
        <w:rPr>
          <w:rFonts w:ascii="Arial" w:hAnsi="Arial" w:cs="Arial"/>
          <w:b w:val="0"/>
          <w:i w:val="0"/>
          <w:sz w:val="19"/>
        </w:rPr>
        <w:t>Anschlüsse</w:t>
      </w:r>
    </w:p>
    <w:p>
      <w:pPr>
        <w:pStyle w:val="Heading3"/>
      </w:pPr>
      <w:r>
        <w:rPr>
          <w:rFonts w:ascii="Arial" w:hAnsi="Arial" w:cs="Arial"/>
          <w:b/>
          <w:i w:val="0"/>
        </w:rPr>
        <w:t>Gebäude</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erste Betriebsflächen</w:t>
      </w:r>
    </w:p>
    <w:p>
      <w:pPr>
        <w:pStyle w:val="Heading3"/>
      </w:pPr>
      <w:r>
        <w:rPr>
          <w:rFonts w:ascii="Arial" w:hAnsi="Arial" w:cs="Arial"/>
          <w:b/>
          <w:i w:val="0"/>
        </w:rPr>
        <w:t>Reserven</w:t>
      </w:r>
    </w:p>
    <w:p>
      <w:pPr>
        <w:numPr>
          <w:ilvl w:val="0"/>
          <w:numId w:val="10"/>
        </w:numPr>
        <w:spacing w:before="0" w:after="60" w:line="283" w:lineRule="auto"/>
      </w:pPr>
      <w:r>
        <w:rPr>
          <w:rFonts w:ascii="Arial" w:hAnsi="Arial" w:cs="Arial"/>
          <w:b w:val="0"/>
          <w:i w:val="0"/>
          <w:sz w:val="19"/>
        </w:rPr>
        <w:t>Genehmigungen</w:t>
      </w:r>
    </w:p>
    <w:p>
      <w:pPr>
        <w:numPr>
          <w:ilvl w:val="0"/>
          <w:numId w:val="10"/>
        </w:numPr>
        <w:spacing w:before="0" w:after="60" w:line="283" w:lineRule="auto"/>
      </w:pPr>
      <w:r>
        <w:rPr>
          <w:rFonts w:ascii="Arial" w:hAnsi="Arial" w:cs="Arial"/>
          <w:b w:val="0"/>
          <w:i w:val="0"/>
          <w:sz w:val="19"/>
        </w:rPr>
        <w:t>unvorhergesehene Kosten</w:t>
      </w:r>
    </w:p>
    <w:p>
      <w:pPr>
        <w:pStyle w:val="Heading2"/>
      </w:pPr>
      <w:r>
        <w:rPr>
          <w:rFonts w:ascii="Arial" w:hAnsi="Arial" w:cs="Arial"/>
          <w:b/>
          <w:i w:val="0"/>
        </w:rPr>
        <w:t>Phase 1 – Erwerb &amp; Funktionsfähigkeit</w:t>
      </w:r>
    </w:p>
    <w:p>
      <w:pPr>
        <w:spacing w:before="0" w:after="140" w:line="293" w:lineRule="auto"/>
        <w:jc w:val="both"/>
      </w:pPr>
      <w:r>
        <w:rPr>
          <w:rFonts w:ascii="Arial" w:hAnsi="Arial" w:cs="Arial"/>
          <w:b w:val="0"/>
          <w:i w:val="0"/>
          <w:sz w:val="20"/>
        </w:rPr>
        <w:t>Zeitraum: Monat 0 bis 6</w:t>
      </w:r>
    </w:p>
    <w:p>
      <w:pPr>
        <w:pStyle w:val="Heading3"/>
      </w:pPr>
      <w:r>
        <w:rPr>
          <w:rFonts w:ascii="Arial" w:hAnsi="Arial" w:cs="Arial"/>
          <w:b/>
          <w:i w:val="0"/>
        </w:rPr>
        <w:t>Ziel</w:t>
      </w:r>
    </w:p>
    <w:p>
      <w:pPr>
        <w:spacing w:before="0" w:after="140" w:line="293" w:lineRule="auto"/>
        <w:jc w:val="both"/>
      </w:pPr>
      <w:r>
        <w:rPr>
          <w:rFonts w:ascii="Arial" w:hAnsi="Arial" w:cs="Arial"/>
          <w:b w:val="0"/>
          <w:i w:val="0"/>
          <w:sz w:val="20"/>
        </w:rPr>
        <w:t>Grundstück übernehmen und erste wirtschaftliche Einheit schaffen.</w:t>
      </w:r>
    </w:p>
    <w:p>
      <w:pPr>
        <w:pStyle w:val="Heading3"/>
      </w:pPr>
      <w:r>
        <w:rPr>
          <w:rFonts w:ascii="Arial" w:hAnsi="Arial" w:cs="Arial"/>
          <w:b/>
          <w:i w:val="0"/>
        </w:rPr>
        <w:t>Maßnahmen</w:t>
      </w:r>
    </w:p>
    <w:p>
      <w:pPr>
        <w:pStyle w:val="Heading4"/>
      </w:pPr>
      <w:r>
        <w:rPr>
          <w:rFonts w:ascii="Arial" w:hAnsi="Arial" w:cs="Arial"/>
          <w:b/>
          <w:i w:val="0"/>
        </w:rPr>
        <w:t>Kauf des Hofes</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Besitz sichern</w:t>
      </w:r>
    </w:p>
    <w:p>
      <w:pPr>
        <w:pStyle w:val="Heading4"/>
      </w:pPr>
      <w:r>
        <w:rPr>
          <w:rFonts w:ascii="Arial" w:hAnsi="Arial" w:cs="Arial"/>
          <w:b/>
          <w:i w:val="0"/>
        </w:rPr>
        <w:t>Infrastruktur schaffen</w:t>
      </w:r>
    </w:p>
    <w:p>
      <w:pPr>
        <w:spacing w:before="0" w:after="140" w:line="293" w:lineRule="auto"/>
        <w:jc w:val="both"/>
      </w:pPr>
      <w:r>
        <w:rPr>
          <w:rFonts w:ascii="Arial" w:hAnsi="Arial" w:cs="Arial"/>
          <w:b w:val="0"/>
          <w:i w:val="0"/>
          <w:sz w:val="20"/>
        </w:rPr>
        <w:t>Umsetzung:</w:t>
      </w:r>
    </w:p>
    <w:p>
      <w:pPr>
        <w:numPr>
          <w:ilvl w:val="0"/>
          <w:numId w:val="10"/>
        </w:numPr>
        <w:spacing w:before="0" w:after="60" w:line="283" w:lineRule="auto"/>
      </w:pPr>
      <w:r>
        <w:rPr>
          <w:rFonts w:ascii="Arial" w:hAnsi="Arial" w:cs="Arial"/>
          <w:b w:val="0"/>
          <w:i w:val="0"/>
          <w:sz w:val="19"/>
        </w:rPr>
        <w:t>Brunnen bohren</w:t>
      </w:r>
    </w:p>
    <w:p>
      <w:pPr>
        <w:numPr>
          <w:ilvl w:val="0"/>
          <w:numId w:val="10"/>
        </w:numPr>
        <w:spacing w:before="0" w:after="60" w:line="283" w:lineRule="auto"/>
      </w:pPr>
      <w:r>
        <w:rPr>
          <w:rFonts w:ascii="Arial" w:hAnsi="Arial" w:cs="Arial"/>
          <w:b w:val="0"/>
          <w:i w:val="0"/>
          <w:sz w:val="19"/>
        </w:rPr>
        <w:t>Wasser anschließen</w:t>
      </w:r>
    </w:p>
    <w:p>
      <w:pPr>
        <w:numPr>
          <w:ilvl w:val="0"/>
          <w:numId w:val="10"/>
        </w:numPr>
        <w:spacing w:before="0" w:after="60" w:line="283" w:lineRule="auto"/>
      </w:pPr>
      <w:r>
        <w:rPr>
          <w:rFonts w:ascii="Arial" w:hAnsi="Arial" w:cs="Arial"/>
          <w:b w:val="0"/>
          <w:i w:val="0"/>
          <w:sz w:val="19"/>
        </w:rPr>
        <w:t>Abwasser installieren</w:t>
      </w:r>
    </w:p>
    <w:p>
      <w:pPr>
        <w:numPr>
          <w:ilvl w:val="0"/>
          <w:numId w:val="10"/>
        </w:numPr>
        <w:spacing w:before="0" w:after="60" w:line="283" w:lineRule="auto"/>
      </w:pPr>
      <w:r>
        <w:rPr>
          <w:rFonts w:ascii="Arial" w:hAnsi="Arial" w:cs="Arial"/>
          <w:b w:val="0"/>
          <w:i w:val="0"/>
          <w:sz w:val="19"/>
        </w:rPr>
        <w:t>Dimensionierung auf Endausbau</w:t>
      </w:r>
    </w:p>
    <w:p>
      <w:pPr>
        <w:pStyle w:val="Heading4"/>
      </w:pPr>
      <w:r>
        <w:rPr>
          <w:rFonts w:ascii="Arial" w:hAnsi="Arial" w:cs="Arial"/>
          <w:b/>
          <w:i w:val="0"/>
        </w:rPr>
        <w:t>Ferienhaus fertigstellen</w:t>
      </w:r>
    </w:p>
    <w:p>
      <w:pPr>
        <w:spacing w:before="0" w:after="140" w:line="293" w:lineRule="auto"/>
        <w:jc w:val="both"/>
      </w:pPr>
      <w:r>
        <w:rPr>
          <w:rFonts w:ascii="Arial" w:hAnsi="Arial" w:cs="Arial"/>
          <w:b w:val="0"/>
          <w:i w:val="0"/>
          <w:sz w:val="20"/>
        </w:rPr>
        <w:t>Restarbeiten:</w:t>
      </w:r>
    </w:p>
    <w:p>
      <w:pPr>
        <w:numPr>
          <w:ilvl w:val="0"/>
          <w:numId w:val="10"/>
        </w:numPr>
        <w:spacing w:before="0" w:after="60" w:line="283" w:lineRule="auto"/>
      </w:pPr>
      <w:r>
        <w:rPr>
          <w:rFonts w:ascii="Arial" w:hAnsi="Arial" w:cs="Arial"/>
          <w:b w:val="0"/>
          <w:i w:val="0"/>
          <w:sz w:val="19"/>
        </w:rPr>
        <w:t>Dämmung</w:t>
      </w:r>
    </w:p>
    <w:p>
      <w:pPr>
        <w:numPr>
          <w:ilvl w:val="0"/>
          <w:numId w:val="10"/>
        </w:numPr>
        <w:spacing w:before="0" w:after="60" w:line="283" w:lineRule="auto"/>
      </w:pPr>
      <w:r>
        <w:rPr>
          <w:rFonts w:ascii="Arial" w:hAnsi="Arial" w:cs="Arial"/>
          <w:b w:val="0"/>
          <w:i w:val="0"/>
          <w:sz w:val="19"/>
        </w:rPr>
        <w:t>Elektrik</w:t>
      </w:r>
    </w:p>
    <w:p>
      <w:pPr>
        <w:numPr>
          <w:ilvl w:val="0"/>
          <w:numId w:val="10"/>
        </w:numPr>
        <w:spacing w:before="0" w:after="60" w:line="283" w:lineRule="auto"/>
      </w:pPr>
      <w:r>
        <w:rPr>
          <w:rFonts w:ascii="Arial" w:hAnsi="Arial" w:cs="Arial"/>
          <w:b w:val="0"/>
          <w:i w:val="0"/>
          <w:sz w:val="19"/>
        </w:rPr>
        <w:t>Sanitär</w:t>
      </w:r>
    </w:p>
    <w:p>
      <w:pPr>
        <w:numPr>
          <w:ilvl w:val="0"/>
          <w:numId w:val="10"/>
        </w:numPr>
        <w:spacing w:before="0" w:after="60" w:line="283" w:lineRule="auto"/>
      </w:pPr>
      <w:r>
        <w:rPr>
          <w:rFonts w:ascii="Arial" w:hAnsi="Arial" w:cs="Arial"/>
          <w:b w:val="0"/>
          <w:i w:val="0"/>
          <w:sz w:val="19"/>
        </w:rPr>
        <w:t>Boden</w:t>
      </w:r>
    </w:p>
    <w:p>
      <w:pPr>
        <w:numPr>
          <w:ilvl w:val="0"/>
          <w:numId w:val="10"/>
        </w:numPr>
        <w:spacing w:before="0" w:after="60" w:line="283" w:lineRule="auto"/>
      </w:pPr>
      <w:r>
        <w:rPr>
          <w:rFonts w:ascii="Arial" w:hAnsi="Arial" w:cs="Arial"/>
          <w:b w:val="0"/>
          <w:i w:val="0"/>
          <w:sz w:val="19"/>
        </w:rPr>
        <w:t>Wandflächen</w:t>
      </w:r>
    </w:p>
    <w:p>
      <w:pPr>
        <w:spacing w:before="0" w:after="140" w:line="293" w:lineRule="auto"/>
        <w:jc w:val="both"/>
      </w:pPr>
      <w:r>
        <w:rPr>
          <w:rFonts w:ascii="Arial" w:hAnsi="Arial" w:cs="Arial"/>
          <w:b w:val="0"/>
          <w:i w:val="0"/>
          <w:sz w:val="20"/>
        </w:rPr>
        <w:t>Investition:</w:t>
      </w:r>
    </w:p>
    <w:p>
      <w:pPr>
        <w:numPr>
          <w:ilvl w:val="0"/>
          <w:numId w:val="10"/>
        </w:numPr>
        <w:spacing w:before="0" w:after="60" w:line="283" w:lineRule="auto"/>
      </w:pPr>
      <w:r>
        <w:rPr>
          <w:rFonts w:ascii="Arial" w:hAnsi="Arial" w:cs="Arial"/>
          <w:b w:val="0"/>
          <w:i w:val="0"/>
          <w:sz w:val="19"/>
        </w:rPr>
        <w:t>50.000 bis 70.000 SEK</w:t>
      </w:r>
    </w:p>
    <w:p>
      <w:pPr>
        <w:spacing w:before="0" w:after="140" w:line="293" w:lineRule="auto"/>
        <w:jc w:val="both"/>
      </w:pPr>
      <w:r>
        <w:rPr>
          <w:rFonts w:ascii="Arial" w:hAnsi="Arial" w:cs="Arial"/>
          <w:b w:val="0"/>
          <w:i w:val="0"/>
          <w:sz w:val="20"/>
        </w:rPr>
        <w:t>Fertigstellung:</w:t>
      </w:r>
    </w:p>
    <w:p>
      <w:pPr>
        <w:numPr>
          <w:ilvl w:val="0"/>
          <w:numId w:val="10"/>
        </w:numPr>
        <w:spacing w:before="0" w:after="60" w:line="283" w:lineRule="auto"/>
      </w:pPr>
      <w:r>
        <w:rPr>
          <w:rFonts w:ascii="Arial" w:hAnsi="Arial" w:cs="Arial"/>
          <w:b w:val="0"/>
          <w:i w:val="0"/>
          <w:sz w:val="19"/>
        </w:rPr>
        <w:t>erste 3 Monate</w:t>
      </w:r>
    </w:p>
    <w:p>
      <w:pPr>
        <w:pStyle w:val="Heading4"/>
      </w:pPr>
      <w:r>
        <w:rPr>
          <w:rFonts w:ascii="Arial" w:hAnsi="Arial" w:cs="Arial"/>
          <w:b/>
          <w:i w:val="0"/>
        </w:rPr>
        <w:t>Betrieb vorbereiten</w:t>
      </w:r>
    </w:p>
    <w:p>
      <w:pPr>
        <w:numPr>
          <w:ilvl w:val="0"/>
          <w:numId w:val="10"/>
        </w:numPr>
        <w:spacing w:before="0" w:after="60" w:line="283" w:lineRule="auto"/>
      </w:pPr>
      <w:r>
        <w:rPr>
          <w:rFonts w:ascii="Arial" w:hAnsi="Arial" w:cs="Arial"/>
          <w:b w:val="0"/>
          <w:i w:val="0"/>
          <w:sz w:val="19"/>
        </w:rPr>
        <w:t>Versicherungen</w:t>
      </w:r>
    </w:p>
    <w:p>
      <w:pPr>
        <w:numPr>
          <w:ilvl w:val="0"/>
          <w:numId w:val="10"/>
        </w:numPr>
        <w:spacing w:before="0" w:after="60" w:line="283" w:lineRule="auto"/>
      </w:pPr>
      <w:r>
        <w:rPr>
          <w:rFonts w:ascii="Arial" w:hAnsi="Arial" w:cs="Arial"/>
          <w:b w:val="0"/>
          <w:i w:val="0"/>
          <w:sz w:val="19"/>
        </w:rPr>
        <w:t>erste Vermietung</w:t>
      </w:r>
    </w:p>
    <w:p>
      <w:pPr>
        <w:numPr>
          <w:ilvl w:val="0"/>
          <w:numId w:val="10"/>
        </w:numPr>
        <w:spacing w:before="0" w:after="60" w:line="283" w:lineRule="auto"/>
      </w:pPr>
      <w:r>
        <w:rPr>
          <w:rFonts w:ascii="Arial" w:hAnsi="Arial" w:cs="Arial"/>
          <w:b w:val="0"/>
          <w:i w:val="0"/>
          <w:sz w:val="19"/>
        </w:rPr>
        <w:t>Onlinepräsenz</w:t>
      </w:r>
    </w:p>
    <w:p>
      <w:pPr>
        <w:numPr>
          <w:ilvl w:val="0"/>
          <w:numId w:val="10"/>
        </w:numPr>
        <w:spacing w:before="0" w:after="60" w:line="283" w:lineRule="auto"/>
      </w:pPr>
      <w:r>
        <w:rPr>
          <w:rFonts w:ascii="Arial" w:hAnsi="Arial" w:cs="Arial"/>
          <w:b w:val="0"/>
          <w:i w:val="0"/>
          <w:sz w:val="19"/>
        </w:rPr>
        <w:t>einfache Buchbarkeit</w:t>
      </w:r>
    </w:p>
    <w:p>
      <w:pPr>
        <w:pStyle w:val="Heading3"/>
      </w:pPr>
      <w:r>
        <w:rPr>
          <w:rFonts w:ascii="Arial" w:hAnsi="Arial" w:cs="Arial"/>
          <w:b/>
          <w:i w:val="0"/>
        </w:rPr>
        <w:t>Ergebnis Phase 1</w:t>
      </w:r>
    </w:p>
    <w:p>
      <w:pPr>
        <w:spacing w:before="0" w:after="140" w:line="293" w:lineRule="auto"/>
        <w:jc w:val="both"/>
      </w:pPr>
      <w:r>
        <w:rPr>
          <w:rFonts w:ascii="Arial" w:hAnsi="Arial" w:cs="Arial"/>
          <w:b w:val="0"/>
          <w:i w:val="0"/>
          <w:sz w:val="20"/>
        </w:rPr>
        <w:t>Am Ende der Phase existiert:</w:t>
      </w:r>
    </w:p>
    <w:p>
      <w:pPr>
        <w:numPr>
          <w:ilvl w:val="0"/>
          <w:numId w:val="10"/>
        </w:numPr>
        <w:spacing w:before="0" w:after="60" w:line="283" w:lineRule="auto"/>
      </w:pPr>
      <w:r>
        <w:rPr>
          <w:rFonts w:ascii="Arial" w:hAnsi="Arial" w:cs="Arial"/>
          <w:b w:val="0"/>
          <w:i w:val="0"/>
          <w:sz w:val="19"/>
        </w:rPr>
        <w:t>funktionsfähiger Hof</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erste Einnahmequelle</w:t>
      </w:r>
    </w:p>
    <w:p>
      <w:pPr>
        <w:numPr>
          <w:ilvl w:val="0"/>
          <w:numId w:val="10"/>
        </w:numPr>
        <w:spacing w:before="0" w:after="60" w:line="283" w:lineRule="auto"/>
      </w:pPr>
      <w:r>
        <w:rPr>
          <w:rFonts w:ascii="Arial" w:hAnsi="Arial" w:cs="Arial"/>
          <w:b w:val="0"/>
          <w:i w:val="0"/>
          <w:sz w:val="19"/>
        </w:rPr>
        <w:t>laufender Betrieb</w:t>
      </w:r>
    </w:p>
    <w:p>
      <w:pPr>
        <w:pStyle w:val="Heading2"/>
      </w:pPr>
      <w:r>
        <w:rPr>
          <w:rFonts w:ascii="Arial" w:hAnsi="Arial" w:cs="Arial"/>
          <w:b/>
          <w:i w:val="0"/>
        </w:rPr>
        <w:t>Phase 2 – Rundhaus &amp; Begegnung</w:t>
      </w:r>
    </w:p>
    <w:p>
      <w:pPr>
        <w:spacing w:before="0" w:after="140" w:line="293" w:lineRule="auto"/>
        <w:jc w:val="both"/>
      </w:pPr>
      <w:r>
        <w:rPr>
          <w:rFonts w:ascii="Arial" w:hAnsi="Arial" w:cs="Arial"/>
          <w:b w:val="0"/>
          <w:i w:val="0"/>
          <w:sz w:val="20"/>
        </w:rPr>
        <w:t>Zeitraum: Monat 6 bis 18</w:t>
      </w:r>
    </w:p>
    <w:p>
      <w:pPr>
        <w:pStyle w:val="Heading3"/>
      </w:pPr>
      <w:r>
        <w:rPr>
          <w:rFonts w:ascii="Arial" w:hAnsi="Arial" w:cs="Arial"/>
          <w:b/>
          <w:i w:val="0"/>
        </w:rPr>
        <w:t>Ziel</w:t>
      </w:r>
    </w:p>
    <w:p>
      <w:pPr>
        <w:spacing w:before="0" w:after="140" w:line="293" w:lineRule="auto"/>
        <w:jc w:val="both"/>
      </w:pPr>
      <w:r>
        <w:rPr>
          <w:rFonts w:ascii="Arial" w:hAnsi="Arial" w:cs="Arial"/>
          <w:b w:val="0"/>
          <w:i w:val="0"/>
          <w:sz w:val="20"/>
        </w:rPr>
        <w:t>Einen Ort schaffen, an dem Menschen zusammenkommen.</w:t>
      </w:r>
    </w:p>
    <w:p>
      <w:pPr>
        <w:spacing w:before="0" w:after="140" w:line="293" w:lineRule="auto"/>
        <w:jc w:val="both"/>
      </w:pPr>
      <w:r>
        <w:rPr>
          <w:rFonts w:ascii="Arial" w:hAnsi="Arial" w:cs="Arial"/>
          <w:b w:val="0"/>
          <w:i w:val="0"/>
          <w:sz w:val="20"/>
        </w:rPr>
        <w:t>Nicht Eventfläche.</w:t>
      </w:r>
    </w:p>
    <w:p>
      <w:pPr>
        <w:spacing w:before="0" w:after="140" w:line="293" w:lineRule="auto"/>
        <w:jc w:val="both"/>
      </w:pPr>
      <w:r>
        <w:rPr>
          <w:rFonts w:ascii="Arial" w:hAnsi="Arial" w:cs="Arial"/>
          <w:b w:val="0"/>
          <w:i w:val="0"/>
          <w:sz w:val="20"/>
        </w:rPr>
        <w:t>Sondern Mittelpunkt.</w:t>
      </w:r>
    </w:p>
    <w:p>
      <w:pPr>
        <w:pStyle w:val="Heading3"/>
      </w:pPr>
      <w:r>
        <w:rPr>
          <w:rFonts w:ascii="Arial" w:hAnsi="Arial" w:cs="Arial"/>
          <w:b/>
          <w:i w:val="0"/>
        </w:rPr>
        <w:t>Maßnahmen</w:t>
      </w:r>
    </w:p>
    <w:p>
      <w:pPr>
        <w:pStyle w:val="Heading4"/>
      </w:pPr>
      <w:r>
        <w:rPr>
          <w:rFonts w:ascii="Arial" w:hAnsi="Arial" w:cs="Arial"/>
          <w:b/>
          <w:i w:val="0"/>
        </w:rPr>
        <w:t>Planung Rundhaus</w:t>
      </w:r>
    </w:p>
    <w:p>
      <w:pPr>
        <w:spacing w:before="0" w:after="140" w:line="293" w:lineRule="auto"/>
        <w:jc w:val="both"/>
      </w:pPr>
      <w:r>
        <w:rPr>
          <w:rFonts w:ascii="Arial" w:hAnsi="Arial" w:cs="Arial"/>
          <w:b w:val="0"/>
          <w:i w:val="0"/>
          <w:sz w:val="20"/>
        </w:rPr>
        <w:t>Rahmendaten:</w:t>
      </w:r>
    </w:p>
    <w:p>
      <w:pPr>
        <w:numPr>
          <w:ilvl w:val="0"/>
          <w:numId w:val="10"/>
        </w:numPr>
        <w:spacing w:before="0" w:after="60" w:line="283" w:lineRule="auto"/>
      </w:pPr>
      <w:r>
        <w:rPr>
          <w:rFonts w:ascii="Arial" w:hAnsi="Arial" w:cs="Arial"/>
          <w:b w:val="0"/>
          <w:i w:val="0"/>
          <w:sz w:val="19"/>
        </w:rPr>
        <w:t>15 m Durchmesser</w:t>
      </w:r>
    </w:p>
    <w:p>
      <w:pPr>
        <w:numPr>
          <w:ilvl w:val="0"/>
          <w:numId w:val="10"/>
        </w:numPr>
        <w:spacing w:before="0" w:after="60" w:line="283" w:lineRule="auto"/>
      </w:pPr>
      <w:r>
        <w:rPr>
          <w:rFonts w:ascii="Arial" w:hAnsi="Arial" w:cs="Arial"/>
          <w:b w:val="0"/>
          <w:i w:val="0"/>
          <w:sz w:val="19"/>
        </w:rPr>
        <w:t>Holzbau</w:t>
      </w:r>
    </w:p>
    <w:p>
      <w:pPr>
        <w:numPr>
          <w:ilvl w:val="0"/>
          <w:numId w:val="10"/>
        </w:numPr>
        <w:spacing w:before="0" w:after="60" w:line="283" w:lineRule="auto"/>
      </w:pPr>
      <w:r>
        <w:rPr>
          <w:rFonts w:ascii="Arial" w:hAnsi="Arial" w:cs="Arial"/>
          <w:b w:val="0"/>
          <w:i w:val="0"/>
          <w:sz w:val="19"/>
        </w:rPr>
        <w:t>Feuerstelle</w:t>
      </w:r>
    </w:p>
    <w:p>
      <w:pPr>
        <w:numPr>
          <w:ilvl w:val="0"/>
          <w:numId w:val="10"/>
        </w:numPr>
        <w:spacing w:before="0" w:after="60" w:line="283" w:lineRule="auto"/>
      </w:pPr>
      <w:r>
        <w:rPr>
          <w:rFonts w:ascii="Arial" w:hAnsi="Arial" w:cs="Arial"/>
          <w:b w:val="0"/>
          <w:i w:val="0"/>
          <w:sz w:val="19"/>
        </w:rPr>
        <w:t>Rauchfang</w:t>
      </w:r>
    </w:p>
    <w:p>
      <w:pPr>
        <w:numPr>
          <w:ilvl w:val="0"/>
          <w:numId w:val="10"/>
        </w:numPr>
        <w:spacing w:before="0" w:after="60" w:line="283" w:lineRule="auto"/>
      </w:pPr>
      <w:r>
        <w:rPr>
          <w:rFonts w:ascii="Arial" w:hAnsi="Arial" w:cs="Arial"/>
          <w:b w:val="0"/>
          <w:i w:val="0"/>
          <w:sz w:val="19"/>
        </w:rPr>
        <w:t>kleine Küche</w:t>
      </w:r>
    </w:p>
    <w:p>
      <w:pPr>
        <w:numPr>
          <w:ilvl w:val="0"/>
          <w:numId w:val="10"/>
        </w:numPr>
        <w:spacing w:before="0" w:after="60" w:line="283" w:lineRule="auto"/>
      </w:pPr>
      <w:r>
        <w:rPr>
          <w:rFonts w:ascii="Arial" w:hAnsi="Arial" w:cs="Arial"/>
          <w:b w:val="0"/>
          <w:i w:val="0"/>
          <w:sz w:val="19"/>
        </w:rPr>
        <w:t>Tische</w:t>
      </w:r>
    </w:p>
    <w:p>
      <w:pPr>
        <w:numPr>
          <w:ilvl w:val="0"/>
          <w:numId w:val="10"/>
        </w:numPr>
        <w:spacing w:before="0" w:after="60" w:line="283" w:lineRule="auto"/>
      </w:pPr>
      <w:r>
        <w:rPr>
          <w:rFonts w:ascii="Arial" w:hAnsi="Arial" w:cs="Arial"/>
          <w:b w:val="0"/>
          <w:i w:val="0"/>
          <w:sz w:val="19"/>
        </w:rPr>
        <w:t>Bänke</w:t>
      </w:r>
    </w:p>
    <w:p>
      <w:pPr>
        <w:pStyle w:val="Heading4"/>
      </w:pPr>
      <w:r>
        <w:rPr>
          <w:rFonts w:ascii="Arial" w:hAnsi="Arial" w:cs="Arial"/>
          <w:b/>
          <w:i w:val="0"/>
        </w:rPr>
        <w:t>Außenbereiche</w:t>
      </w:r>
    </w:p>
    <w:p>
      <w:pPr>
        <w:numPr>
          <w:ilvl w:val="0"/>
          <w:numId w:val="10"/>
        </w:numPr>
        <w:spacing w:before="0" w:after="60" w:line="283" w:lineRule="auto"/>
      </w:pPr>
      <w:r>
        <w:rPr>
          <w:rFonts w:ascii="Arial" w:hAnsi="Arial" w:cs="Arial"/>
          <w:b w:val="0"/>
          <w:i w:val="0"/>
          <w:sz w:val="19"/>
        </w:rPr>
        <w:t>Wege</w:t>
      </w:r>
    </w:p>
    <w:p>
      <w:pPr>
        <w:numPr>
          <w:ilvl w:val="0"/>
          <w:numId w:val="10"/>
        </w:numPr>
        <w:spacing w:before="0" w:after="60" w:line="283" w:lineRule="auto"/>
      </w:pPr>
      <w:r>
        <w:rPr>
          <w:rFonts w:ascii="Arial" w:hAnsi="Arial" w:cs="Arial"/>
          <w:b w:val="0"/>
          <w:i w:val="0"/>
          <w:sz w:val="19"/>
        </w:rPr>
        <w:t>Sitzflächen</w:t>
      </w:r>
    </w:p>
    <w:p>
      <w:pPr>
        <w:numPr>
          <w:ilvl w:val="0"/>
          <w:numId w:val="10"/>
        </w:numPr>
        <w:spacing w:before="0" w:after="60" w:line="283" w:lineRule="auto"/>
      </w:pPr>
      <w:r>
        <w:rPr>
          <w:rFonts w:ascii="Arial" w:hAnsi="Arial" w:cs="Arial"/>
          <w:b w:val="0"/>
          <w:i w:val="0"/>
          <w:sz w:val="19"/>
        </w:rPr>
        <w:t>Aufenthaltsbereiche</w:t>
      </w:r>
    </w:p>
    <w:p>
      <w:pPr>
        <w:pStyle w:val="Heading4"/>
      </w:pPr>
      <w:r>
        <w:rPr>
          <w:rFonts w:ascii="Arial" w:hAnsi="Arial" w:cs="Arial"/>
          <w:b/>
          <w:i w:val="0"/>
        </w:rPr>
        <w:t>Erste Veranstaltungen</w:t>
      </w:r>
    </w:p>
    <w:p>
      <w:pPr>
        <w:spacing w:before="0" w:after="140" w:line="293" w:lineRule="auto"/>
        <w:jc w:val="both"/>
      </w:pPr>
      <w:r>
        <w:rPr>
          <w:rFonts w:ascii="Arial" w:hAnsi="Arial" w:cs="Arial"/>
          <w:b w:val="0"/>
          <w:i w:val="0"/>
          <w:sz w:val="20"/>
        </w:rPr>
        <w:t>Formate:</w:t>
      </w:r>
    </w:p>
    <w:p>
      <w:pPr>
        <w:numPr>
          <w:ilvl w:val="0"/>
          <w:numId w:val="10"/>
        </w:numPr>
        <w:spacing w:before="0" w:after="60" w:line="283" w:lineRule="auto"/>
      </w:pPr>
      <w:r>
        <w:rPr>
          <w:rFonts w:ascii="Arial" w:hAnsi="Arial" w:cs="Arial"/>
          <w:b w:val="0"/>
          <w:i w:val="0"/>
          <w:sz w:val="19"/>
        </w:rPr>
        <w:t>kleine Workshops</w:t>
      </w:r>
    </w:p>
    <w:p>
      <w:pPr>
        <w:numPr>
          <w:ilvl w:val="0"/>
          <w:numId w:val="10"/>
        </w:numPr>
        <w:spacing w:before="0" w:after="60" w:line="283" w:lineRule="auto"/>
      </w:pPr>
      <w:r>
        <w:rPr>
          <w:rFonts w:ascii="Arial" w:hAnsi="Arial" w:cs="Arial"/>
          <w:b w:val="0"/>
          <w:i w:val="0"/>
          <w:sz w:val="19"/>
        </w:rPr>
        <w:t>Backtage</w:t>
      </w:r>
    </w:p>
    <w:p>
      <w:pPr>
        <w:numPr>
          <w:ilvl w:val="0"/>
          <w:numId w:val="10"/>
        </w:numPr>
        <w:spacing w:before="0" w:after="60" w:line="283" w:lineRule="auto"/>
      </w:pPr>
      <w:r>
        <w:rPr>
          <w:rFonts w:ascii="Arial" w:hAnsi="Arial" w:cs="Arial"/>
          <w:b w:val="0"/>
          <w:i w:val="0"/>
          <w:sz w:val="19"/>
        </w:rPr>
        <w:t>Schmiedetage</w:t>
      </w:r>
    </w:p>
    <w:p>
      <w:pPr>
        <w:numPr>
          <w:ilvl w:val="0"/>
          <w:numId w:val="10"/>
        </w:numPr>
        <w:spacing w:before="0" w:after="60" w:line="283" w:lineRule="auto"/>
      </w:pPr>
      <w:r>
        <w:rPr>
          <w:rFonts w:ascii="Arial" w:hAnsi="Arial" w:cs="Arial"/>
          <w:b w:val="0"/>
          <w:i w:val="0"/>
          <w:sz w:val="19"/>
        </w:rPr>
        <w:t>Begegnungsabende</w:t>
      </w:r>
    </w:p>
    <w:p>
      <w:pPr>
        <w:pStyle w:val="Heading3"/>
      </w:pPr>
      <w:r>
        <w:rPr>
          <w:rFonts w:ascii="Arial" w:hAnsi="Arial" w:cs="Arial"/>
          <w:b/>
          <w:i w:val="0"/>
        </w:rPr>
        <w:t>Ergebnis Phase 2</w:t>
      </w:r>
    </w:p>
    <w:p>
      <w:pPr>
        <w:spacing w:before="0" w:after="140" w:line="293" w:lineRule="auto"/>
        <w:jc w:val="both"/>
      </w:pPr>
      <w:r>
        <w:rPr>
          <w:rFonts w:ascii="Arial" w:hAnsi="Arial" w:cs="Arial"/>
          <w:b w:val="0"/>
          <w:i w:val="0"/>
          <w:sz w:val="20"/>
        </w:rPr>
        <w:t>Am Ende der Phase:</w:t>
      </w:r>
    </w:p>
    <w:p>
      <w:pPr>
        <w:numPr>
          <w:ilvl w:val="0"/>
          <w:numId w:val="10"/>
        </w:numPr>
        <w:spacing w:before="0" w:after="60" w:line="283" w:lineRule="auto"/>
      </w:pPr>
      <w:r>
        <w:rPr>
          <w:rFonts w:ascii="Arial" w:hAnsi="Arial" w:cs="Arial"/>
          <w:b w:val="0"/>
          <w:i w:val="0"/>
          <w:sz w:val="19"/>
        </w:rPr>
        <w:t>erster Veranstaltungsort</w:t>
      </w:r>
    </w:p>
    <w:p>
      <w:pPr>
        <w:numPr>
          <w:ilvl w:val="0"/>
          <w:numId w:val="10"/>
        </w:numPr>
        <w:spacing w:before="0" w:after="60" w:line="283" w:lineRule="auto"/>
      </w:pPr>
      <w:r>
        <w:rPr>
          <w:rFonts w:ascii="Arial" w:hAnsi="Arial" w:cs="Arial"/>
          <w:b w:val="0"/>
          <w:i w:val="0"/>
          <w:sz w:val="19"/>
        </w:rPr>
        <w:t>Tagesgäste</w:t>
      </w:r>
    </w:p>
    <w:p>
      <w:pPr>
        <w:numPr>
          <w:ilvl w:val="0"/>
          <w:numId w:val="10"/>
        </w:numPr>
        <w:spacing w:before="0" w:after="60" w:line="283" w:lineRule="auto"/>
      </w:pPr>
      <w:r>
        <w:rPr>
          <w:rFonts w:ascii="Arial" w:hAnsi="Arial" w:cs="Arial"/>
          <w:b w:val="0"/>
          <w:i w:val="0"/>
          <w:sz w:val="19"/>
        </w:rPr>
        <w:t>Kursfähigkeit</w:t>
      </w:r>
    </w:p>
    <w:p>
      <w:pPr>
        <w:pStyle w:val="Heading2"/>
      </w:pPr>
      <w:r>
        <w:rPr>
          <w:rFonts w:ascii="Arial" w:hAnsi="Arial" w:cs="Arial"/>
          <w:b/>
          <w:i w:val="0"/>
        </w:rPr>
        <w:t>Phase 3 – Backhaus &amp; Schmiede</w:t>
      </w:r>
    </w:p>
    <w:p>
      <w:pPr>
        <w:spacing w:before="0" w:after="140" w:line="293" w:lineRule="auto"/>
        <w:jc w:val="both"/>
      </w:pPr>
      <w:r>
        <w:rPr>
          <w:rFonts w:ascii="Arial" w:hAnsi="Arial" w:cs="Arial"/>
          <w:b w:val="0"/>
          <w:i w:val="0"/>
          <w:sz w:val="20"/>
        </w:rPr>
        <w:t>Zeitraum: Jahr 2 bis 3</w:t>
      </w:r>
    </w:p>
    <w:p>
      <w:pPr>
        <w:pStyle w:val="Heading3"/>
      </w:pPr>
      <w:r>
        <w:rPr>
          <w:rFonts w:ascii="Arial" w:hAnsi="Arial" w:cs="Arial"/>
          <w:b/>
          <w:i w:val="0"/>
        </w:rPr>
        <w:t>Ziel</w:t>
      </w:r>
    </w:p>
    <w:p>
      <w:pPr>
        <w:spacing w:before="0" w:after="140" w:line="293" w:lineRule="auto"/>
        <w:jc w:val="both"/>
      </w:pPr>
      <w:r>
        <w:rPr>
          <w:rFonts w:ascii="Arial" w:hAnsi="Arial" w:cs="Arial"/>
          <w:b w:val="0"/>
          <w:i w:val="0"/>
          <w:sz w:val="20"/>
        </w:rPr>
        <w:t>Wissen und Handwerk wirtschaftlich nutzbar machen.</w:t>
      </w:r>
    </w:p>
    <w:p>
      <w:pPr>
        <w:pStyle w:val="Heading3"/>
      </w:pPr>
      <w:r>
        <w:rPr>
          <w:rFonts w:ascii="Arial" w:hAnsi="Arial" w:cs="Arial"/>
          <w:b/>
          <w:i w:val="0"/>
        </w:rPr>
        <w:t>Backhaus</w:t>
      </w:r>
    </w:p>
    <w:p>
      <w:pPr>
        <w:spacing w:before="0" w:after="140" w:line="293" w:lineRule="auto"/>
        <w:jc w:val="both"/>
      </w:pPr>
      <w:r>
        <w:rPr>
          <w:rFonts w:ascii="Arial" w:hAnsi="Arial" w:cs="Arial"/>
          <w:b w:val="0"/>
          <w:i w:val="0"/>
          <w:sz w:val="20"/>
        </w:rPr>
        <w:t>Umsetzung:</w:t>
      </w:r>
    </w:p>
    <w:p>
      <w:pPr>
        <w:numPr>
          <w:ilvl w:val="0"/>
          <w:numId w:val="10"/>
        </w:numPr>
        <w:spacing w:before="0" w:after="60" w:line="283" w:lineRule="auto"/>
      </w:pPr>
      <w:r>
        <w:rPr>
          <w:rFonts w:ascii="Arial" w:hAnsi="Arial" w:cs="Arial"/>
          <w:b w:val="0"/>
          <w:i w:val="0"/>
          <w:sz w:val="19"/>
        </w:rPr>
        <w:t>Holzofen</w:t>
      </w:r>
    </w:p>
    <w:p>
      <w:pPr>
        <w:numPr>
          <w:ilvl w:val="0"/>
          <w:numId w:val="10"/>
        </w:numPr>
        <w:spacing w:before="0" w:after="60" w:line="283" w:lineRule="auto"/>
      </w:pPr>
      <w:r>
        <w:rPr>
          <w:rFonts w:ascii="Arial" w:hAnsi="Arial" w:cs="Arial"/>
          <w:b w:val="0"/>
          <w:i w:val="0"/>
          <w:sz w:val="19"/>
        </w:rPr>
        <w:t>Kursbetrieb</w:t>
      </w:r>
    </w:p>
    <w:p>
      <w:pPr>
        <w:numPr>
          <w:ilvl w:val="0"/>
          <w:numId w:val="10"/>
        </w:numPr>
        <w:spacing w:before="0" w:after="60" w:line="283" w:lineRule="auto"/>
      </w:pPr>
      <w:r>
        <w:rPr>
          <w:rFonts w:ascii="Arial" w:hAnsi="Arial" w:cs="Arial"/>
          <w:b w:val="0"/>
          <w:i w:val="0"/>
          <w:sz w:val="19"/>
        </w:rPr>
        <w:t>Produktion</w:t>
      </w:r>
    </w:p>
    <w:p>
      <w:pPr>
        <w:numPr>
          <w:ilvl w:val="0"/>
          <w:numId w:val="10"/>
        </w:numPr>
        <w:spacing w:before="0" w:after="60" w:line="283" w:lineRule="auto"/>
      </w:pPr>
      <w:r>
        <w:rPr>
          <w:rFonts w:ascii="Arial" w:hAnsi="Arial" w:cs="Arial"/>
          <w:b w:val="0"/>
          <w:i w:val="0"/>
          <w:sz w:val="19"/>
        </w:rPr>
        <w:t>Verkauf</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Backkurse</w:t>
      </w:r>
    </w:p>
    <w:p>
      <w:pPr>
        <w:numPr>
          <w:ilvl w:val="0"/>
          <w:numId w:val="10"/>
        </w:numPr>
        <w:spacing w:before="0" w:after="60" w:line="283" w:lineRule="auto"/>
      </w:pPr>
      <w:r>
        <w:rPr>
          <w:rFonts w:ascii="Arial" w:hAnsi="Arial" w:cs="Arial"/>
          <w:b w:val="0"/>
          <w:i w:val="0"/>
          <w:sz w:val="19"/>
        </w:rPr>
        <w:t>Brot</w:t>
      </w:r>
    </w:p>
    <w:p>
      <w:pPr>
        <w:numPr>
          <w:ilvl w:val="0"/>
          <w:numId w:val="10"/>
        </w:numPr>
        <w:spacing w:before="0" w:after="60" w:line="283" w:lineRule="auto"/>
      </w:pPr>
      <w:r>
        <w:rPr>
          <w:rFonts w:ascii="Arial" w:hAnsi="Arial" w:cs="Arial"/>
          <w:b w:val="0"/>
          <w:i w:val="0"/>
          <w:sz w:val="19"/>
        </w:rPr>
        <w:t>Veranstaltungen</w:t>
      </w:r>
    </w:p>
    <w:p>
      <w:pPr>
        <w:pStyle w:val="Heading3"/>
      </w:pPr>
      <w:r>
        <w:rPr>
          <w:rFonts w:ascii="Arial" w:hAnsi="Arial" w:cs="Arial"/>
          <w:b/>
          <w:i w:val="0"/>
        </w:rPr>
        <w:t>Schmiede</w:t>
      </w:r>
    </w:p>
    <w:p>
      <w:pPr>
        <w:spacing w:before="0" w:after="140" w:line="293" w:lineRule="auto"/>
        <w:jc w:val="both"/>
      </w:pPr>
      <w:r>
        <w:rPr>
          <w:rFonts w:ascii="Arial" w:hAnsi="Arial" w:cs="Arial"/>
          <w:b w:val="0"/>
          <w:i w:val="0"/>
          <w:sz w:val="20"/>
        </w:rPr>
        <w:t>Umsetzung:</w:t>
      </w:r>
    </w:p>
    <w:p>
      <w:pPr>
        <w:numPr>
          <w:ilvl w:val="0"/>
          <w:numId w:val="10"/>
        </w:numPr>
        <w:spacing w:before="0" w:after="60" w:line="283" w:lineRule="auto"/>
      </w:pPr>
      <w:r>
        <w:rPr>
          <w:rFonts w:ascii="Arial" w:hAnsi="Arial" w:cs="Arial"/>
          <w:b w:val="0"/>
          <w:i w:val="0"/>
          <w:sz w:val="19"/>
        </w:rPr>
        <w:t>Bau</w:t>
      </w:r>
    </w:p>
    <w:p>
      <w:pPr>
        <w:numPr>
          <w:ilvl w:val="0"/>
          <w:numId w:val="10"/>
        </w:numPr>
        <w:spacing w:before="0" w:after="60" w:line="283" w:lineRule="auto"/>
      </w:pPr>
      <w:r>
        <w:rPr>
          <w:rFonts w:ascii="Arial" w:hAnsi="Arial" w:cs="Arial"/>
          <w:b w:val="0"/>
          <w:i w:val="0"/>
          <w:sz w:val="19"/>
        </w:rPr>
        <w:t>Feuer</w:t>
      </w:r>
    </w:p>
    <w:p>
      <w:pPr>
        <w:numPr>
          <w:ilvl w:val="0"/>
          <w:numId w:val="10"/>
        </w:numPr>
        <w:spacing w:before="0" w:after="60" w:line="283" w:lineRule="auto"/>
      </w:pPr>
      <w:r>
        <w:rPr>
          <w:rFonts w:ascii="Arial" w:hAnsi="Arial" w:cs="Arial"/>
          <w:b w:val="0"/>
          <w:i w:val="0"/>
          <w:sz w:val="19"/>
        </w:rPr>
        <w:t>Sicherheitskonzept</w:t>
      </w:r>
    </w:p>
    <w:p>
      <w:pPr>
        <w:spacing w:before="0" w:after="140" w:line="293" w:lineRule="auto"/>
        <w:jc w:val="both"/>
      </w:pPr>
      <w:r>
        <w:rPr>
          <w:rFonts w:ascii="Arial" w:hAnsi="Arial" w:cs="Arial"/>
          <w:b w:val="0"/>
          <w:i w:val="0"/>
          <w:sz w:val="20"/>
        </w:rPr>
        <w:t>Angebote:</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Verkauf</w:t>
      </w:r>
    </w:p>
    <w:p>
      <w:pPr>
        <w:numPr>
          <w:ilvl w:val="0"/>
          <w:numId w:val="10"/>
        </w:numPr>
        <w:spacing w:before="0" w:after="60" w:line="283" w:lineRule="auto"/>
      </w:pPr>
      <w:r>
        <w:rPr>
          <w:rFonts w:ascii="Arial" w:hAnsi="Arial" w:cs="Arial"/>
          <w:b w:val="0"/>
          <w:i w:val="0"/>
          <w:sz w:val="19"/>
        </w:rPr>
        <w:t>Aufträge</w:t>
      </w:r>
    </w:p>
    <w:p>
      <w:pPr>
        <w:numPr>
          <w:ilvl w:val="0"/>
          <w:numId w:val="10"/>
        </w:numPr>
        <w:spacing w:before="0" w:after="60" w:line="283" w:lineRule="auto"/>
      </w:pPr>
      <w:r>
        <w:rPr>
          <w:rFonts w:ascii="Arial" w:hAnsi="Arial" w:cs="Arial"/>
          <w:b w:val="0"/>
          <w:i w:val="0"/>
          <w:sz w:val="19"/>
        </w:rPr>
        <w:t>Onlinevertrieb</w:t>
      </w:r>
    </w:p>
    <w:p>
      <w:pPr>
        <w:pStyle w:val="Heading3"/>
      </w:pPr>
      <w:r>
        <w:rPr>
          <w:rFonts w:ascii="Arial" w:hAnsi="Arial" w:cs="Arial"/>
          <w:b/>
          <w:i w:val="0"/>
        </w:rPr>
        <w:t>Ergebnis Phase 3</w:t>
      </w:r>
    </w:p>
    <w:p>
      <w:pPr>
        <w:spacing w:before="0" w:after="140" w:line="293" w:lineRule="auto"/>
        <w:jc w:val="both"/>
      </w:pPr>
      <w:r>
        <w:rPr>
          <w:rFonts w:ascii="Arial" w:hAnsi="Arial" w:cs="Arial"/>
          <w:b w:val="0"/>
          <w:i w:val="0"/>
          <w:sz w:val="20"/>
        </w:rPr>
        <w:t>Am Ende der Phase:</w:t>
      </w:r>
    </w:p>
    <w:p>
      <w:pPr>
        <w:numPr>
          <w:ilvl w:val="0"/>
          <w:numId w:val="10"/>
        </w:numPr>
        <w:spacing w:before="0" w:after="60" w:line="283" w:lineRule="auto"/>
      </w:pPr>
      <w:r>
        <w:rPr>
          <w:rFonts w:ascii="Arial" w:hAnsi="Arial" w:cs="Arial"/>
          <w:b w:val="0"/>
          <w:i w:val="0"/>
          <w:sz w:val="19"/>
        </w:rPr>
        <w:t>ganzjährige Angebote</w:t>
      </w:r>
    </w:p>
    <w:p>
      <w:pPr>
        <w:numPr>
          <w:ilvl w:val="0"/>
          <w:numId w:val="10"/>
        </w:numPr>
        <w:spacing w:before="0" w:after="60" w:line="283" w:lineRule="auto"/>
      </w:pPr>
      <w:r>
        <w:rPr>
          <w:rFonts w:ascii="Arial" w:hAnsi="Arial" w:cs="Arial"/>
          <w:b w:val="0"/>
          <w:i w:val="0"/>
          <w:sz w:val="19"/>
        </w:rPr>
        <w:t>Tagesbetrieb</w:t>
      </w:r>
    </w:p>
    <w:p>
      <w:pPr>
        <w:numPr>
          <w:ilvl w:val="0"/>
          <w:numId w:val="10"/>
        </w:numPr>
        <w:spacing w:before="0" w:after="60" w:line="283" w:lineRule="auto"/>
      </w:pPr>
      <w:r>
        <w:rPr>
          <w:rFonts w:ascii="Arial" w:hAnsi="Arial" w:cs="Arial"/>
          <w:b w:val="0"/>
          <w:i w:val="0"/>
          <w:sz w:val="19"/>
        </w:rPr>
        <w:t>zusätzliche Umsätze</w:t>
      </w:r>
    </w:p>
    <w:p>
      <w:pPr>
        <w:pStyle w:val="Heading2"/>
      </w:pPr>
      <w:r>
        <w:rPr>
          <w:rFonts w:ascii="Arial" w:hAnsi="Arial" w:cs="Arial"/>
          <w:b/>
          <w:i w:val="0"/>
        </w:rPr>
        <w:t>Phase 4 – Gästehäuser</w:t>
      </w:r>
    </w:p>
    <w:p>
      <w:pPr>
        <w:spacing w:before="0" w:after="140" w:line="293" w:lineRule="auto"/>
        <w:jc w:val="both"/>
      </w:pPr>
      <w:r>
        <w:rPr>
          <w:rFonts w:ascii="Arial" w:hAnsi="Arial" w:cs="Arial"/>
          <w:b w:val="0"/>
          <w:i w:val="0"/>
          <w:sz w:val="20"/>
        </w:rPr>
        <w:t>Zeitraum: Jahr 3 bis 5</w:t>
      </w:r>
    </w:p>
    <w:p>
      <w:pPr>
        <w:pStyle w:val="Heading3"/>
      </w:pPr>
      <w:r>
        <w:rPr>
          <w:rFonts w:ascii="Arial" w:hAnsi="Arial" w:cs="Arial"/>
          <w:b/>
          <w:i w:val="0"/>
        </w:rPr>
        <w:t>Ziel</w:t>
      </w:r>
    </w:p>
    <w:p>
      <w:pPr>
        <w:spacing w:before="0" w:after="140" w:line="293" w:lineRule="auto"/>
        <w:jc w:val="both"/>
      </w:pPr>
      <w:r>
        <w:rPr>
          <w:rFonts w:ascii="Arial" w:hAnsi="Arial" w:cs="Arial"/>
          <w:b w:val="0"/>
          <w:i w:val="0"/>
          <w:sz w:val="20"/>
        </w:rPr>
        <w:t>Aufenthaltsdauer und Kapazität erhöhen.</w:t>
      </w:r>
    </w:p>
    <w:p>
      <w:pPr>
        <w:pStyle w:val="Heading3"/>
      </w:pPr>
      <w:r>
        <w:rPr>
          <w:rFonts w:ascii="Arial" w:hAnsi="Arial" w:cs="Arial"/>
          <w:b/>
          <w:i w:val="0"/>
        </w:rPr>
        <w:t>Umsetzung</w:t>
      </w:r>
    </w:p>
    <w:p>
      <w:pPr>
        <w:spacing w:before="0" w:after="140" w:line="293" w:lineRule="auto"/>
        <w:jc w:val="both"/>
      </w:pPr>
      <w:r>
        <w:rPr>
          <w:rFonts w:ascii="Arial" w:hAnsi="Arial" w:cs="Arial"/>
          <w:b w:val="0"/>
          <w:i w:val="0"/>
          <w:sz w:val="20"/>
        </w:rPr>
        <w:t>Errichtung:</w:t>
      </w:r>
    </w:p>
    <w:p>
      <w:pPr>
        <w:numPr>
          <w:ilvl w:val="0"/>
          <w:numId w:val="10"/>
        </w:numPr>
        <w:spacing w:before="0" w:after="60" w:line="283" w:lineRule="auto"/>
      </w:pPr>
      <w:r>
        <w:rPr>
          <w:rFonts w:ascii="Arial" w:hAnsi="Arial" w:cs="Arial"/>
          <w:b w:val="0"/>
          <w:i w:val="0"/>
          <w:sz w:val="19"/>
        </w:rPr>
        <w:t>4 bis 5 Häuser</w:t>
      </w:r>
    </w:p>
    <w:p>
      <w:pPr>
        <w:spacing w:before="0" w:after="140" w:line="293" w:lineRule="auto"/>
        <w:jc w:val="both"/>
      </w:pPr>
      <w:r>
        <w:rPr>
          <w:rFonts w:ascii="Arial" w:hAnsi="Arial" w:cs="Arial"/>
          <w:b w:val="0"/>
          <w:i w:val="0"/>
          <w:sz w:val="20"/>
        </w:rPr>
        <w:t>Ausstattung:</w:t>
      </w:r>
    </w:p>
    <w:p>
      <w:pPr>
        <w:numPr>
          <w:ilvl w:val="0"/>
          <w:numId w:val="10"/>
        </w:numPr>
        <w:spacing w:before="0" w:after="60" w:line="283" w:lineRule="auto"/>
      </w:pPr>
      <w:r>
        <w:rPr>
          <w:rFonts w:ascii="Arial" w:hAnsi="Arial" w:cs="Arial"/>
          <w:b w:val="0"/>
          <w:i w:val="0"/>
          <w:sz w:val="19"/>
        </w:rPr>
        <w:t>Strom</w:t>
      </w:r>
    </w:p>
    <w:p>
      <w:pPr>
        <w:numPr>
          <w:ilvl w:val="0"/>
          <w:numId w:val="10"/>
        </w:numPr>
        <w:spacing w:before="0" w:after="60" w:line="283" w:lineRule="auto"/>
      </w:pPr>
      <w:r>
        <w:rPr>
          <w:rFonts w:ascii="Arial" w:hAnsi="Arial" w:cs="Arial"/>
          <w:b w:val="0"/>
          <w:i w:val="0"/>
          <w:sz w:val="19"/>
        </w:rPr>
        <w:t>Wasser</w:t>
      </w:r>
    </w:p>
    <w:p>
      <w:pPr>
        <w:numPr>
          <w:ilvl w:val="0"/>
          <w:numId w:val="10"/>
        </w:numPr>
        <w:spacing w:before="0" w:after="60" w:line="283" w:lineRule="auto"/>
      </w:pPr>
      <w:r>
        <w:rPr>
          <w:rFonts w:ascii="Arial" w:hAnsi="Arial" w:cs="Arial"/>
          <w:b w:val="0"/>
          <w:i w:val="0"/>
          <w:sz w:val="19"/>
        </w:rPr>
        <w:t>Dämmung</w:t>
      </w:r>
    </w:p>
    <w:p>
      <w:pPr>
        <w:numPr>
          <w:ilvl w:val="0"/>
          <w:numId w:val="10"/>
        </w:numPr>
        <w:spacing w:before="0" w:after="60" w:line="283" w:lineRule="auto"/>
      </w:pPr>
      <w:r>
        <w:rPr>
          <w:rFonts w:ascii="Arial" w:hAnsi="Arial" w:cs="Arial"/>
          <w:b w:val="0"/>
          <w:i w:val="0"/>
          <w:sz w:val="19"/>
        </w:rPr>
        <w:t>Heizung</w:t>
      </w:r>
    </w:p>
    <w:p>
      <w:pPr>
        <w:spacing w:before="0" w:after="140" w:line="293" w:lineRule="auto"/>
        <w:jc w:val="both"/>
      </w:pPr>
      <w:r>
        <w:rPr>
          <w:rFonts w:ascii="Arial" w:hAnsi="Arial" w:cs="Arial"/>
          <w:b w:val="0"/>
          <w:i w:val="0"/>
          <w:sz w:val="20"/>
        </w:rPr>
        <w:t>Kapazität:</w:t>
      </w:r>
    </w:p>
    <w:p>
      <w:pPr>
        <w:numPr>
          <w:ilvl w:val="0"/>
          <w:numId w:val="10"/>
        </w:numPr>
        <w:spacing w:before="0" w:after="60" w:line="283" w:lineRule="auto"/>
      </w:pPr>
      <w:r>
        <w:rPr>
          <w:rFonts w:ascii="Arial" w:hAnsi="Arial" w:cs="Arial"/>
          <w:b w:val="0"/>
          <w:i w:val="0"/>
          <w:sz w:val="19"/>
        </w:rPr>
        <w:t>10 bis 15 Gäste</w:t>
      </w:r>
    </w:p>
    <w:p>
      <w:pPr>
        <w:pStyle w:val="Heading3"/>
      </w:pPr>
      <w:r>
        <w:rPr>
          <w:rFonts w:ascii="Arial" w:hAnsi="Arial" w:cs="Arial"/>
          <w:b/>
          <w:i w:val="0"/>
        </w:rPr>
        <w:t>Ergänzungen</w:t>
      </w:r>
    </w:p>
    <w:p>
      <w:pPr>
        <w:numPr>
          <w:ilvl w:val="0"/>
          <w:numId w:val="10"/>
        </w:numPr>
        <w:spacing w:before="0" w:after="60" w:line="283" w:lineRule="auto"/>
      </w:pPr>
      <w:r>
        <w:rPr>
          <w:rFonts w:ascii="Arial" w:hAnsi="Arial" w:cs="Arial"/>
          <w:b w:val="0"/>
          <w:i w:val="0"/>
          <w:sz w:val="19"/>
        </w:rPr>
        <w:t>Sanitärhaus</w:t>
      </w:r>
    </w:p>
    <w:p>
      <w:pPr>
        <w:numPr>
          <w:ilvl w:val="0"/>
          <w:numId w:val="10"/>
        </w:numPr>
        <w:spacing w:before="0" w:after="60" w:line="283" w:lineRule="auto"/>
      </w:pPr>
      <w:r>
        <w:rPr>
          <w:rFonts w:ascii="Arial" w:hAnsi="Arial" w:cs="Arial"/>
          <w:b w:val="0"/>
          <w:i w:val="0"/>
          <w:sz w:val="19"/>
        </w:rPr>
        <w:t>Wege</w:t>
      </w:r>
    </w:p>
    <w:p>
      <w:pPr>
        <w:numPr>
          <w:ilvl w:val="0"/>
          <w:numId w:val="10"/>
        </w:numPr>
        <w:spacing w:before="0" w:after="60" w:line="283" w:lineRule="auto"/>
      </w:pPr>
      <w:r>
        <w:rPr>
          <w:rFonts w:ascii="Arial" w:hAnsi="Arial" w:cs="Arial"/>
          <w:b w:val="0"/>
          <w:i w:val="0"/>
          <w:sz w:val="19"/>
        </w:rPr>
        <w:t>Außenbereiche</w:t>
      </w:r>
    </w:p>
    <w:p>
      <w:pPr>
        <w:pStyle w:val="Heading3"/>
      </w:pPr>
      <w:r>
        <w:rPr>
          <w:rFonts w:ascii="Arial" w:hAnsi="Arial" w:cs="Arial"/>
          <w:b/>
          <w:i w:val="0"/>
        </w:rPr>
        <w:t>Ergebnis Phase 4</w:t>
      </w:r>
    </w:p>
    <w:p>
      <w:pPr>
        <w:spacing w:before="0" w:after="140" w:line="293" w:lineRule="auto"/>
        <w:jc w:val="both"/>
      </w:pPr>
      <w:r>
        <w:rPr>
          <w:rFonts w:ascii="Arial" w:hAnsi="Arial" w:cs="Arial"/>
          <w:b w:val="0"/>
          <w:i w:val="0"/>
          <w:sz w:val="20"/>
        </w:rPr>
        <w:t>Am Ende:</w:t>
      </w:r>
    </w:p>
    <w:p>
      <w:pPr>
        <w:numPr>
          <w:ilvl w:val="0"/>
          <w:numId w:val="10"/>
        </w:numPr>
        <w:spacing w:before="0" w:after="60" w:line="283" w:lineRule="auto"/>
      </w:pPr>
      <w:r>
        <w:rPr>
          <w:rFonts w:ascii="Arial" w:hAnsi="Arial" w:cs="Arial"/>
          <w:b w:val="0"/>
          <w:i w:val="0"/>
          <w:sz w:val="19"/>
        </w:rPr>
        <w:t>Ganzjahresvermietung</w:t>
      </w:r>
    </w:p>
    <w:p>
      <w:pPr>
        <w:numPr>
          <w:ilvl w:val="0"/>
          <w:numId w:val="10"/>
        </w:numPr>
        <w:spacing w:before="0" w:after="60" w:line="283" w:lineRule="auto"/>
      </w:pPr>
      <w:r>
        <w:rPr>
          <w:rFonts w:ascii="Arial" w:hAnsi="Arial" w:cs="Arial"/>
          <w:b w:val="0"/>
          <w:i w:val="0"/>
          <w:sz w:val="19"/>
        </w:rPr>
        <w:t>Mehrtagestourismus</w:t>
      </w:r>
    </w:p>
    <w:p>
      <w:pPr>
        <w:numPr>
          <w:ilvl w:val="0"/>
          <w:numId w:val="10"/>
        </w:numPr>
        <w:spacing w:before="0" w:after="60" w:line="283" w:lineRule="auto"/>
      </w:pPr>
      <w:r>
        <w:rPr>
          <w:rFonts w:ascii="Arial" w:hAnsi="Arial" w:cs="Arial"/>
          <w:b w:val="0"/>
          <w:i w:val="0"/>
          <w:sz w:val="19"/>
        </w:rPr>
        <w:t>stabile Auslastung</w:t>
      </w:r>
    </w:p>
    <w:p>
      <w:pPr>
        <w:pStyle w:val="Heading2"/>
      </w:pPr>
      <w:r>
        <w:rPr>
          <w:rFonts w:ascii="Arial" w:hAnsi="Arial" w:cs="Arial"/>
          <w:b/>
          <w:i w:val="0"/>
        </w:rPr>
        <w:t>Phase 5 – Konsolidierung &amp; Wachstum</w:t>
      </w:r>
    </w:p>
    <w:p>
      <w:pPr>
        <w:spacing w:before="0" w:after="140" w:line="293" w:lineRule="auto"/>
        <w:jc w:val="both"/>
      </w:pPr>
      <w:r>
        <w:rPr>
          <w:rFonts w:ascii="Arial" w:hAnsi="Arial" w:cs="Arial"/>
          <w:b w:val="0"/>
          <w:i w:val="0"/>
          <w:sz w:val="20"/>
        </w:rPr>
        <w:t>Zeitraum: Jahr 5 bis 10</w:t>
      </w:r>
    </w:p>
    <w:p>
      <w:pPr>
        <w:pStyle w:val="Heading3"/>
      </w:pPr>
      <w:r>
        <w:rPr>
          <w:rFonts w:ascii="Arial" w:hAnsi="Arial" w:cs="Arial"/>
          <w:b/>
          <w:i w:val="0"/>
        </w:rPr>
        <w:t>Ziel</w:t>
      </w:r>
    </w:p>
    <w:p>
      <w:pPr>
        <w:spacing w:before="0" w:after="140" w:line="293" w:lineRule="auto"/>
        <w:jc w:val="both"/>
      </w:pPr>
      <w:r>
        <w:rPr>
          <w:rFonts w:ascii="Arial" w:hAnsi="Arial" w:cs="Arial"/>
          <w:b w:val="0"/>
          <w:i w:val="0"/>
          <w:sz w:val="20"/>
        </w:rPr>
        <w:t>Keine Expansion.</w:t>
      </w:r>
    </w:p>
    <w:p>
      <w:pPr>
        <w:spacing w:before="0" w:after="140" w:line="293" w:lineRule="auto"/>
        <w:jc w:val="both"/>
      </w:pPr>
      <w:r>
        <w:rPr>
          <w:rFonts w:ascii="Arial" w:hAnsi="Arial" w:cs="Arial"/>
          <w:b w:val="0"/>
          <w:i w:val="0"/>
          <w:sz w:val="20"/>
        </w:rPr>
        <w:t>Sondern Stabilität.</w:t>
      </w:r>
    </w:p>
    <w:p>
      <w:pPr>
        <w:pStyle w:val="Heading3"/>
      </w:pPr>
      <w:r>
        <w:rPr>
          <w:rFonts w:ascii="Arial" w:hAnsi="Arial" w:cs="Arial"/>
          <w:b/>
          <w:i w:val="0"/>
        </w:rPr>
        <w:t>Maßnahmen</w:t>
      </w:r>
    </w:p>
    <w:p>
      <w:pPr>
        <w:numPr>
          <w:ilvl w:val="0"/>
          <w:numId w:val="10"/>
        </w:numPr>
        <w:spacing w:before="0" w:after="60" w:line="283" w:lineRule="auto"/>
      </w:pPr>
      <w:r>
        <w:rPr>
          <w:rFonts w:ascii="Arial" w:hAnsi="Arial" w:cs="Arial"/>
          <w:b w:val="0"/>
          <w:i w:val="0"/>
          <w:sz w:val="19"/>
        </w:rPr>
        <w:t>Betriebsoptimierung</w:t>
      </w:r>
    </w:p>
    <w:p>
      <w:pPr>
        <w:numPr>
          <w:ilvl w:val="0"/>
          <w:numId w:val="10"/>
        </w:numPr>
        <w:spacing w:before="0" w:after="60" w:line="283" w:lineRule="auto"/>
      </w:pPr>
      <w:r>
        <w:rPr>
          <w:rFonts w:ascii="Arial" w:hAnsi="Arial" w:cs="Arial"/>
          <w:b w:val="0"/>
          <w:i w:val="0"/>
          <w:sz w:val="19"/>
        </w:rPr>
        <w:t>Kooperationen</w:t>
      </w:r>
    </w:p>
    <w:p>
      <w:pPr>
        <w:numPr>
          <w:ilvl w:val="0"/>
          <w:numId w:val="10"/>
        </w:numPr>
        <w:spacing w:before="0" w:after="60" w:line="283" w:lineRule="auto"/>
      </w:pPr>
      <w:r>
        <w:rPr>
          <w:rFonts w:ascii="Arial" w:hAnsi="Arial" w:cs="Arial"/>
          <w:b w:val="0"/>
          <w:i w:val="0"/>
          <w:sz w:val="19"/>
        </w:rPr>
        <w:t>externe Kursanbieter</w:t>
      </w:r>
    </w:p>
    <w:p>
      <w:pPr>
        <w:numPr>
          <w:ilvl w:val="0"/>
          <w:numId w:val="10"/>
        </w:numPr>
        <w:spacing w:before="0" w:after="60" w:line="283" w:lineRule="auto"/>
      </w:pPr>
      <w:r>
        <w:rPr>
          <w:rFonts w:ascii="Arial" w:hAnsi="Arial" w:cs="Arial"/>
          <w:b w:val="0"/>
          <w:i w:val="0"/>
          <w:sz w:val="19"/>
        </w:rPr>
        <w:t>Mitarbeiter</w:t>
      </w:r>
    </w:p>
    <w:p>
      <w:pPr>
        <w:numPr>
          <w:ilvl w:val="0"/>
          <w:numId w:val="10"/>
        </w:numPr>
        <w:spacing w:before="0" w:after="60" w:line="283" w:lineRule="auto"/>
      </w:pPr>
      <w:r>
        <w:rPr>
          <w:rFonts w:ascii="Arial" w:hAnsi="Arial" w:cs="Arial"/>
          <w:b w:val="0"/>
          <w:i w:val="0"/>
          <w:sz w:val="19"/>
        </w:rPr>
        <w:t>Qualität erhöhen</w:t>
      </w:r>
    </w:p>
    <w:p>
      <w:pPr>
        <w:pStyle w:val="Heading3"/>
      </w:pPr>
      <w:r>
        <w:rPr>
          <w:rFonts w:ascii="Arial" w:hAnsi="Arial" w:cs="Arial"/>
          <w:b/>
          <w:i w:val="0"/>
        </w:rPr>
        <w:t>Optional</w:t>
      </w:r>
    </w:p>
    <w:p>
      <w:pPr>
        <w:numPr>
          <w:ilvl w:val="0"/>
          <w:numId w:val="10"/>
        </w:numPr>
        <w:spacing w:before="0" w:after="60" w:line="283" w:lineRule="auto"/>
      </w:pPr>
      <w:r>
        <w:rPr>
          <w:rFonts w:ascii="Arial" w:hAnsi="Arial" w:cs="Arial"/>
          <w:b w:val="0"/>
          <w:i w:val="0"/>
          <w:sz w:val="19"/>
        </w:rPr>
        <w:t>weitere kleine Gebäude</w:t>
      </w:r>
    </w:p>
    <w:p>
      <w:pPr>
        <w:numPr>
          <w:ilvl w:val="0"/>
          <w:numId w:val="10"/>
        </w:numPr>
        <w:spacing w:before="0" w:after="60" w:line="283" w:lineRule="auto"/>
      </w:pPr>
      <w:r>
        <w:rPr>
          <w:rFonts w:ascii="Arial" w:hAnsi="Arial" w:cs="Arial"/>
          <w:b w:val="0"/>
          <w:i w:val="0"/>
          <w:sz w:val="19"/>
        </w:rPr>
        <w:t>zusätzliche Werkstätten</w:t>
      </w:r>
    </w:p>
    <w:p>
      <w:pPr>
        <w:numPr>
          <w:ilvl w:val="0"/>
          <w:numId w:val="10"/>
        </w:numPr>
        <w:spacing w:before="0" w:after="60" w:line="283" w:lineRule="auto"/>
      </w:pPr>
      <w:r>
        <w:rPr>
          <w:rFonts w:ascii="Arial" w:hAnsi="Arial" w:cs="Arial"/>
          <w:b w:val="0"/>
          <w:i w:val="0"/>
          <w:sz w:val="19"/>
        </w:rPr>
        <w:t>neue Angebote</w:t>
      </w:r>
    </w:p>
    <w:p>
      <w:pPr>
        <w:spacing w:before="0" w:after="140" w:line="293" w:lineRule="auto"/>
        <w:jc w:val="both"/>
      </w:pPr>
      <w:r>
        <w:rPr>
          <w:rFonts w:ascii="Arial" w:hAnsi="Arial" w:cs="Arial"/>
          <w:b w:val="0"/>
          <w:i w:val="0"/>
          <w:sz w:val="20"/>
        </w:rPr>
        <w:t>Nur wenn wirtschaftlich sinnvoll.</w:t>
      </w:r>
    </w:p>
    <w:p>
      <w:pPr>
        <w:pStyle w:val="Heading2"/>
      </w:pPr>
      <w:r>
        <w:rPr>
          <w:rFonts w:ascii="Arial" w:hAnsi="Arial" w:cs="Arial"/>
          <w:b/>
          <w:i w:val="0"/>
        </w:rPr>
        <w:t>Ergebnis Phase 5</w:t>
      </w:r>
    </w:p>
    <w:p>
      <w:pPr>
        <w:spacing w:before="0" w:after="140" w:line="293" w:lineRule="auto"/>
        <w:jc w:val="both"/>
      </w:pPr>
      <w:r>
        <w:rPr>
          <w:rFonts w:ascii="Arial" w:hAnsi="Arial" w:cs="Arial"/>
          <w:b w:val="0"/>
          <w:i w:val="0"/>
          <w:sz w:val="20"/>
        </w:rPr>
        <w:t>Am Ende entsteht:</w:t>
      </w:r>
    </w:p>
    <w:p>
      <w:pPr>
        <w:spacing w:before="0" w:after="140" w:line="293" w:lineRule="auto"/>
        <w:jc w:val="both"/>
      </w:pPr>
      <w:r>
        <w:rPr>
          <w:rFonts w:ascii="Arial" w:hAnsi="Arial" w:cs="Arial"/>
          <w:b w:val="0"/>
          <w:i w:val="0"/>
          <w:sz w:val="20"/>
        </w:rPr>
        <w:t>ein selbsttragender Hofbetrieb.</w:t>
      </w:r>
    </w:p>
    <w:p>
      <w:pPr>
        <w:pStyle w:val="Heading2"/>
      </w:pPr>
      <w:r>
        <w:rPr>
          <w:rFonts w:ascii="Arial" w:hAnsi="Arial" w:cs="Arial"/>
          <w:b/>
          <w:i w:val="0"/>
        </w:rPr>
        <w:t>Investitionslogik</w:t>
      </w:r>
    </w:p>
    <w:p>
      <w:pPr>
        <w:spacing w:before="0" w:after="140" w:line="293" w:lineRule="auto"/>
        <w:jc w:val="both"/>
      </w:pPr>
      <w:r>
        <w:rPr>
          <w:rFonts w:ascii="Arial" w:hAnsi="Arial" w:cs="Arial"/>
          <w:b w:val="0"/>
          <w:i w:val="0"/>
          <w:sz w:val="20"/>
        </w:rPr>
        <w:t>Nicht:</w:t>
      </w:r>
    </w:p>
    <w:p>
      <w:pPr>
        <w:spacing w:before="0" w:after="140" w:line="293" w:lineRule="auto"/>
        <w:jc w:val="both"/>
      </w:pPr>
      <w:r>
        <w:rPr>
          <w:rFonts w:ascii="Arial" w:hAnsi="Arial" w:cs="Arial"/>
          <w:b w:val="0"/>
          <w:i w:val="0"/>
          <w:sz w:val="20"/>
        </w:rPr>
        <w:t>Kaufen, alles bauen, hoffen.</w:t>
      </w:r>
    </w:p>
    <w:p>
      <w:pPr>
        <w:spacing w:before="0" w:after="140" w:line="293" w:lineRule="auto"/>
        <w:jc w:val="both"/>
      </w:pPr>
      <w:r>
        <w:rPr>
          <w:rFonts w:ascii="Arial" w:hAnsi="Arial" w:cs="Arial"/>
          <w:b w:val="0"/>
          <w:i w:val="0"/>
          <w:sz w:val="20"/>
        </w:rPr>
        <w:t>Sondern:</w:t>
      </w:r>
    </w:p>
    <w:p>
      <w:pPr>
        <w:numPr>
          <w:ilvl w:val="0"/>
          <w:numId w:val="10"/>
        </w:numPr>
        <w:spacing w:before="0" w:after="60" w:line="283" w:lineRule="auto"/>
      </w:pPr>
      <w:r>
        <w:rPr>
          <w:rFonts w:ascii="Arial" w:hAnsi="Arial" w:cs="Arial"/>
          <w:b w:val="0"/>
          <w:i w:val="0"/>
          <w:sz w:val="19"/>
        </w:rPr>
        <w:t>Kaufen</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erste Einnahmen</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Backhaus + Schmiede</w:t>
      </w:r>
    </w:p>
    <w:p>
      <w:pPr>
        <w:numPr>
          <w:ilvl w:val="0"/>
          <w:numId w:val="10"/>
        </w:numPr>
        <w:spacing w:before="0" w:after="60" w:line="283" w:lineRule="auto"/>
      </w:pPr>
      <w:r>
        <w:rPr>
          <w:rFonts w:ascii="Arial" w:hAnsi="Arial" w:cs="Arial"/>
          <w:b w:val="0"/>
          <w:i w:val="0"/>
          <w:sz w:val="19"/>
        </w:rPr>
        <w:t>Gästehäuser</w:t>
      </w:r>
    </w:p>
    <w:p>
      <w:pPr>
        <w:numPr>
          <w:ilvl w:val="0"/>
          <w:numId w:val="10"/>
        </w:numPr>
        <w:spacing w:before="0" w:after="60" w:line="283" w:lineRule="auto"/>
      </w:pPr>
      <w:r>
        <w:rPr>
          <w:rFonts w:ascii="Arial" w:hAnsi="Arial" w:cs="Arial"/>
          <w:b w:val="0"/>
          <w:i w:val="0"/>
          <w:sz w:val="19"/>
        </w:rPr>
        <w:t>Wachstum</w:t>
      </w:r>
    </w:p>
    <w:p>
      <w:pPr>
        <w:pStyle w:val="Heading2"/>
      </w:pPr>
      <w:r>
        <w:rPr>
          <w:rFonts w:ascii="Arial" w:hAnsi="Arial" w:cs="Arial"/>
          <w:b/>
          <w:i w:val="0"/>
        </w:rPr>
        <w:t>Umgang mit Risiken</w:t>
      </w:r>
    </w:p>
    <w:p>
      <w:pPr>
        <w:spacing w:before="0" w:after="140" w:line="293" w:lineRule="auto"/>
        <w:jc w:val="both"/>
      </w:pPr>
      <w:r>
        <w:rPr>
          <w:rFonts w:ascii="Arial" w:hAnsi="Arial" w:cs="Arial"/>
          <w:b w:val="0"/>
          <w:i w:val="0"/>
          <w:sz w:val="20"/>
        </w:rPr>
        <w:t>Wenn Kosten steigen:</w:t>
      </w:r>
    </w:p>
    <w:p>
      <w:pPr>
        <w:spacing w:before="0" w:after="140" w:line="293" w:lineRule="auto"/>
        <w:jc w:val="both"/>
      </w:pPr>
      <w:r>
        <w:rPr>
          <w:rFonts w:ascii="Arial" w:hAnsi="Arial" w:cs="Arial"/>
          <w:b w:val="0"/>
          <w:i w:val="0"/>
          <w:sz w:val="20"/>
        </w:rPr>
        <w:t>nicht stoppen.</w:t>
      </w:r>
    </w:p>
    <w:p>
      <w:pPr>
        <w:spacing w:before="0" w:after="140" w:line="293" w:lineRule="auto"/>
        <w:jc w:val="both"/>
      </w:pPr>
      <w:r>
        <w:rPr>
          <w:rFonts w:ascii="Arial" w:hAnsi="Arial" w:cs="Arial"/>
          <w:b w:val="0"/>
          <w:i w:val="0"/>
          <w:sz w:val="20"/>
        </w:rPr>
        <w:t>Anpassen.</w:t>
      </w:r>
    </w:p>
    <w:p>
      <w:pPr>
        <w:spacing w:before="0" w:after="140" w:line="293" w:lineRule="auto"/>
        <w:jc w:val="both"/>
      </w:pPr>
      <w:r>
        <w:rPr>
          <w:rFonts w:ascii="Arial" w:hAnsi="Arial" w:cs="Arial"/>
          <w:b w:val="0"/>
          <w:i w:val="0"/>
          <w:sz w:val="20"/>
        </w:rPr>
        <w:t>Mögliche Maßnahmen:</w:t>
      </w:r>
    </w:p>
    <w:p>
      <w:pPr>
        <w:numPr>
          <w:ilvl w:val="0"/>
          <w:numId w:val="10"/>
        </w:numPr>
        <w:spacing w:before="0" w:after="60" w:line="283" w:lineRule="auto"/>
      </w:pPr>
      <w:r>
        <w:rPr>
          <w:rFonts w:ascii="Arial" w:hAnsi="Arial" w:cs="Arial"/>
          <w:b w:val="0"/>
          <w:i w:val="0"/>
          <w:sz w:val="19"/>
        </w:rPr>
        <w:t>Bauphasen verschieben</w:t>
      </w:r>
    </w:p>
    <w:p>
      <w:pPr>
        <w:numPr>
          <w:ilvl w:val="0"/>
          <w:numId w:val="10"/>
        </w:numPr>
        <w:spacing w:before="0" w:after="60" w:line="283" w:lineRule="auto"/>
      </w:pPr>
      <w:r>
        <w:rPr>
          <w:rFonts w:ascii="Arial" w:hAnsi="Arial" w:cs="Arial"/>
          <w:b w:val="0"/>
          <w:i w:val="0"/>
          <w:sz w:val="19"/>
        </w:rPr>
        <w:t>extern arbeiten</w:t>
      </w:r>
    </w:p>
    <w:p>
      <w:pPr>
        <w:numPr>
          <w:ilvl w:val="0"/>
          <w:numId w:val="10"/>
        </w:numPr>
        <w:spacing w:before="0" w:after="60" w:line="283" w:lineRule="auto"/>
      </w:pPr>
      <w:r>
        <w:rPr>
          <w:rFonts w:ascii="Arial" w:hAnsi="Arial" w:cs="Arial"/>
          <w:b w:val="0"/>
          <w:i w:val="0"/>
          <w:sz w:val="19"/>
        </w:rPr>
        <w:t>Einnahmen erhöhen</w:t>
      </w:r>
    </w:p>
    <w:p>
      <w:pPr>
        <w:numPr>
          <w:ilvl w:val="0"/>
          <w:numId w:val="10"/>
        </w:numPr>
        <w:spacing w:before="0" w:after="60" w:line="283" w:lineRule="auto"/>
      </w:pPr>
      <w:r>
        <w:rPr>
          <w:rFonts w:ascii="Arial" w:hAnsi="Arial" w:cs="Arial"/>
          <w:b w:val="0"/>
          <w:i w:val="0"/>
          <w:sz w:val="19"/>
        </w:rPr>
        <w:t>Fördermittel ergänzen</w:t>
      </w:r>
    </w:p>
    <w:p>
      <w:pPr>
        <w:spacing w:before="0" w:after="140" w:line="293" w:lineRule="auto"/>
        <w:jc w:val="both"/>
      </w:pPr>
      <w:r>
        <w:rPr>
          <w:rFonts w:ascii="Arial" w:hAnsi="Arial" w:cs="Arial"/>
          <w:b w:val="0"/>
          <w:i w:val="0"/>
          <w:sz w:val="20"/>
        </w:rPr>
        <w:t>Der Hof bleibt handlungsfähig.</w:t>
      </w:r>
    </w:p>
    <w:p>
      <w:pPr>
        <w:pStyle w:val="Heading2"/>
      </w:pPr>
      <w:r>
        <w:rPr>
          <w:rFonts w:ascii="Arial" w:hAnsi="Arial" w:cs="Arial"/>
          <w:b/>
          <w:i w:val="0"/>
        </w:rPr>
        <w:t>Ziel nach 10 Jahren</w:t>
      </w:r>
    </w:p>
    <w:p>
      <w:pPr>
        <w:spacing w:before="0" w:after="140" w:line="293" w:lineRule="auto"/>
        <w:jc w:val="both"/>
      </w:pPr>
      <w:r>
        <w:rPr>
          <w:rFonts w:ascii="Arial" w:hAnsi="Arial" w:cs="Arial"/>
          <w:b w:val="0"/>
          <w:i w:val="0"/>
          <w:sz w:val="20"/>
        </w:rPr>
        <w:t>Der Hof soll kein fertiges Projekt sein.</w:t>
      </w:r>
    </w:p>
    <w:p>
      <w:pPr>
        <w:spacing w:before="0" w:after="140" w:line="293" w:lineRule="auto"/>
        <w:jc w:val="both"/>
      </w:pPr>
      <w:r>
        <w:rPr>
          <w:rFonts w:ascii="Arial" w:hAnsi="Arial" w:cs="Arial"/>
          <w:b w:val="0"/>
          <w:i w:val="0"/>
          <w:sz w:val="20"/>
        </w:rPr>
        <w:t>Sondern ein lebendiger Ort.</w:t>
      </w:r>
    </w:p>
    <w:p>
      <w:pPr>
        <w:spacing w:before="0" w:after="140" w:line="293" w:lineRule="auto"/>
        <w:jc w:val="both"/>
      </w:pPr>
      <w:r>
        <w:rPr>
          <w:rFonts w:ascii="Arial" w:hAnsi="Arial" w:cs="Arial"/>
          <w:b w:val="0"/>
          <w:i w:val="0"/>
          <w:sz w:val="20"/>
        </w:rPr>
        <w:t>Ein Ort:</w:t>
      </w:r>
    </w:p>
    <w:p>
      <w:pPr>
        <w:numPr>
          <w:ilvl w:val="0"/>
          <w:numId w:val="10"/>
        </w:numPr>
        <w:spacing w:before="0" w:after="60" w:line="283" w:lineRule="auto"/>
      </w:pPr>
      <w:r>
        <w:rPr>
          <w:rFonts w:ascii="Arial" w:hAnsi="Arial" w:cs="Arial"/>
          <w:b w:val="0"/>
          <w:i w:val="0"/>
          <w:sz w:val="19"/>
        </w:rPr>
        <w:t>an dem gearbeitet wird</w:t>
      </w:r>
    </w:p>
    <w:p>
      <w:pPr>
        <w:numPr>
          <w:ilvl w:val="0"/>
          <w:numId w:val="10"/>
        </w:numPr>
        <w:spacing w:before="0" w:after="60" w:line="283" w:lineRule="auto"/>
      </w:pPr>
      <w:r>
        <w:rPr>
          <w:rFonts w:ascii="Arial" w:hAnsi="Arial" w:cs="Arial"/>
          <w:b w:val="0"/>
          <w:i w:val="0"/>
          <w:sz w:val="19"/>
        </w:rPr>
        <w:t>an dem Menschen lernen</w:t>
      </w:r>
    </w:p>
    <w:p>
      <w:pPr>
        <w:numPr>
          <w:ilvl w:val="0"/>
          <w:numId w:val="10"/>
        </w:numPr>
        <w:spacing w:before="0" w:after="60" w:line="283" w:lineRule="auto"/>
      </w:pPr>
      <w:r>
        <w:rPr>
          <w:rFonts w:ascii="Arial" w:hAnsi="Arial" w:cs="Arial"/>
          <w:b w:val="0"/>
          <w:i w:val="0"/>
          <w:sz w:val="19"/>
        </w:rPr>
        <w:t>an dem Natur Raum hat</w:t>
      </w:r>
    </w:p>
    <w:p>
      <w:pPr>
        <w:numPr>
          <w:ilvl w:val="0"/>
          <w:numId w:val="10"/>
        </w:numPr>
        <w:spacing w:before="0" w:after="60" w:line="283" w:lineRule="auto"/>
      </w:pPr>
      <w:r>
        <w:rPr>
          <w:rFonts w:ascii="Arial" w:hAnsi="Arial" w:cs="Arial"/>
          <w:b w:val="0"/>
          <w:i w:val="0"/>
          <w:sz w:val="19"/>
        </w:rPr>
        <w:t>an dem Gemeinschaft entstehen darf</w:t>
      </w:r>
    </w:p>
    <w:p>
      <w:pPr>
        <w:spacing w:before="0" w:after="140" w:line="293" w:lineRule="auto"/>
        <w:jc w:val="both"/>
      </w:pPr>
      <w:r>
        <w:rPr>
          <w:rFonts w:ascii="Arial" w:hAnsi="Arial" w:cs="Arial"/>
          <w:b w:val="0"/>
          <w:i w:val="0"/>
          <w:sz w:val="20"/>
        </w:rPr>
        <w:t>Nicht maximal.</w:t>
      </w:r>
    </w:p>
    <w:p>
      <w:pPr>
        <w:spacing w:before="0" w:after="140" w:line="293" w:lineRule="auto"/>
        <w:jc w:val="both"/>
      </w:pPr>
      <w:r>
        <w:rPr>
          <w:rFonts w:ascii="Arial" w:hAnsi="Arial" w:cs="Arial"/>
          <w:b w:val="0"/>
          <w:i w:val="0"/>
          <w:sz w:val="20"/>
        </w:rPr>
        <w:t>Sondern nachhaltig.</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Nicht alles wird gleichzeitig gebaut.</w:t>
      </w:r>
    </w:p>
    <w:p>
      <w:pPr>
        <w:spacing w:before="0" w:after="140" w:line="293" w:lineRule="auto"/>
        <w:jc w:val="both"/>
      </w:pPr>
      <w:r>
        <w:rPr>
          <w:rFonts w:ascii="Arial" w:hAnsi="Arial" w:cs="Arial"/>
          <w:b w:val="0"/>
          <w:i w:val="0"/>
          <w:sz w:val="20"/>
        </w:rPr>
        <w:t>Aber alles wird mit Absicht gebaut.</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8 – Finanzplanung, Wirtschaftlichkeit und bankfähige Kreditstrategie</w:t>
      </w:r>
    </w:p>
    <w:p>
      <w:pPr>
        <w:pStyle w:val="Heading2"/>
      </w:pPr>
      <w:r>
        <w:rPr>
          <w:rFonts w:ascii="Arial" w:hAnsi="Arial" w:cs="Arial"/>
          <w:b/>
          <w:i w:val="0"/>
        </w:rPr>
        <w:t>Ziel der Finanzplanung</w:t>
      </w:r>
    </w:p>
    <w:p>
      <w:pPr>
        <w:spacing w:before="0" w:after="140" w:line="293" w:lineRule="auto"/>
        <w:jc w:val="both"/>
      </w:pPr>
      <w:r>
        <w:rPr>
          <w:rFonts w:ascii="Arial" w:hAnsi="Arial" w:cs="Arial"/>
          <w:b w:val="0"/>
          <w:i w:val="0"/>
          <w:sz w:val="20"/>
        </w:rPr>
        <w:t>Die Finanzplanung verfolgt nicht das Ziel, ein maximales Wachstum darzustellen.</w:t>
      </w:r>
    </w:p>
    <w:p>
      <w:pPr>
        <w:spacing w:before="0" w:after="140" w:line="293" w:lineRule="auto"/>
        <w:jc w:val="both"/>
      </w:pPr>
      <w:r>
        <w:rPr>
          <w:rFonts w:ascii="Arial" w:hAnsi="Arial" w:cs="Arial"/>
          <w:b w:val="0"/>
          <w:i w:val="0"/>
          <w:sz w:val="20"/>
        </w:rPr>
        <w:t>Ziel ist eine Finanzierung, die:</w:t>
      </w:r>
    </w:p>
    <w:p>
      <w:pPr>
        <w:numPr>
          <w:ilvl w:val="0"/>
          <w:numId w:val="10"/>
        </w:numPr>
        <w:spacing w:before="0" w:after="60" w:line="283" w:lineRule="auto"/>
      </w:pPr>
      <w:r>
        <w:rPr>
          <w:rFonts w:ascii="Arial" w:hAnsi="Arial" w:cs="Arial"/>
          <w:b w:val="0"/>
          <w:i w:val="0"/>
          <w:sz w:val="19"/>
        </w:rPr>
        <w:t>realistisch umsetzbar ist</w:t>
      </w:r>
    </w:p>
    <w:p>
      <w:pPr>
        <w:numPr>
          <w:ilvl w:val="0"/>
          <w:numId w:val="10"/>
        </w:numPr>
        <w:spacing w:before="0" w:after="60" w:line="283" w:lineRule="auto"/>
      </w:pPr>
      <w:r>
        <w:rPr>
          <w:rFonts w:ascii="Arial" w:hAnsi="Arial" w:cs="Arial"/>
          <w:b w:val="0"/>
          <w:i w:val="0"/>
          <w:sz w:val="19"/>
        </w:rPr>
        <w:t>ohne Eigenkapital tragfähig bleibt</w:t>
      </w:r>
    </w:p>
    <w:p>
      <w:pPr>
        <w:numPr>
          <w:ilvl w:val="0"/>
          <w:numId w:val="10"/>
        </w:numPr>
        <w:spacing w:before="0" w:after="60" w:line="283" w:lineRule="auto"/>
      </w:pPr>
      <w:r>
        <w:rPr>
          <w:rFonts w:ascii="Arial" w:hAnsi="Arial" w:cs="Arial"/>
          <w:b w:val="0"/>
          <w:i w:val="0"/>
          <w:sz w:val="19"/>
        </w:rPr>
        <w:t>durch Eigenleistung abgesichert wird</w:t>
      </w:r>
    </w:p>
    <w:p>
      <w:pPr>
        <w:numPr>
          <w:ilvl w:val="0"/>
          <w:numId w:val="10"/>
        </w:numPr>
        <w:spacing w:before="0" w:after="60" w:line="283" w:lineRule="auto"/>
      </w:pPr>
      <w:r>
        <w:rPr>
          <w:rFonts w:ascii="Arial" w:hAnsi="Arial" w:cs="Arial"/>
          <w:b w:val="0"/>
          <w:i w:val="0"/>
          <w:sz w:val="19"/>
        </w:rPr>
        <w:t>schrittweise entwickelt werden kann</w:t>
      </w:r>
    </w:p>
    <w:p>
      <w:pPr>
        <w:numPr>
          <w:ilvl w:val="0"/>
          <w:numId w:val="10"/>
        </w:numPr>
        <w:spacing w:before="0" w:after="60" w:line="283" w:lineRule="auto"/>
      </w:pPr>
      <w:r>
        <w:rPr>
          <w:rFonts w:ascii="Arial" w:hAnsi="Arial" w:cs="Arial"/>
          <w:b w:val="0"/>
          <w:i w:val="0"/>
          <w:sz w:val="19"/>
        </w:rPr>
        <w:t>nicht vollständig von Tourismus abhängig ist</w:t>
      </w:r>
    </w:p>
    <w:p>
      <w:pPr>
        <w:spacing w:before="0" w:after="140" w:line="293" w:lineRule="auto"/>
        <w:jc w:val="both"/>
      </w:pPr>
      <w:r>
        <w:rPr>
          <w:rFonts w:ascii="Arial" w:hAnsi="Arial" w:cs="Arial"/>
          <w:b w:val="0"/>
          <w:i w:val="0"/>
          <w:sz w:val="20"/>
        </w:rPr>
        <w:t>Das Projekt wird deshalb bewusst konservativ kalkuliert.</w:t>
      </w:r>
    </w:p>
    <w:p>
      <w:pPr>
        <w:pStyle w:val="Heading2"/>
      </w:pPr>
      <w:r>
        <w:rPr>
          <w:rFonts w:ascii="Arial" w:hAnsi="Arial" w:cs="Arial"/>
          <w:b/>
          <w:i w:val="0"/>
        </w:rPr>
        <w:t>Ausgangslage</w:t>
      </w:r>
    </w:p>
    <w:p>
      <w:pPr>
        <w:spacing w:before="0" w:after="140" w:line="293" w:lineRule="auto"/>
        <w:jc w:val="both"/>
      </w:pPr>
      <w:r>
        <w:rPr>
          <w:rFonts w:ascii="Arial" w:hAnsi="Arial" w:cs="Arial"/>
          <w:b w:val="0"/>
          <w:i w:val="0"/>
          <w:sz w:val="20"/>
        </w:rPr>
        <w:t>Bestehende Voraussetzungen:</w:t>
      </w:r>
    </w:p>
    <w:p>
      <w:pPr>
        <w:numPr>
          <w:ilvl w:val="0"/>
          <w:numId w:val="10"/>
        </w:numPr>
        <w:spacing w:before="0" w:after="60" w:line="283" w:lineRule="auto"/>
      </w:pPr>
      <w:r>
        <w:rPr>
          <w:rFonts w:ascii="Arial" w:hAnsi="Arial" w:cs="Arial"/>
          <w:b w:val="0"/>
          <w:i w:val="0"/>
          <w:sz w:val="19"/>
        </w:rPr>
        <w:t>Wohnsitz in Schweden</w:t>
      </w:r>
    </w:p>
    <w:p>
      <w:pPr>
        <w:numPr>
          <w:ilvl w:val="0"/>
          <w:numId w:val="10"/>
        </w:numPr>
        <w:spacing w:before="0" w:after="60" w:line="283" w:lineRule="auto"/>
      </w:pPr>
      <w:r>
        <w:rPr>
          <w:rFonts w:ascii="Arial" w:hAnsi="Arial" w:cs="Arial"/>
          <w:b w:val="0"/>
          <w:i w:val="0"/>
          <w:sz w:val="19"/>
        </w:rPr>
        <w:t>Personnummer vorhanden</w:t>
      </w:r>
    </w:p>
    <w:p>
      <w:pPr>
        <w:numPr>
          <w:ilvl w:val="0"/>
          <w:numId w:val="10"/>
        </w:numPr>
        <w:spacing w:before="0" w:after="60" w:line="283" w:lineRule="auto"/>
      </w:pPr>
      <w:r>
        <w:rPr>
          <w:rFonts w:ascii="Arial" w:hAnsi="Arial" w:cs="Arial"/>
          <w:b w:val="0"/>
          <w:i w:val="0"/>
          <w:sz w:val="19"/>
        </w:rPr>
        <w:t>bestehendes Einkommen</w:t>
      </w:r>
    </w:p>
    <w:p>
      <w:pPr>
        <w:numPr>
          <w:ilvl w:val="0"/>
          <w:numId w:val="10"/>
        </w:numPr>
        <w:spacing w:before="0" w:after="60" w:line="283" w:lineRule="auto"/>
      </w:pPr>
      <w:r>
        <w:rPr>
          <w:rFonts w:ascii="Arial" w:hAnsi="Arial" w:cs="Arial"/>
          <w:b w:val="0"/>
          <w:i w:val="0"/>
          <w:sz w:val="19"/>
        </w:rPr>
        <w:t>schwedischer Arbeitsvertrag (Anna)</w:t>
      </w:r>
    </w:p>
    <w:p>
      <w:pPr>
        <w:numPr>
          <w:ilvl w:val="0"/>
          <w:numId w:val="10"/>
        </w:numPr>
        <w:spacing w:before="0" w:after="60" w:line="283" w:lineRule="auto"/>
      </w:pPr>
      <w:r>
        <w:rPr>
          <w:rFonts w:ascii="Arial" w:hAnsi="Arial" w:cs="Arial"/>
          <w:b w:val="0"/>
          <w:i w:val="0"/>
          <w:sz w:val="19"/>
        </w:rPr>
        <w:t>keine laufenden Kredite</w:t>
      </w:r>
    </w:p>
    <w:p>
      <w:pPr>
        <w:numPr>
          <w:ilvl w:val="0"/>
          <w:numId w:val="10"/>
        </w:numPr>
        <w:spacing w:before="0" w:after="60" w:line="283" w:lineRule="auto"/>
      </w:pPr>
      <w:r>
        <w:rPr>
          <w:rFonts w:ascii="Arial" w:hAnsi="Arial" w:cs="Arial"/>
          <w:b w:val="0"/>
          <w:i w:val="0"/>
          <w:sz w:val="19"/>
        </w:rPr>
        <w:t>keine bekannten finanziellen Verpflichtungen</w:t>
      </w:r>
    </w:p>
    <w:p>
      <w:pPr>
        <w:numPr>
          <w:ilvl w:val="0"/>
          <w:numId w:val="10"/>
        </w:numPr>
        <w:spacing w:before="0" w:after="60" w:line="283" w:lineRule="auto"/>
      </w:pPr>
      <w:r>
        <w:rPr>
          <w:rFonts w:ascii="Arial" w:hAnsi="Arial" w:cs="Arial"/>
          <w:b w:val="0"/>
          <w:i w:val="0"/>
          <w:sz w:val="19"/>
        </w:rPr>
        <w:t>Übergangswohnsituation vorhanden</w:t>
      </w:r>
    </w:p>
    <w:p>
      <w:pPr>
        <w:numPr>
          <w:ilvl w:val="0"/>
          <w:numId w:val="10"/>
        </w:numPr>
        <w:spacing w:before="0" w:after="60" w:line="283" w:lineRule="auto"/>
      </w:pPr>
      <w:r>
        <w:rPr>
          <w:rFonts w:ascii="Arial" w:hAnsi="Arial" w:cs="Arial"/>
          <w:b w:val="0"/>
          <w:i w:val="0"/>
          <w:sz w:val="19"/>
        </w:rPr>
        <w:t>hohe Eigenleistung</w:t>
      </w:r>
    </w:p>
    <w:p>
      <w:pPr>
        <w:numPr>
          <w:ilvl w:val="0"/>
          <w:numId w:val="10"/>
        </w:numPr>
        <w:spacing w:before="0" w:after="60" w:line="283" w:lineRule="auto"/>
      </w:pPr>
      <w:r>
        <w:rPr>
          <w:rFonts w:ascii="Arial" w:hAnsi="Arial" w:cs="Arial"/>
          <w:b w:val="0"/>
          <w:i w:val="0"/>
          <w:sz w:val="19"/>
        </w:rPr>
        <w:t>Maschinen vorhanden</w:t>
      </w:r>
    </w:p>
    <w:p>
      <w:pPr>
        <w:numPr>
          <w:ilvl w:val="0"/>
          <w:numId w:val="10"/>
        </w:numPr>
        <w:spacing w:before="0" w:after="60" w:line="283" w:lineRule="auto"/>
      </w:pPr>
      <w:r>
        <w:rPr>
          <w:rFonts w:ascii="Arial" w:hAnsi="Arial" w:cs="Arial"/>
          <w:b w:val="0"/>
          <w:i w:val="0"/>
          <w:sz w:val="19"/>
        </w:rPr>
        <w:t>Fahrzeuge vorhanden</w:t>
      </w:r>
    </w:p>
    <w:p>
      <w:pPr>
        <w:numPr>
          <w:ilvl w:val="0"/>
          <w:numId w:val="10"/>
        </w:numPr>
        <w:spacing w:before="0" w:after="60" w:line="283" w:lineRule="auto"/>
      </w:pPr>
      <w:r>
        <w:rPr>
          <w:rFonts w:ascii="Arial" w:hAnsi="Arial" w:cs="Arial"/>
          <w:b w:val="0"/>
          <w:i w:val="0"/>
          <w:sz w:val="19"/>
        </w:rPr>
        <w:t>Werkzeuge vorhanden</w:t>
      </w:r>
    </w:p>
    <w:p>
      <w:pPr>
        <w:spacing w:before="0" w:after="140" w:line="293" w:lineRule="auto"/>
        <w:jc w:val="both"/>
      </w:pPr>
      <w:r>
        <w:rPr>
          <w:rFonts w:ascii="Arial" w:hAnsi="Arial" w:cs="Arial"/>
          <w:b w:val="0"/>
          <w:i w:val="0"/>
          <w:sz w:val="20"/>
        </w:rPr>
        <w:t>Diese Ausgangslage reduziert das Risiko gegenüber klassischen Neugründungen.</w:t>
      </w:r>
    </w:p>
    <w:p>
      <w:pPr>
        <w:pStyle w:val="Heading2"/>
      </w:pPr>
      <w:r>
        <w:rPr>
          <w:rFonts w:ascii="Arial" w:hAnsi="Arial" w:cs="Arial"/>
          <w:b/>
          <w:i w:val="0"/>
        </w:rPr>
        <w:t>Finanzierungsmodell</w:t>
      </w:r>
    </w:p>
    <w:p>
      <w:pPr>
        <w:pStyle w:val="Heading3"/>
      </w:pPr>
      <w:r>
        <w:rPr>
          <w:rFonts w:ascii="Arial" w:hAnsi="Arial" w:cs="Arial"/>
          <w:b/>
          <w:i w:val="0"/>
        </w:rPr>
        <w:t>Stufe 1 – Erwerb + Infrastruktur</w:t>
      </w:r>
    </w:p>
    <w:p>
      <w:pPr>
        <w:spacing w:before="0" w:after="140" w:line="293" w:lineRule="auto"/>
        <w:jc w:val="both"/>
      </w:pPr>
      <w:r>
        <w:rPr>
          <w:rFonts w:ascii="Arial" w:hAnsi="Arial" w:cs="Arial"/>
          <w:b w:val="0"/>
          <w:i w:val="0"/>
          <w:sz w:val="20"/>
        </w:rPr>
        <w:t>Finanzierung:</w:t>
      </w:r>
    </w:p>
    <w:p>
      <w:pPr>
        <w:numPr>
          <w:ilvl w:val="0"/>
          <w:numId w:val="10"/>
        </w:numPr>
        <w:spacing w:before="0" w:after="60" w:line="283" w:lineRule="auto"/>
      </w:pPr>
      <w:r>
        <w:rPr>
          <w:rFonts w:ascii="Arial" w:hAnsi="Arial" w:cs="Arial"/>
          <w:b w:val="0"/>
          <w:i w:val="0"/>
          <w:sz w:val="19"/>
        </w:rPr>
        <w:t>Kauf Hof</w:t>
      </w:r>
    </w:p>
    <w:p>
      <w:pPr>
        <w:numPr>
          <w:ilvl w:val="0"/>
          <w:numId w:val="10"/>
        </w:numPr>
        <w:spacing w:before="0" w:after="60" w:line="283" w:lineRule="auto"/>
      </w:pPr>
      <w:r>
        <w:rPr>
          <w:rFonts w:ascii="Arial" w:hAnsi="Arial" w:cs="Arial"/>
          <w:b w:val="0"/>
          <w:i w:val="0"/>
          <w:sz w:val="19"/>
        </w:rPr>
        <w:t>Brunnen</w:t>
      </w:r>
    </w:p>
    <w:p>
      <w:pPr>
        <w:numPr>
          <w:ilvl w:val="0"/>
          <w:numId w:val="10"/>
        </w:numPr>
        <w:spacing w:before="0" w:after="60" w:line="283" w:lineRule="auto"/>
      </w:pPr>
      <w:r>
        <w:rPr>
          <w:rFonts w:ascii="Arial" w:hAnsi="Arial" w:cs="Arial"/>
          <w:b w:val="0"/>
          <w:i w:val="0"/>
          <w:sz w:val="19"/>
        </w:rPr>
        <w:t>Abwasser</w:t>
      </w:r>
    </w:p>
    <w:p>
      <w:pPr>
        <w:numPr>
          <w:ilvl w:val="0"/>
          <w:numId w:val="10"/>
        </w:numPr>
        <w:spacing w:before="0" w:after="60" w:line="283" w:lineRule="auto"/>
      </w:pPr>
      <w:r>
        <w:rPr>
          <w:rFonts w:ascii="Arial" w:hAnsi="Arial" w:cs="Arial"/>
          <w:b w:val="0"/>
          <w:i w:val="0"/>
          <w:sz w:val="19"/>
        </w:rPr>
        <w:t>Fertigstellung Ferienhaus</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schneller Betriebsstart</w:t>
      </w:r>
    </w:p>
    <w:p>
      <w:pPr>
        <w:pStyle w:val="Heading3"/>
      </w:pPr>
      <w:r>
        <w:rPr>
          <w:rFonts w:ascii="Arial" w:hAnsi="Arial" w:cs="Arial"/>
          <w:b/>
          <w:i w:val="0"/>
        </w:rPr>
        <w:t>Stufe 2 – Entwicklung</w:t>
      </w:r>
    </w:p>
    <w:p>
      <w:pPr>
        <w:spacing w:before="0" w:after="140" w:line="293" w:lineRule="auto"/>
        <w:jc w:val="both"/>
      </w:pPr>
      <w:r>
        <w:rPr>
          <w:rFonts w:ascii="Arial" w:hAnsi="Arial" w:cs="Arial"/>
          <w:b w:val="0"/>
          <w:i w:val="0"/>
          <w:sz w:val="20"/>
        </w:rPr>
        <w:t>Finanzierung aus:</w:t>
      </w:r>
    </w:p>
    <w:p>
      <w:pPr>
        <w:numPr>
          <w:ilvl w:val="0"/>
          <w:numId w:val="10"/>
        </w:numPr>
        <w:spacing w:before="0" w:after="60" w:line="283" w:lineRule="auto"/>
      </w:pPr>
      <w:r>
        <w:rPr>
          <w:rFonts w:ascii="Arial" w:hAnsi="Arial" w:cs="Arial"/>
          <w:b w:val="0"/>
          <w:i w:val="0"/>
          <w:sz w:val="19"/>
        </w:rPr>
        <w:t>Einnahmen</w:t>
      </w:r>
    </w:p>
    <w:p>
      <w:pPr>
        <w:numPr>
          <w:ilvl w:val="0"/>
          <w:numId w:val="10"/>
        </w:numPr>
        <w:spacing w:before="0" w:after="60" w:line="283" w:lineRule="auto"/>
      </w:pPr>
      <w:r>
        <w:rPr>
          <w:rFonts w:ascii="Arial" w:hAnsi="Arial" w:cs="Arial"/>
          <w:b w:val="0"/>
          <w:i w:val="0"/>
          <w:sz w:val="19"/>
        </w:rPr>
        <w:t>Fördermitteln</w:t>
      </w:r>
    </w:p>
    <w:p>
      <w:pPr>
        <w:numPr>
          <w:ilvl w:val="0"/>
          <w:numId w:val="10"/>
        </w:numPr>
        <w:spacing w:before="0" w:after="60" w:line="283" w:lineRule="auto"/>
      </w:pPr>
      <w:r>
        <w:rPr>
          <w:rFonts w:ascii="Arial" w:hAnsi="Arial" w:cs="Arial"/>
          <w:b w:val="0"/>
          <w:i w:val="0"/>
          <w:sz w:val="19"/>
        </w:rPr>
        <w:t>Folgefinanzierung</w:t>
      </w:r>
    </w:p>
    <w:p>
      <w:pPr>
        <w:numPr>
          <w:ilvl w:val="0"/>
          <w:numId w:val="10"/>
        </w:numPr>
        <w:spacing w:before="0" w:after="60" w:line="283" w:lineRule="auto"/>
      </w:pPr>
      <w:r>
        <w:rPr>
          <w:rFonts w:ascii="Arial" w:hAnsi="Arial" w:cs="Arial"/>
          <w:b w:val="0"/>
          <w:i w:val="0"/>
          <w:sz w:val="19"/>
        </w:rPr>
        <w:t>Eigenleistung</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Rundhaus</w:t>
      </w:r>
    </w:p>
    <w:p>
      <w:pPr>
        <w:pStyle w:val="Heading3"/>
      </w:pPr>
      <w:r>
        <w:rPr>
          <w:rFonts w:ascii="Arial" w:hAnsi="Arial" w:cs="Arial"/>
          <w:b/>
          <w:i w:val="0"/>
        </w:rPr>
        <w:t>Stufe 3 – Ausbau</w:t>
      </w:r>
    </w:p>
    <w:p>
      <w:pPr>
        <w:spacing w:before="0" w:after="140" w:line="293" w:lineRule="auto"/>
        <w:jc w:val="both"/>
      </w:pPr>
      <w:r>
        <w:rPr>
          <w:rFonts w:ascii="Arial" w:hAnsi="Arial" w:cs="Arial"/>
          <w:b w:val="0"/>
          <w:i w:val="0"/>
          <w:sz w:val="20"/>
        </w:rPr>
        <w:t>Finanzierung aus:</w:t>
      </w:r>
    </w:p>
    <w:p>
      <w:pPr>
        <w:numPr>
          <w:ilvl w:val="0"/>
          <w:numId w:val="10"/>
        </w:numPr>
        <w:spacing w:before="0" w:after="60" w:line="283" w:lineRule="auto"/>
      </w:pPr>
      <w:r>
        <w:rPr>
          <w:rFonts w:ascii="Arial" w:hAnsi="Arial" w:cs="Arial"/>
          <w:b w:val="0"/>
          <w:i w:val="0"/>
          <w:sz w:val="19"/>
        </w:rPr>
        <w:t>Betriebsergebnis</w:t>
      </w:r>
    </w:p>
    <w:p>
      <w:pPr>
        <w:numPr>
          <w:ilvl w:val="0"/>
          <w:numId w:val="10"/>
        </w:numPr>
        <w:spacing w:before="0" w:after="60" w:line="283" w:lineRule="auto"/>
      </w:pPr>
      <w:r>
        <w:rPr>
          <w:rFonts w:ascii="Arial" w:hAnsi="Arial" w:cs="Arial"/>
          <w:b w:val="0"/>
          <w:i w:val="0"/>
          <w:sz w:val="19"/>
        </w:rPr>
        <w:t>Erweiterung</w:t>
      </w:r>
    </w:p>
    <w:p>
      <w:pPr>
        <w:numPr>
          <w:ilvl w:val="0"/>
          <w:numId w:val="10"/>
        </w:numPr>
        <w:spacing w:before="0" w:after="60" w:line="283" w:lineRule="auto"/>
      </w:pPr>
      <w:r>
        <w:rPr>
          <w:rFonts w:ascii="Arial" w:hAnsi="Arial" w:cs="Arial"/>
          <w:b w:val="0"/>
          <w:i w:val="0"/>
          <w:sz w:val="19"/>
        </w:rPr>
        <w:t>Eigenkapitalbildung</w:t>
      </w:r>
    </w:p>
    <w:p>
      <w:pPr>
        <w:spacing w:before="0" w:after="140" w:line="293" w:lineRule="auto"/>
        <w:jc w:val="both"/>
      </w:pPr>
      <w:r>
        <w:rPr>
          <w:rFonts w:ascii="Arial" w:hAnsi="Arial" w:cs="Arial"/>
          <w:b w:val="0"/>
          <w:i w:val="0"/>
          <w:sz w:val="20"/>
        </w:rPr>
        <w:t>Ziel:</w:t>
      </w:r>
    </w:p>
    <w:p>
      <w:pPr>
        <w:numPr>
          <w:ilvl w:val="0"/>
          <w:numId w:val="10"/>
        </w:numPr>
        <w:spacing w:before="0" w:after="60" w:line="283" w:lineRule="auto"/>
      </w:pPr>
      <w:r>
        <w:rPr>
          <w:rFonts w:ascii="Arial" w:hAnsi="Arial" w:cs="Arial"/>
          <w:b w:val="0"/>
          <w:i w:val="0"/>
          <w:sz w:val="19"/>
        </w:rPr>
        <w:t>Gästehäuser</w:t>
      </w:r>
    </w:p>
    <w:p>
      <w:pPr>
        <w:pStyle w:val="Heading2"/>
      </w:pPr>
      <w:r>
        <w:rPr>
          <w:rFonts w:ascii="Arial" w:hAnsi="Arial" w:cs="Arial"/>
          <w:b/>
          <w:i w:val="0"/>
        </w:rPr>
        <w:t>Investitionsplanung (erste Entwicklungsstufen)</w:t>
      </w:r>
    </w:p>
    <w:tbl>
      <w:tblGrid>
        <w:gridCol w:w="6500"/>
        <w:gridCol w:w="28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6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Bereich</w:t>
            </w:r>
          </w:p>
        </w:tc>
        <w:tc>
          <w:tcPr>
            <w:tcW w:type="dxa" w:w="28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Schätzung</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Kauf Immobilie</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950.000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Kaufnebenkosten / Reserven</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100.000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Brunnen (Endausbau)</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250.000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Abwasser (Endausbau)</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350.000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Ferienhaus Fertigstellung</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70.000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erste Außenanlagen</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80.000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Genehmigungen / Rücklagen</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100.000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Liquiditätspuffer</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100.000 SEK</w:t>
            </w:r>
          </w:p>
        </w:tc>
      </w:tr>
    </w:tbl>
    <w:p>
      <w:pPr>
        <w:spacing w:before="0" w:after="120"/>
      </w:pPr>
    </w:p>
    <w:p>
      <w:pPr>
        <w:spacing w:before="0" w:after="140" w:line="293" w:lineRule="auto"/>
        <w:jc w:val="both"/>
      </w:pPr>
      <w:r>
        <w:rPr>
          <w:rFonts w:ascii="Arial" w:hAnsi="Arial" w:cs="Arial"/>
          <w:b w:val="0"/>
          <w:i w:val="0"/>
          <w:sz w:val="20"/>
        </w:rPr>
        <w:t>Erste Finanzierungsstufe:</w:t>
      </w:r>
    </w:p>
    <w:p>
      <w:pPr>
        <w:spacing w:before="0" w:after="140" w:line="293" w:lineRule="auto"/>
        <w:jc w:val="both"/>
      </w:pPr>
      <w:r>
        <w:rPr>
          <w:rFonts w:ascii="Arial" w:hAnsi="Arial" w:cs="Arial"/>
          <w:b w:val="0"/>
          <w:i w:val="0"/>
          <w:sz w:val="20"/>
        </w:rPr>
        <w:t>≈ 2.000.000 SEK</w:t>
      </w:r>
    </w:p>
    <w:p>
      <w:pPr>
        <w:spacing w:before="0" w:after="140" w:line="293" w:lineRule="auto"/>
        <w:jc w:val="both"/>
      </w:pPr>
      <w:r>
        <w:rPr>
          <w:rFonts w:ascii="Arial" w:hAnsi="Arial" w:cs="Arial"/>
          <w:b w:val="0"/>
          <w:i w:val="0"/>
          <w:sz w:val="20"/>
        </w:rPr>
        <w:t>Spätere Investitionen:</w:t>
      </w:r>
    </w:p>
    <w:tbl>
      <w:tblGrid>
        <w:gridCol w:w="6500"/>
        <w:gridCol w:w="28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6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Bereich</w:t>
            </w:r>
          </w:p>
        </w:tc>
        <w:tc>
          <w:tcPr>
            <w:tcW w:type="dxa" w:w="28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Schätzung</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Rundhaus</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400.000 bis 700.000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Schmiede</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150.000 bis 250.000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Backhaus</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150.000 bis 250.000 SEK</w:t>
            </w:r>
          </w:p>
        </w:tc>
      </w:tr>
      <w:tr>
        <w:tc>
          <w:tcPr>
            <w:tcW w:type="dxa" w:w="6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Sanitärhaus</w:t>
            </w:r>
          </w:p>
        </w:tc>
        <w:tc>
          <w:tcPr>
            <w:tcW w:type="dxa" w:w="2884"/>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250.000 bis 400.000 SEK</w:t>
            </w:r>
          </w:p>
        </w:tc>
      </w:tr>
      <w:tr>
        <w:tc>
          <w:tcPr>
            <w:tcW w:type="dxa" w:w="6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Gästehäuser</w:t>
            </w:r>
          </w:p>
        </w:tc>
        <w:tc>
          <w:tcPr>
            <w:tcW w:type="dxa" w:w="2884"/>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600.000 bis 1.200.000 SEK</w:t>
            </w:r>
          </w:p>
        </w:tc>
      </w:tr>
    </w:tbl>
    <w:p>
      <w:pPr>
        <w:spacing w:before="0" w:after="120"/>
      </w:pPr>
    </w:p>
    <w:p>
      <w:pPr>
        <w:spacing w:before="0" w:after="140" w:line="293" w:lineRule="auto"/>
        <w:jc w:val="both"/>
      </w:pPr>
      <w:r>
        <w:rPr>
          <w:rFonts w:ascii="Arial" w:hAnsi="Arial" w:cs="Arial"/>
          <w:b w:val="0"/>
          <w:i w:val="0"/>
          <w:sz w:val="20"/>
        </w:rPr>
        <w:t>Gesamtentwicklung:</w:t>
      </w:r>
    </w:p>
    <w:p>
      <w:pPr>
        <w:spacing w:before="0" w:after="140" w:line="293" w:lineRule="auto"/>
        <w:jc w:val="both"/>
      </w:pPr>
      <w:r>
        <w:rPr>
          <w:rFonts w:ascii="Arial" w:hAnsi="Arial" w:cs="Arial"/>
          <w:b w:val="0"/>
          <w:i w:val="0"/>
          <w:sz w:val="20"/>
        </w:rPr>
        <w:t>≈ 3.000.000 bis 4.500.000 SEK</w:t>
      </w:r>
    </w:p>
    <w:p>
      <w:pPr>
        <w:spacing w:before="0" w:after="140" w:line="293" w:lineRule="auto"/>
        <w:jc w:val="both"/>
      </w:pPr>
      <w:r>
        <w:rPr>
          <w:rFonts w:ascii="Arial" w:hAnsi="Arial" w:cs="Arial"/>
          <w:b w:val="0"/>
          <w:i w:val="0"/>
          <w:sz w:val="20"/>
        </w:rPr>
        <w:t>(abhängig von Eigenleistung)</w:t>
      </w:r>
    </w:p>
    <w:p>
      <w:pPr>
        <w:pStyle w:val="Heading2"/>
      </w:pPr>
      <w:r>
        <w:rPr>
          <w:rFonts w:ascii="Arial" w:hAnsi="Arial" w:cs="Arial"/>
          <w:b/>
          <w:i w:val="0"/>
        </w:rPr>
        <w:t>Eigenleistung als wirtschaftlicher Faktor</w:t>
      </w:r>
    </w:p>
    <w:p>
      <w:pPr>
        <w:spacing w:before="0" w:after="140" w:line="293" w:lineRule="auto"/>
        <w:jc w:val="both"/>
      </w:pPr>
      <w:r>
        <w:rPr>
          <w:rFonts w:ascii="Arial" w:hAnsi="Arial" w:cs="Arial"/>
          <w:b w:val="0"/>
          <w:i w:val="0"/>
          <w:sz w:val="20"/>
        </w:rPr>
        <w:t>Die Eigenleistung ist ein zentraler Bestandteil.</w:t>
      </w:r>
    </w:p>
    <w:p>
      <w:pPr>
        <w:spacing w:before="0" w:after="140" w:line="293" w:lineRule="auto"/>
        <w:jc w:val="both"/>
      </w:pPr>
      <w:r>
        <w:rPr>
          <w:rFonts w:ascii="Arial" w:hAnsi="Arial" w:cs="Arial"/>
          <w:b w:val="0"/>
          <w:i w:val="0"/>
          <w:sz w:val="20"/>
        </w:rPr>
        <w:t>Leistungsumfang:</w:t>
      </w:r>
    </w:p>
    <w:p>
      <w:pPr>
        <w:numPr>
          <w:ilvl w:val="0"/>
          <w:numId w:val="10"/>
        </w:numPr>
        <w:spacing w:before="0" w:after="60" w:line="283" w:lineRule="auto"/>
      </w:pPr>
      <w:r>
        <w:rPr>
          <w:rFonts w:ascii="Arial" w:hAnsi="Arial" w:cs="Arial"/>
          <w:b w:val="0"/>
          <w:i w:val="0"/>
          <w:sz w:val="19"/>
        </w:rPr>
        <w:t>Rückbau</w:t>
      </w:r>
    </w:p>
    <w:p>
      <w:pPr>
        <w:numPr>
          <w:ilvl w:val="0"/>
          <w:numId w:val="10"/>
        </w:numPr>
        <w:spacing w:before="0" w:after="60" w:line="283" w:lineRule="auto"/>
      </w:pPr>
      <w:r>
        <w:rPr>
          <w:rFonts w:ascii="Arial" w:hAnsi="Arial" w:cs="Arial"/>
          <w:b w:val="0"/>
          <w:i w:val="0"/>
          <w:sz w:val="19"/>
        </w:rPr>
        <w:t>Holzbau</w:t>
      </w:r>
    </w:p>
    <w:p>
      <w:pPr>
        <w:numPr>
          <w:ilvl w:val="0"/>
          <w:numId w:val="10"/>
        </w:numPr>
        <w:spacing w:before="0" w:after="60" w:line="283" w:lineRule="auto"/>
      </w:pPr>
      <w:r>
        <w:rPr>
          <w:rFonts w:ascii="Arial" w:hAnsi="Arial" w:cs="Arial"/>
          <w:b w:val="0"/>
          <w:i w:val="0"/>
          <w:sz w:val="19"/>
        </w:rPr>
        <w:t>Innenausbau</w:t>
      </w:r>
    </w:p>
    <w:p>
      <w:pPr>
        <w:numPr>
          <w:ilvl w:val="0"/>
          <w:numId w:val="10"/>
        </w:numPr>
        <w:spacing w:before="0" w:after="60" w:line="283" w:lineRule="auto"/>
      </w:pPr>
      <w:r>
        <w:rPr>
          <w:rFonts w:ascii="Arial" w:hAnsi="Arial" w:cs="Arial"/>
          <w:b w:val="0"/>
          <w:i w:val="0"/>
          <w:sz w:val="19"/>
        </w:rPr>
        <w:t>Oberflächen</w:t>
      </w:r>
    </w:p>
    <w:p>
      <w:pPr>
        <w:numPr>
          <w:ilvl w:val="0"/>
          <w:numId w:val="10"/>
        </w:numPr>
        <w:spacing w:before="0" w:after="60" w:line="283" w:lineRule="auto"/>
      </w:pPr>
      <w:r>
        <w:rPr>
          <w:rFonts w:ascii="Arial" w:hAnsi="Arial" w:cs="Arial"/>
          <w:b w:val="0"/>
          <w:i w:val="0"/>
          <w:sz w:val="19"/>
        </w:rPr>
        <w:t>Gestaltung</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Projektsteuerung</w:t>
      </w:r>
    </w:p>
    <w:p>
      <w:pPr>
        <w:spacing w:before="0" w:after="140" w:line="293" w:lineRule="auto"/>
        <w:jc w:val="both"/>
      </w:pPr>
      <w:r>
        <w:rPr>
          <w:rFonts w:ascii="Arial" w:hAnsi="Arial" w:cs="Arial"/>
          <w:b w:val="0"/>
          <w:i w:val="0"/>
          <w:sz w:val="20"/>
        </w:rPr>
        <w:t>Nicht Eigenleistung:</w:t>
      </w:r>
    </w:p>
    <w:p>
      <w:pPr>
        <w:numPr>
          <w:ilvl w:val="0"/>
          <w:numId w:val="10"/>
        </w:numPr>
        <w:spacing w:before="0" w:after="60" w:line="283" w:lineRule="auto"/>
      </w:pPr>
      <w:r>
        <w:rPr>
          <w:rFonts w:ascii="Arial" w:hAnsi="Arial" w:cs="Arial"/>
          <w:b w:val="0"/>
          <w:i w:val="0"/>
          <w:sz w:val="19"/>
        </w:rPr>
        <w:t>Elektrik</w:t>
      </w:r>
    </w:p>
    <w:p>
      <w:pPr>
        <w:numPr>
          <w:ilvl w:val="0"/>
          <w:numId w:val="10"/>
        </w:numPr>
        <w:spacing w:before="0" w:after="60" w:line="283" w:lineRule="auto"/>
      </w:pPr>
      <w:r>
        <w:rPr>
          <w:rFonts w:ascii="Arial" w:hAnsi="Arial" w:cs="Arial"/>
          <w:b w:val="0"/>
          <w:i w:val="0"/>
          <w:sz w:val="19"/>
        </w:rPr>
        <w:t>Sanitär</w:t>
      </w:r>
    </w:p>
    <w:p>
      <w:pPr>
        <w:numPr>
          <w:ilvl w:val="0"/>
          <w:numId w:val="10"/>
        </w:numPr>
        <w:spacing w:before="0" w:after="60" w:line="283" w:lineRule="auto"/>
      </w:pPr>
      <w:r>
        <w:rPr>
          <w:rFonts w:ascii="Arial" w:hAnsi="Arial" w:cs="Arial"/>
          <w:b w:val="0"/>
          <w:i w:val="0"/>
          <w:sz w:val="19"/>
        </w:rPr>
        <w:t>Fachabnahmen</w:t>
      </w:r>
    </w:p>
    <w:p>
      <w:pPr>
        <w:spacing w:before="0" w:after="140" w:line="293" w:lineRule="auto"/>
        <w:jc w:val="both"/>
      </w:pPr>
      <w:r>
        <w:rPr>
          <w:rFonts w:ascii="Arial" w:hAnsi="Arial" w:cs="Arial"/>
          <w:b w:val="0"/>
          <w:i w:val="0"/>
          <w:sz w:val="20"/>
        </w:rPr>
        <w:t>Geplante Eigenleistung:</w:t>
      </w:r>
    </w:p>
    <w:p>
      <w:pPr>
        <w:spacing w:before="0" w:after="140" w:line="293" w:lineRule="auto"/>
        <w:jc w:val="both"/>
      </w:pPr>
      <w:r>
        <w:rPr>
          <w:rFonts w:ascii="Arial" w:hAnsi="Arial" w:cs="Arial"/>
          <w:b w:val="0"/>
          <w:i w:val="0"/>
          <w:sz w:val="20"/>
        </w:rPr>
        <w:t>40 bis 60 Stunden/Woche.</w:t>
      </w:r>
    </w:p>
    <w:p>
      <w:pPr>
        <w:spacing w:before="0" w:after="140" w:line="293" w:lineRule="auto"/>
        <w:jc w:val="both"/>
      </w:pPr>
      <w:r>
        <w:rPr>
          <w:rFonts w:ascii="Arial" w:hAnsi="Arial" w:cs="Arial"/>
          <w:b w:val="0"/>
          <w:i w:val="0"/>
          <w:sz w:val="20"/>
        </w:rPr>
        <w:t>Bankrelevanter Effekt:</w:t>
      </w:r>
    </w:p>
    <w:p>
      <w:pPr>
        <w:spacing w:before="0" w:after="140" w:line="293" w:lineRule="auto"/>
        <w:jc w:val="both"/>
      </w:pPr>
      <w:r>
        <w:rPr>
          <w:rFonts w:ascii="Arial" w:hAnsi="Arial" w:cs="Arial"/>
          <w:b w:val="0"/>
          <w:i w:val="0"/>
          <w:sz w:val="20"/>
        </w:rPr>
        <w:t>Reduktion der Investitionskosten.</w:t>
      </w:r>
    </w:p>
    <w:p>
      <w:pPr>
        <w:pStyle w:val="Heading2"/>
      </w:pPr>
      <w:r>
        <w:rPr>
          <w:rFonts w:ascii="Arial" w:hAnsi="Arial" w:cs="Arial"/>
          <w:b/>
          <w:i w:val="0"/>
        </w:rPr>
        <w:t>Einnahmen – Phase 1 (Jahr 1)</w:t>
      </w:r>
    </w:p>
    <w:p>
      <w:pPr>
        <w:pStyle w:val="Heading3"/>
      </w:pPr>
      <w:r>
        <w:rPr>
          <w:rFonts w:ascii="Arial" w:hAnsi="Arial" w:cs="Arial"/>
          <w:b/>
          <w:i w:val="0"/>
        </w:rPr>
        <w:t>Ferienhaus</w:t>
      </w:r>
    </w:p>
    <w:p>
      <w:pPr>
        <w:spacing w:before="0" w:after="140" w:line="293" w:lineRule="auto"/>
        <w:jc w:val="both"/>
      </w:pPr>
      <w:r>
        <w:rPr>
          <w:rFonts w:ascii="Arial" w:hAnsi="Arial" w:cs="Arial"/>
          <w:b w:val="0"/>
          <w:i w:val="0"/>
          <w:sz w:val="20"/>
        </w:rPr>
        <w:t>Annahme:</w:t>
      </w:r>
    </w:p>
    <w:p>
      <w:pPr>
        <w:numPr>
          <w:ilvl w:val="0"/>
          <w:numId w:val="10"/>
        </w:numPr>
        <w:spacing w:before="0" w:after="60" w:line="283" w:lineRule="auto"/>
      </w:pPr>
      <w:r>
        <w:rPr>
          <w:rFonts w:ascii="Arial" w:hAnsi="Arial" w:cs="Arial"/>
          <w:b w:val="0"/>
          <w:i w:val="0"/>
          <w:sz w:val="19"/>
        </w:rPr>
        <w:t>650 SEK/Nacht</w:t>
      </w:r>
    </w:p>
    <w:p>
      <w:pPr>
        <w:numPr>
          <w:ilvl w:val="0"/>
          <w:numId w:val="10"/>
        </w:numPr>
        <w:spacing w:before="0" w:after="60" w:line="283" w:lineRule="auto"/>
      </w:pPr>
      <w:r>
        <w:rPr>
          <w:rFonts w:ascii="Arial" w:hAnsi="Arial" w:cs="Arial"/>
          <w:b w:val="0"/>
          <w:i w:val="0"/>
          <w:sz w:val="19"/>
        </w:rPr>
        <w:t>160 Nächte</w:t>
      </w:r>
    </w:p>
    <w:p>
      <w:pPr>
        <w:spacing w:before="0" w:after="140" w:line="293" w:lineRule="auto"/>
        <w:jc w:val="both"/>
      </w:pPr>
      <w:r>
        <w:rPr>
          <w:rFonts w:ascii="Arial" w:hAnsi="Arial" w:cs="Arial"/>
          <w:b w:val="0"/>
          <w:i w:val="0"/>
          <w:sz w:val="20"/>
        </w:rPr>
        <w:t>≈ 104.000 SEK</w:t>
      </w:r>
    </w:p>
    <w:p>
      <w:pPr>
        <w:pStyle w:val="Heading3"/>
      </w:pPr>
      <w:r>
        <w:rPr>
          <w:rFonts w:ascii="Arial" w:hAnsi="Arial" w:cs="Arial"/>
          <w:b/>
          <w:i w:val="0"/>
        </w:rPr>
        <w:t>Backkurse</w:t>
      </w:r>
    </w:p>
    <w:p>
      <w:pPr>
        <w:numPr>
          <w:ilvl w:val="0"/>
          <w:numId w:val="10"/>
        </w:numPr>
        <w:spacing w:before="0" w:after="60" w:line="283" w:lineRule="auto"/>
      </w:pPr>
      <w:r>
        <w:rPr>
          <w:rFonts w:ascii="Arial" w:hAnsi="Arial" w:cs="Arial"/>
          <w:b w:val="0"/>
          <w:i w:val="0"/>
          <w:sz w:val="19"/>
        </w:rPr>
        <w:t>2 Kurse/Monat</w:t>
      </w:r>
    </w:p>
    <w:p>
      <w:pPr>
        <w:numPr>
          <w:ilvl w:val="0"/>
          <w:numId w:val="10"/>
        </w:numPr>
        <w:spacing w:before="0" w:after="60" w:line="283" w:lineRule="auto"/>
      </w:pPr>
      <w:r>
        <w:rPr>
          <w:rFonts w:ascii="Arial" w:hAnsi="Arial" w:cs="Arial"/>
          <w:b w:val="0"/>
          <w:i w:val="0"/>
          <w:sz w:val="19"/>
        </w:rPr>
        <w:t>6 Teilnehmer</w:t>
      </w:r>
    </w:p>
    <w:p>
      <w:pPr>
        <w:numPr>
          <w:ilvl w:val="0"/>
          <w:numId w:val="10"/>
        </w:numPr>
        <w:spacing w:before="0" w:after="60" w:line="283" w:lineRule="auto"/>
      </w:pPr>
      <w:r>
        <w:rPr>
          <w:rFonts w:ascii="Arial" w:hAnsi="Arial" w:cs="Arial"/>
          <w:b w:val="0"/>
          <w:i w:val="0"/>
          <w:sz w:val="19"/>
        </w:rPr>
        <w:t>300 SEK</w:t>
      </w:r>
    </w:p>
    <w:p>
      <w:pPr>
        <w:spacing w:before="0" w:after="140" w:line="293" w:lineRule="auto"/>
        <w:jc w:val="both"/>
      </w:pPr>
      <w:r>
        <w:rPr>
          <w:rFonts w:ascii="Arial" w:hAnsi="Arial" w:cs="Arial"/>
          <w:b w:val="0"/>
          <w:i w:val="0"/>
          <w:sz w:val="20"/>
        </w:rPr>
        <w:t>≈ 43.000 SEK</w:t>
      </w:r>
    </w:p>
    <w:p>
      <w:pPr>
        <w:pStyle w:val="Heading3"/>
      </w:pPr>
      <w:r>
        <w:rPr>
          <w:rFonts w:ascii="Arial" w:hAnsi="Arial" w:cs="Arial"/>
          <w:b/>
          <w:i w:val="0"/>
        </w:rPr>
        <w:t>Schmiedekurse</w:t>
      </w:r>
    </w:p>
    <w:p>
      <w:pPr>
        <w:numPr>
          <w:ilvl w:val="0"/>
          <w:numId w:val="10"/>
        </w:numPr>
        <w:spacing w:before="0" w:after="60" w:line="283" w:lineRule="auto"/>
      </w:pPr>
      <w:r>
        <w:rPr>
          <w:rFonts w:ascii="Arial" w:hAnsi="Arial" w:cs="Arial"/>
          <w:b w:val="0"/>
          <w:i w:val="0"/>
          <w:sz w:val="19"/>
        </w:rPr>
        <w:t>2 Kurse/Monat</w:t>
      </w:r>
    </w:p>
    <w:p>
      <w:pPr>
        <w:numPr>
          <w:ilvl w:val="0"/>
          <w:numId w:val="10"/>
        </w:numPr>
        <w:spacing w:before="0" w:after="60" w:line="283" w:lineRule="auto"/>
      </w:pPr>
      <w:r>
        <w:rPr>
          <w:rFonts w:ascii="Arial" w:hAnsi="Arial" w:cs="Arial"/>
          <w:b w:val="0"/>
          <w:i w:val="0"/>
          <w:sz w:val="19"/>
        </w:rPr>
        <w:t>4 Teilnehmer</w:t>
      </w:r>
    </w:p>
    <w:p>
      <w:pPr>
        <w:numPr>
          <w:ilvl w:val="0"/>
          <w:numId w:val="10"/>
        </w:numPr>
        <w:spacing w:before="0" w:after="60" w:line="283" w:lineRule="auto"/>
      </w:pPr>
      <w:r>
        <w:rPr>
          <w:rFonts w:ascii="Arial" w:hAnsi="Arial" w:cs="Arial"/>
          <w:b w:val="0"/>
          <w:i w:val="0"/>
          <w:sz w:val="19"/>
        </w:rPr>
        <w:t>600 SEK</w:t>
      </w:r>
    </w:p>
    <w:p>
      <w:pPr>
        <w:spacing w:before="0" w:after="140" w:line="293" w:lineRule="auto"/>
        <w:jc w:val="both"/>
      </w:pPr>
      <w:r>
        <w:rPr>
          <w:rFonts w:ascii="Arial" w:hAnsi="Arial" w:cs="Arial"/>
          <w:b w:val="0"/>
          <w:i w:val="0"/>
          <w:sz w:val="20"/>
        </w:rPr>
        <w:t>≈ 58.000 SEK</w:t>
      </w:r>
    </w:p>
    <w:p>
      <w:pPr>
        <w:pStyle w:val="Heading3"/>
      </w:pPr>
      <w:r>
        <w:rPr>
          <w:rFonts w:ascii="Arial" w:hAnsi="Arial" w:cs="Arial"/>
          <w:b/>
          <w:i w:val="0"/>
        </w:rPr>
        <w:t>Verkauf Backhaus + Schmiede</w:t>
      </w:r>
    </w:p>
    <w:p>
      <w:pPr>
        <w:spacing w:before="0" w:after="140" w:line="293" w:lineRule="auto"/>
        <w:jc w:val="both"/>
      </w:pPr>
      <w:r>
        <w:rPr>
          <w:rFonts w:ascii="Arial" w:hAnsi="Arial" w:cs="Arial"/>
          <w:b w:val="0"/>
          <w:i w:val="0"/>
          <w:sz w:val="20"/>
        </w:rPr>
        <w:t>≈ 40.000 bis 60.000 SEK</w:t>
      </w:r>
    </w:p>
    <w:p>
      <w:pPr>
        <w:spacing w:before="0" w:after="140" w:line="293" w:lineRule="auto"/>
        <w:jc w:val="both"/>
      </w:pPr>
      <w:r>
        <w:rPr>
          <w:rFonts w:ascii="Arial" w:hAnsi="Arial" w:cs="Arial"/>
          <w:b w:val="0"/>
          <w:i w:val="0"/>
          <w:sz w:val="20"/>
        </w:rPr>
        <w:t>Gesamt Jahr 1:</w:t>
      </w:r>
    </w:p>
    <w:p>
      <w:pPr>
        <w:spacing w:before="0" w:after="140" w:line="293" w:lineRule="auto"/>
        <w:jc w:val="both"/>
      </w:pPr>
      <w:r>
        <w:rPr>
          <w:rFonts w:ascii="Arial" w:hAnsi="Arial" w:cs="Arial"/>
          <w:b w:val="0"/>
          <w:i w:val="0"/>
          <w:sz w:val="20"/>
        </w:rPr>
        <w:t>≈ 245.000 bis 265.000 SEK</w:t>
      </w:r>
    </w:p>
    <w:p>
      <w:pPr>
        <w:spacing w:before="0" w:after="140" w:line="293" w:lineRule="auto"/>
        <w:jc w:val="both"/>
      </w:pPr>
      <w:r>
        <w:rPr>
          <w:rFonts w:ascii="Arial" w:hAnsi="Arial" w:cs="Arial"/>
          <w:b w:val="0"/>
          <w:i w:val="0"/>
          <w:sz w:val="20"/>
        </w:rPr>
        <w:t>ohne große Veranstaltungen.</w:t>
      </w:r>
    </w:p>
    <w:p>
      <w:pPr>
        <w:pStyle w:val="Heading2"/>
      </w:pPr>
      <w:r>
        <w:rPr>
          <w:rFonts w:ascii="Arial" w:hAnsi="Arial" w:cs="Arial"/>
          <w:b/>
          <w:i w:val="0"/>
        </w:rPr>
        <w:t>Einnahmen – Phase 2–3 (Jahr 2–4)</w:t>
      </w:r>
    </w:p>
    <w:p>
      <w:pPr>
        <w:spacing w:before="0" w:after="140" w:line="293" w:lineRule="auto"/>
        <w:jc w:val="both"/>
      </w:pPr>
      <w:r>
        <w:rPr>
          <w:rFonts w:ascii="Arial" w:hAnsi="Arial" w:cs="Arial"/>
          <w:b w:val="0"/>
          <w:i w:val="0"/>
          <w:sz w:val="20"/>
        </w:rPr>
        <w:t>Zusätzlich:</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Tagesgäste</w:t>
      </w:r>
    </w:p>
    <w:p>
      <w:pPr>
        <w:numPr>
          <w:ilvl w:val="0"/>
          <w:numId w:val="10"/>
        </w:numPr>
        <w:spacing w:before="0" w:after="60" w:line="283" w:lineRule="auto"/>
      </w:pPr>
      <w:r>
        <w:rPr>
          <w:rFonts w:ascii="Arial" w:hAnsi="Arial" w:cs="Arial"/>
          <w:b w:val="0"/>
          <w:i w:val="0"/>
          <w:sz w:val="19"/>
        </w:rPr>
        <w:t>Märkte</w:t>
      </w:r>
    </w:p>
    <w:p>
      <w:pPr>
        <w:numPr>
          <w:ilvl w:val="0"/>
          <w:numId w:val="10"/>
        </w:numPr>
        <w:spacing w:before="0" w:after="60" w:line="283" w:lineRule="auto"/>
      </w:pPr>
      <w:r>
        <w:rPr>
          <w:rFonts w:ascii="Arial" w:hAnsi="Arial" w:cs="Arial"/>
          <w:b w:val="0"/>
          <w:i w:val="0"/>
          <w:sz w:val="19"/>
        </w:rPr>
        <w:t>externe Anbieter</w:t>
      </w:r>
    </w:p>
    <w:p>
      <w:pPr>
        <w:spacing w:before="0" w:after="140" w:line="293" w:lineRule="auto"/>
        <w:jc w:val="both"/>
      </w:pPr>
      <w:r>
        <w:rPr>
          <w:rFonts w:ascii="Arial" w:hAnsi="Arial" w:cs="Arial"/>
          <w:b w:val="0"/>
          <w:i w:val="0"/>
          <w:sz w:val="20"/>
        </w:rPr>
        <w:t>Schätzung:</w:t>
      </w:r>
    </w:p>
    <w:p>
      <w:pPr>
        <w:spacing w:before="0" w:after="140" w:line="293" w:lineRule="auto"/>
        <w:jc w:val="both"/>
      </w:pPr>
      <w:r>
        <w:rPr>
          <w:rFonts w:ascii="Arial" w:hAnsi="Arial" w:cs="Arial"/>
          <w:b w:val="0"/>
          <w:i w:val="0"/>
          <w:sz w:val="20"/>
        </w:rPr>
        <w:t>≈ 400.000 bis 700.000 SEK/Jahr</w:t>
      </w:r>
    </w:p>
    <w:p>
      <w:pPr>
        <w:pStyle w:val="Heading2"/>
      </w:pPr>
      <w:r>
        <w:rPr>
          <w:rFonts w:ascii="Arial" w:hAnsi="Arial" w:cs="Arial"/>
          <w:b/>
          <w:i w:val="0"/>
        </w:rPr>
        <w:t>Einnahmen – Zielbetrieb (Jahr 5–10)</w:t>
      </w:r>
    </w:p>
    <w:p>
      <w:pPr>
        <w:spacing w:before="0" w:after="140" w:line="293" w:lineRule="auto"/>
        <w:jc w:val="both"/>
      </w:pPr>
      <w:r>
        <w:rPr>
          <w:rFonts w:ascii="Arial" w:hAnsi="Arial" w:cs="Arial"/>
          <w:b w:val="0"/>
          <w:i w:val="0"/>
          <w:sz w:val="20"/>
        </w:rPr>
        <w:t>Einnahmequellen:</w:t>
      </w:r>
    </w:p>
    <w:p>
      <w:pPr>
        <w:numPr>
          <w:ilvl w:val="0"/>
          <w:numId w:val="10"/>
        </w:numPr>
        <w:spacing w:before="0" w:after="60" w:line="283" w:lineRule="auto"/>
      </w:pPr>
      <w:r>
        <w:rPr>
          <w:rFonts w:ascii="Arial" w:hAnsi="Arial" w:cs="Arial"/>
          <w:b w:val="0"/>
          <w:i w:val="0"/>
          <w:sz w:val="19"/>
        </w:rPr>
        <w:t>Übernachtung</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Verkauf</w:t>
      </w:r>
    </w:p>
    <w:p>
      <w:pPr>
        <w:numPr>
          <w:ilvl w:val="0"/>
          <w:numId w:val="10"/>
        </w:numPr>
        <w:spacing w:before="0" w:after="60" w:line="283" w:lineRule="auto"/>
      </w:pPr>
      <w:r>
        <w:rPr>
          <w:rFonts w:ascii="Arial" w:hAnsi="Arial" w:cs="Arial"/>
          <w:b w:val="0"/>
          <w:i w:val="0"/>
          <w:sz w:val="19"/>
        </w:rPr>
        <w:t>Veranstaltungen</w:t>
      </w:r>
    </w:p>
    <w:p>
      <w:pPr>
        <w:numPr>
          <w:ilvl w:val="0"/>
          <w:numId w:val="10"/>
        </w:numPr>
        <w:spacing w:before="0" w:after="60" w:line="283" w:lineRule="auto"/>
      </w:pPr>
      <w:r>
        <w:rPr>
          <w:rFonts w:ascii="Arial" w:hAnsi="Arial" w:cs="Arial"/>
          <w:b w:val="0"/>
          <w:i w:val="0"/>
          <w:sz w:val="19"/>
        </w:rPr>
        <w:t>Kooperationen</w:t>
      </w:r>
    </w:p>
    <w:p>
      <w:pPr>
        <w:spacing w:before="0" w:after="140" w:line="293" w:lineRule="auto"/>
        <w:jc w:val="both"/>
      </w:pPr>
      <w:r>
        <w:rPr>
          <w:rFonts w:ascii="Arial" w:hAnsi="Arial" w:cs="Arial"/>
          <w:b w:val="0"/>
          <w:i w:val="0"/>
          <w:sz w:val="20"/>
        </w:rPr>
        <w:t>Konservative Zielgröße:</w:t>
      </w:r>
    </w:p>
    <w:p>
      <w:pPr>
        <w:spacing w:before="0" w:after="140" w:line="293" w:lineRule="auto"/>
        <w:jc w:val="both"/>
      </w:pPr>
      <w:r>
        <w:rPr>
          <w:rFonts w:ascii="Arial" w:hAnsi="Arial" w:cs="Arial"/>
          <w:b w:val="0"/>
          <w:i w:val="0"/>
          <w:sz w:val="20"/>
        </w:rPr>
        <w:t>≈ 900.000 bis 1.600.000 SEK Umsatz/Jahr</w:t>
      </w:r>
    </w:p>
    <w:p>
      <w:pPr>
        <w:spacing w:before="0" w:after="140" w:line="293" w:lineRule="auto"/>
        <w:jc w:val="both"/>
      </w:pPr>
      <w:r>
        <w:rPr>
          <w:rFonts w:ascii="Arial" w:hAnsi="Arial" w:cs="Arial"/>
          <w:b w:val="0"/>
          <w:i w:val="0"/>
          <w:sz w:val="20"/>
        </w:rPr>
        <w:t>ohne Massentourismus.</w:t>
      </w:r>
    </w:p>
    <w:p>
      <w:pPr>
        <w:pStyle w:val="Heading2"/>
      </w:pPr>
      <w:r>
        <w:rPr>
          <w:rFonts w:ascii="Arial" w:hAnsi="Arial" w:cs="Arial"/>
          <w:b/>
          <w:i w:val="0"/>
        </w:rPr>
        <w:t>Kostenstruktur</w:t>
      </w:r>
    </w:p>
    <w:p>
      <w:pPr>
        <w:spacing w:before="0" w:after="140" w:line="293" w:lineRule="auto"/>
        <w:jc w:val="both"/>
      </w:pPr>
      <w:r>
        <w:rPr>
          <w:rFonts w:ascii="Arial" w:hAnsi="Arial" w:cs="Arial"/>
          <w:b w:val="0"/>
          <w:i w:val="0"/>
          <w:sz w:val="20"/>
        </w:rPr>
        <w:t>Laufende Kosten:</w:t>
      </w:r>
    </w:p>
    <w:p>
      <w:pPr>
        <w:numPr>
          <w:ilvl w:val="0"/>
          <w:numId w:val="10"/>
        </w:numPr>
        <w:spacing w:before="0" w:after="60" w:line="283" w:lineRule="auto"/>
      </w:pPr>
      <w:r>
        <w:rPr>
          <w:rFonts w:ascii="Arial" w:hAnsi="Arial" w:cs="Arial"/>
          <w:b w:val="0"/>
          <w:i w:val="0"/>
          <w:sz w:val="19"/>
        </w:rPr>
        <w:t>Strom</w:t>
      </w:r>
    </w:p>
    <w:p>
      <w:pPr>
        <w:numPr>
          <w:ilvl w:val="0"/>
          <w:numId w:val="10"/>
        </w:numPr>
        <w:spacing w:before="0" w:after="60" w:line="283" w:lineRule="auto"/>
      </w:pPr>
      <w:r>
        <w:rPr>
          <w:rFonts w:ascii="Arial" w:hAnsi="Arial" w:cs="Arial"/>
          <w:b w:val="0"/>
          <w:i w:val="0"/>
          <w:sz w:val="19"/>
        </w:rPr>
        <w:t>Wasser</w:t>
      </w:r>
    </w:p>
    <w:p>
      <w:pPr>
        <w:numPr>
          <w:ilvl w:val="0"/>
          <w:numId w:val="10"/>
        </w:numPr>
        <w:spacing w:before="0" w:after="60" w:line="283" w:lineRule="auto"/>
      </w:pPr>
      <w:r>
        <w:rPr>
          <w:rFonts w:ascii="Arial" w:hAnsi="Arial" w:cs="Arial"/>
          <w:b w:val="0"/>
          <w:i w:val="0"/>
          <w:sz w:val="19"/>
        </w:rPr>
        <w:t>Versicherungen</w:t>
      </w:r>
    </w:p>
    <w:p>
      <w:pPr>
        <w:numPr>
          <w:ilvl w:val="0"/>
          <w:numId w:val="10"/>
        </w:numPr>
        <w:spacing w:before="0" w:after="60" w:line="283" w:lineRule="auto"/>
      </w:pPr>
      <w:r>
        <w:rPr>
          <w:rFonts w:ascii="Arial" w:hAnsi="Arial" w:cs="Arial"/>
          <w:b w:val="0"/>
          <w:i w:val="0"/>
          <w:sz w:val="19"/>
        </w:rPr>
        <w:t>Instandhaltung</w:t>
      </w:r>
    </w:p>
    <w:p>
      <w:pPr>
        <w:numPr>
          <w:ilvl w:val="0"/>
          <w:numId w:val="10"/>
        </w:numPr>
        <w:spacing w:before="0" w:after="60" w:line="283" w:lineRule="auto"/>
      </w:pPr>
      <w:r>
        <w:rPr>
          <w:rFonts w:ascii="Arial" w:hAnsi="Arial" w:cs="Arial"/>
          <w:b w:val="0"/>
          <w:i w:val="0"/>
          <w:sz w:val="19"/>
        </w:rPr>
        <w:t>Lebensmittel</w:t>
      </w:r>
    </w:p>
    <w:p>
      <w:pPr>
        <w:numPr>
          <w:ilvl w:val="0"/>
          <w:numId w:val="10"/>
        </w:numPr>
        <w:spacing w:before="0" w:after="60" w:line="283" w:lineRule="auto"/>
      </w:pPr>
      <w:r>
        <w:rPr>
          <w:rFonts w:ascii="Arial" w:hAnsi="Arial" w:cs="Arial"/>
          <w:b w:val="0"/>
          <w:i w:val="0"/>
          <w:sz w:val="19"/>
        </w:rPr>
        <w:t>Brennholz</w:t>
      </w:r>
    </w:p>
    <w:p>
      <w:pPr>
        <w:numPr>
          <w:ilvl w:val="0"/>
          <w:numId w:val="10"/>
        </w:numPr>
        <w:spacing w:before="0" w:after="60" w:line="283" w:lineRule="auto"/>
      </w:pPr>
      <w:r>
        <w:rPr>
          <w:rFonts w:ascii="Arial" w:hAnsi="Arial" w:cs="Arial"/>
          <w:b w:val="0"/>
          <w:i w:val="0"/>
          <w:sz w:val="19"/>
        </w:rPr>
        <w:t>Buchhaltung</w:t>
      </w:r>
    </w:p>
    <w:p>
      <w:pPr>
        <w:numPr>
          <w:ilvl w:val="0"/>
          <w:numId w:val="10"/>
        </w:numPr>
        <w:spacing w:before="0" w:after="60" w:line="283" w:lineRule="auto"/>
      </w:pPr>
      <w:r>
        <w:rPr>
          <w:rFonts w:ascii="Arial" w:hAnsi="Arial" w:cs="Arial"/>
          <w:b w:val="0"/>
          <w:i w:val="0"/>
          <w:sz w:val="19"/>
        </w:rPr>
        <w:t>Steuern</w:t>
      </w:r>
    </w:p>
    <w:p>
      <w:pPr>
        <w:numPr>
          <w:ilvl w:val="0"/>
          <w:numId w:val="10"/>
        </w:numPr>
        <w:spacing w:before="0" w:after="60" w:line="283" w:lineRule="auto"/>
      </w:pPr>
      <w:r>
        <w:rPr>
          <w:rFonts w:ascii="Arial" w:hAnsi="Arial" w:cs="Arial"/>
          <w:b w:val="0"/>
          <w:i w:val="0"/>
          <w:sz w:val="19"/>
        </w:rPr>
        <w:t>Marketing</w:t>
      </w:r>
    </w:p>
    <w:p>
      <w:pPr>
        <w:spacing w:before="0" w:after="140" w:line="293" w:lineRule="auto"/>
        <w:jc w:val="both"/>
      </w:pPr>
      <w:r>
        <w:rPr>
          <w:rFonts w:ascii="Arial" w:hAnsi="Arial" w:cs="Arial"/>
          <w:b w:val="0"/>
          <w:i w:val="0"/>
          <w:sz w:val="20"/>
        </w:rPr>
        <w:t>Grundsatz:</w:t>
      </w:r>
    </w:p>
    <w:p>
      <w:pPr>
        <w:spacing w:before="0" w:after="140" w:line="293" w:lineRule="auto"/>
        <w:jc w:val="both"/>
      </w:pPr>
      <w:r>
        <w:rPr>
          <w:rFonts w:ascii="Arial" w:hAnsi="Arial" w:cs="Arial"/>
          <w:b w:val="0"/>
          <w:i w:val="0"/>
          <w:sz w:val="20"/>
        </w:rPr>
        <w:t>Fixkosten niedrig halten.</w:t>
      </w:r>
    </w:p>
    <w:p>
      <w:pPr>
        <w:pStyle w:val="Heading2"/>
      </w:pPr>
      <w:r>
        <w:rPr>
          <w:rFonts w:ascii="Arial" w:hAnsi="Arial" w:cs="Arial"/>
          <w:b/>
          <w:i w:val="0"/>
        </w:rPr>
        <w:t>Liquiditätsstrategie</w:t>
      </w:r>
    </w:p>
    <w:p>
      <w:pPr>
        <w:spacing w:before="0" w:after="140" w:line="293" w:lineRule="auto"/>
        <w:jc w:val="both"/>
      </w:pPr>
      <w:r>
        <w:rPr>
          <w:rFonts w:ascii="Arial" w:hAnsi="Arial" w:cs="Arial"/>
          <w:b w:val="0"/>
          <w:i w:val="0"/>
          <w:sz w:val="20"/>
        </w:rPr>
        <w:t>Falls Einnahmen langsamer entstehen:</w:t>
      </w:r>
    </w:p>
    <w:p>
      <w:pPr>
        <w:numPr>
          <w:ilvl w:val="0"/>
          <w:numId w:val="11"/>
        </w:numPr>
        <w:spacing w:before="0" w:after="60" w:line="283" w:lineRule="auto"/>
      </w:pPr>
      <w:r>
        <w:rPr>
          <w:rFonts w:ascii="Arial" w:hAnsi="Arial" w:cs="Arial"/>
          <w:b w:val="0"/>
          <w:i w:val="0"/>
          <w:sz w:val="19"/>
        </w:rPr>
        <w:t>Anna bleibt berufstätig</w:t>
      </w:r>
    </w:p>
    <w:p>
      <w:pPr>
        <w:numPr>
          <w:ilvl w:val="0"/>
          <w:numId w:val="11"/>
        </w:numPr>
        <w:spacing w:before="0" w:after="60" w:line="283" w:lineRule="auto"/>
      </w:pPr>
      <w:r>
        <w:rPr>
          <w:rFonts w:ascii="Arial" w:hAnsi="Arial" w:cs="Arial"/>
          <w:b w:val="0"/>
          <w:i w:val="0"/>
          <w:sz w:val="19"/>
        </w:rPr>
        <w:t>Robert arbeitet extern</w:t>
      </w:r>
    </w:p>
    <w:p>
      <w:pPr>
        <w:numPr>
          <w:ilvl w:val="0"/>
          <w:numId w:val="11"/>
        </w:numPr>
        <w:spacing w:before="0" w:after="60" w:line="283" w:lineRule="auto"/>
      </w:pPr>
      <w:r>
        <w:rPr>
          <w:rFonts w:ascii="Arial" w:hAnsi="Arial" w:cs="Arial"/>
          <w:b w:val="0"/>
          <w:i w:val="0"/>
          <w:sz w:val="19"/>
        </w:rPr>
        <w:t>Ausbau verschieben</w:t>
      </w:r>
    </w:p>
    <w:p>
      <w:pPr>
        <w:numPr>
          <w:ilvl w:val="0"/>
          <w:numId w:val="11"/>
        </w:numPr>
        <w:spacing w:before="0" w:after="60" w:line="283" w:lineRule="auto"/>
      </w:pPr>
      <w:r>
        <w:rPr>
          <w:rFonts w:ascii="Arial" w:hAnsi="Arial" w:cs="Arial"/>
          <w:b w:val="0"/>
          <w:i w:val="0"/>
          <w:sz w:val="19"/>
        </w:rPr>
        <w:t>Fördermittel aktivieren</w:t>
      </w:r>
    </w:p>
    <w:p>
      <w:pPr>
        <w:numPr>
          <w:ilvl w:val="0"/>
          <w:numId w:val="11"/>
        </w:numPr>
        <w:spacing w:before="0" w:after="60" w:line="283" w:lineRule="auto"/>
      </w:pPr>
      <w:r>
        <w:rPr>
          <w:rFonts w:ascii="Arial" w:hAnsi="Arial" w:cs="Arial"/>
          <w:b w:val="0"/>
          <w:i w:val="0"/>
          <w:sz w:val="19"/>
        </w:rPr>
        <w:t>Investitionen stufen</w:t>
      </w:r>
    </w:p>
    <w:p>
      <w:pPr>
        <w:spacing w:before="0" w:after="140" w:line="293" w:lineRule="auto"/>
        <w:jc w:val="both"/>
      </w:pPr>
      <w:r>
        <w:rPr>
          <w:rFonts w:ascii="Arial" w:hAnsi="Arial" w:cs="Arial"/>
          <w:b w:val="0"/>
          <w:i w:val="0"/>
          <w:sz w:val="20"/>
        </w:rPr>
        <w:t>Dadurch bleibt das Projekt handlungsfähig.</w:t>
      </w:r>
    </w:p>
    <w:p>
      <w:pPr>
        <w:pStyle w:val="Heading2"/>
      </w:pPr>
      <w:r>
        <w:rPr>
          <w:rFonts w:ascii="Arial" w:hAnsi="Arial" w:cs="Arial"/>
          <w:b/>
          <w:i w:val="0"/>
        </w:rPr>
        <w:t>Kreditstrategie (Bankversion)</w:t>
      </w:r>
    </w:p>
    <w:p>
      <w:pPr>
        <w:spacing w:before="0" w:after="140" w:line="293" w:lineRule="auto"/>
        <w:jc w:val="both"/>
      </w:pPr>
      <w:r>
        <w:rPr>
          <w:rFonts w:ascii="Arial" w:hAnsi="Arial" w:cs="Arial"/>
          <w:b w:val="0"/>
          <w:i w:val="0"/>
          <w:sz w:val="20"/>
        </w:rPr>
        <w:t>Empfehlung:</w:t>
      </w:r>
    </w:p>
    <w:p>
      <w:pPr>
        <w:spacing w:before="0" w:after="140" w:line="293" w:lineRule="auto"/>
        <w:jc w:val="both"/>
      </w:pPr>
      <w:r>
        <w:rPr>
          <w:rFonts w:ascii="Arial" w:hAnsi="Arial" w:cs="Arial"/>
          <w:b w:val="0"/>
          <w:i w:val="0"/>
          <w:sz w:val="20"/>
        </w:rPr>
        <w:t>Nicht 3 Mio. als Einmalkredit beantragen.</w:t>
      </w:r>
    </w:p>
    <w:p>
      <w:pPr>
        <w:spacing w:before="0" w:after="140" w:line="293" w:lineRule="auto"/>
        <w:jc w:val="both"/>
      </w:pPr>
      <w:r>
        <w:rPr>
          <w:rFonts w:ascii="Arial" w:hAnsi="Arial" w:cs="Arial"/>
          <w:b w:val="0"/>
          <w:i w:val="0"/>
          <w:sz w:val="20"/>
        </w:rPr>
        <w:t>Sondern:</w:t>
      </w:r>
    </w:p>
    <w:p>
      <w:pPr>
        <w:pStyle w:val="Heading3"/>
      </w:pPr>
      <w:r>
        <w:rPr>
          <w:rFonts w:ascii="Arial" w:hAnsi="Arial" w:cs="Arial"/>
          <w:b/>
          <w:i w:val="0"/>
        </w:rPr>
        <w:t>Kredit 1</w:t>
      </w:r>
    </w:p>
    <w:p>
      <w:pPr>
        <w:spacing w:before="0" w:after="140" w:line="293" w:lineRule="auto"/>
        <w:jc w:val="both"/>
      </w:pPr>
      <w:r>
        <w:rPr>
          <w:rFonts w:ascii="Arial" w:hAnsi="Arial" w:cs="Arial"/>
          <w:b w:val="0"/>
          <w:i w:val="0"/>
          <w:sz w:val="20"/>
        </w:rPr>
        <w:t>Zweck:</w:t>
      </w:r>
    </w:p>
    <w:p>
      <w:pPr>
        <w:numPr>
          <w:ilvl w:val="0"/>
          <w:numId w:val="10"/>
        </w:numPr>
        <w:spacing w:before="0" w:after="60" w:line="283" w:lineRule="auto"/>
      </w:pPr>
      <w:r>
        <w:rPr>
          <w:rFonts w:ascii="Arial" w:hAnsi="Arial" w:cs="Arial"/>
          <w:b w:val="0"/>
          <w:i w:val="0"/>
          <w:sz w:val="19"/>
        </w:rPr>
        <w:t>Erwerb + Infrastruktur</w:t>
      </w:r>
    </w:p>
    <w:p>
      <w:pPr>
        <w:spacing w:before="0" w:after="140" w:line="293" w:lineRule="auto"/>
        <w:jc w:val="both"/>
      </w:pPr>
      <w:r>
        <w:rPr>
          <w:rFonts w:ascii="Arial" w:hAnsi="Arial" w:cs="Arial"/>
          <w:b w:val="0"/>
          <w:i w:val="0"/>
          <w:sz w:val="20"/>
        </w:rPr>
        <w:t>Umfang:</w:t>
      </w:r>
    </w:p>
    <w:p>
      <w:pPr>
        <w:spacing w:before="0" w:after="140" w:line="293" w:lineRule="auto"/>
        <w:jc w:val="both"/>
      </w:pPr>
      <w:r>
        <w:rPr>
          <w:rFonts w:ascii="Arial" w:hAnsi="Arial" w:cs="Arial"/>
          <w:b w:val="0"/>
          <w:i w:val="0"/>
          <w:sz w:val="20"/>
        </w:rPr>
        <w:t>≈ 2 Mio.</w:t>
      </w:r>
    </w:p>
    <w:p>
      <w:pPr>
        <w:spacing w:before="0" w:after="140" w:line="293" w:lineRule="auto"/>
        <w:jc w:val="both"/>
      </w:pPr>
      <w:r>
        <w:rPr>
          <w:rFonts w:ascii="Arial" w:hAnsi="Arial" w:cs="Arial"/>
          <w:b w:val="0"/>
          <w:i w:val="0"/>
          <w:sz w:val="20"/>
        </w:rPr>
        <w:t>Enthält:</w:t>
      </w:r>
    </w:p>
    <w:p>
      <w:pPr>
        <w:numPr>
          <w:ilvl w:val="0"/>
          <w:numId w:val="10"/>
        </w:numPr>
        <w:spacing w:before="0" w:after="60" w:line="283" w:lineRule="auto"/>
      </w:pPr>
      <w:r>
        <w:rPr>
          <w:rFonts w:ascii="Arial" w:hAnsi="Arial" w:cs="Arial"/>
          <w:b w:val="0"/>
          <w:i w:val="0"/>
          <w:sz w:val="19"/>
        </w:rPr>
        <w:t>Kauf</w:t>
      </w:r>
    </w:p>
    <w:p>
      <w:pPr>
        <w:numPr>
          <w:ilvl w:val="0"/>
          <w:numId w:val="10"/>
        </w:numPr>
        <w:spacing w:before="0" w:after="60" w:line="283" w:lineRule="auto"/>
      </w:pPr>
      <w:r>
        <w:rPr>
          <w:rFonts w:ascii="Arial" w:hAnsi="Arial" w:cs="Arial"/>
          <w:b w:val="0"/>
          <w:i w:val="0"/>
          <w:sz w:val="19"/>
        </w:rPr>
        <w:t>Brunnen</w:t>
      </w:r>
    </w:p>
    <w:p>
      <w:pPr>
        <w:numPr>
          <w:ilvl w:val="0"/>
          <w:numId w:val="10"/>
        </w:numPr>
        <w:spacing w:before="0" w:after="60" w:line="283" w:lineRule="auto"/>
      </w:pPr>
      <w:r>
        <w:rPr>
          <w:rFonts w:ascii="Arial" w:hAnsi="Arial" w:cs="Arial"/>
          <w:b w:val="0"/>
          <w:i w:val="0"/>
          <w:sz w:val="19"/>
        </w:rPr>
        <w:t>Abwasser</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Reserven</w:t>
      </w:r>
    </w:p>
    <w:p>
      <w:pPr>
        <w:pStyle w:val="Heading3"/>
      </w:pPr>
      <w:r>
        <w:rPr>
          <w:rFonts w:ascii="Arial" w:hAnsi="Arial" w:cs="Arial"/>
          <w:b/>
          <w:i w:val="0"/>
        </w:rPr>
        <w:t>Kredit 2</w:t>
      </w:r>
    </w:p>
    <w:p>
      <w:pPr>
        <w:spacing w:before="0" w:after="140" w:line="293" w:lineRule="auto"/>
        <w:jc w:val="both"/>
      </w:pPr>
      <w:r>
        <w:rPr>
          <w:rFonts w:ascii="Arial" w:hAnsi="Arial" w:cs="Arial"/>
          <w:b w:val="0"/>
          <w:i w:val="0"/>
          <w:sz w:val="20"/>
        </w:rPr>
        <w:t>Zweck:</w:t>
      </w:r>
    </w:p>
    <w:p>
      <w:pPr>
        <w:numPr>
          <w:ilvl w:val="0"/>
          <w:numId w:val="10"/>
        </w:numPr>
        <w:spacing w:before="0" w:after="60" w:line="283" w:lineRule="auto"/>
      </w:pPr>
      <w:r>
        <w:rPr>
          <w:rFonts w:ascii="Arial" w:hAnsi="Arial" w:cs="Arial"/>
          <w:b w:val="0"/>
          <w:i w:val="0"/>
          <w:sz w:val="19"/>
        </w:rPr>
        <w:t>Rundhaus + Betriebsentwicklung</w:t>
      </w:r>
    </w:p>
    <w:p>
      <w:pPr>
        <w:spacing w:before="0" w:after="140" w:line="293" w:lineRule="auto"/>
        <w:jc w:val="both"/>
      </w:pPr>
      <w:r>
        <w:rPr>
          <w:rFonts w:ascii="Arial" w:hAnsi="Arial" w:cs="Arial"/>
          <w:b w:val="0"/>
          <w:i w:val="0"/>
          <w:sz w:val="20"/>
        </w:rPr>
        <w:t>Nur nach Nachweis erster Nutzung.</w:t>
      </w:r>
    </w:p>
    <w:p>
      <w:pPr>
        <w:pStyle w:val="Heading3"/>
      </w:pPr>
      <w:r>
        <w:rPr>
          <w:rFonts w:ascii="Arial" w:hAnsi="Arial" w:cs="Arial"/>
          <w:b/>
          <w:i w:val="0"/>
        </w:rPr>
        <w:t>Kredit 3</w:t>
      </w:r>
    </w:p>
    <w:p>
      <w:pPr>
        <w:spacing w:before="0" w:after="140" w:line="293" w:lineRule="auto"/>
        <w:jc w:val="both"/>
      </w:pPr>
      <w:r>
        <w:rPr>
          <w:rFonts w:ascii="Arial" w:hAnsi="Arial" w:cs="Arial"/>
          <w:b w:val="0"/>
          <w:i w:val="0"/>
          <w:sz w:val="20"/>
        </w:rPr>
        <w:t>Zweck:</w:t>
      </w:r>
    </w:p>
    <w:p>
      <w:pPr>
        <w:numPr>
          <w:ilvl w:val="0"/>
          <w:numId w:val="10"/>
        </w:numPr>
        <w:spacing w:before="0" w:after="60" w:line="283" w:lineRule="auto"/>
      </w:pPr>
      <w:r>
        <w:rPr>
          <w:rFonts w:ascii="Arial" w:hAnsi="Arial" w:cs="Arial"/>
          <w:b w:val="0"/>
          <w:i w:val="0"/>
          <w:sz w:val="19"/>
        </w:rPr>
        <w:t>Gästehäuser + Erweiterung</w:t>
      </w:r>
    </w:p>
    <w:p>
      <w:pPr>
        <w:spacing w:before="0" w:after="140" w:line="293" w:lineRule="auto"/>
        <w:jc w:val="both"/>
      </w:pPr>
      <w:r>
        <w:rPr>
          <w:rFonts w:ascii="Arial" w:hAnsi="Arial" w:cs="Arial"/>
          <w:b w:val="0"/>
          <w:i w:val="0"/>
          <w:sz w:val="20"/>
        </w:rPr>
        <w:t>Erst bei stabilen Einnahmen.</w:t>
      </w:r>
    </w:p>
    <w:p>
      <w:pPr>
        <w:pStyle w:val="Heading2"/>
      </w:pPr>
      <w:r>
        <w:rPr>
          <w:rFonts w:ascii="Arial" w:hAnsi="Arial" w:cs="Arial"/>
          <w:b/>
          <w:i w:val="0"/>
        </w:rPr>
        <w:t>Bankargumentation</w:t>
      </w:r>
    </w:p>
    <w:p>
      <w:pPr>
        <w:spacing w:before="0" w:after="140" w:line="293" w:lineRule="auto"/>
        <w:jc w:val="both"/>
      </w:pPr>
      <w:r>
        <w:rPr>
          <w:rFonts w:ascii="Arial" w:hAnsi="Arial" w:cs="Arial"/>
          <w:b w:val="0"/>
          <w:i w:val="0"/>
          <w:sz w:val="20"/>
        </w:rPr>
        <w:t>Warum Finanzierung vertretbar ist:</w:t>
      </w:r>
    </w:p>
    <w:p>
      <w:pPr>
        <w:numPr>
          <w:ilvl w:val="0"/>
          <w:numId w:val="10"/>
        </w:numPr>
        <w:spacing w:before="0" w:after="60" w:line="283" w:lineRule="auto"/>
      </w:pPr>
      <w:r>
        <w:rPr>
          <w:rFonts w:ascii="Arial" w:hAnsi="Arial" w:cs="Arial"/>
          <w:b w:val="0"/>
          <w:i w:val="0"/>
          <w:sz w:val="19"/>
        </w:rPr>
        <w:t>bestehendes Einkommen</w:t>
      </w:r>
    </w:p>
    <w:p>
      <w:pPr>
        <w:numPr>
          <w:ilvl w:val="0"/>
          <w:numId w:val="10"/>
        </w:numPr>
        <w:spacing w:before="0" w:after="60" w:line="283" w:lineRule="auto"/>
      </w:pPr>
      <w:r>
        <w:rPr>
          <w:rFonts w:ascii="Arial" w:hAnsi="Arial" w:cs="Arial"/>
          <w:b w:val="0"/>
          <w:i w:val="0"/>
          <w:sz w:val="19"/>
        </w:rPr>
        <w:t>Wohnsituation gesichert</w:t>
      </w:r>
    </w:p>
    <w:p>
      <w:pPr>
        <w:numPr>
          <w:ilvl w:val="0"/>
          <w:numId w:val="10"/>
        </w:numPr>
        <w:spacing w:before="0" w:after="60" w:line="283" w:lineRule="auto"/>
      </w:pPr>
      <w:r>
        <w:rPr>
          <w:rFonts w:ascii="Arial" w:hAnsi="Arial" w:cs="Arial"/>
          <w:b w:val="0"/>
          <w:i w:val="0"/>
          <w:sz w:val="19"/>
        </w:rPr>
        <w:t>keine Konsumschulden</w:t>
      </w:r>
    </w:p>
    <w:p>
      <w:pPr>
        <w:numPr>
          <w:ilvl w:val="0"/>
          <w:numId w:val="10"/>
        </w:numPr>
        <w:spacing w:before="0" w:after="60" w:line="283" w:lineRule="auto"/>
      </w:pPr>
      <w:r>
        <w:rPr>
          <w:rFonts w:ascii="Arial" w:hAnsi="Arial" w:cs="Arial"/>
          <w:b w:val="0"/>
          <w:i w:val="0"/>
          <w:sz w:val="19"/>
        </w:rPr>
        <w:t>Eigenleistung</w:t>
      </w:r>
    </w:p>
    <w:p>
      <w:pPr>
        <w:numPr>
          <w:ilvl w:val="0"/>
          <w:numId w:val="10"/>
        </w:numPr>
        <w:spacing w:before="0" w:after="60" w:line="283" w:lineRule="auto"/>
      </w:pPr>
      <w:r>
        <w:rPr>
          <w:rFonts w:ascii="Arial" w:hAnsi="Arial" w:cs="Arial"/>
          <w:b w:val="0"/>
          <w:i w:val="0"/>
          <w:sz w:val="19"/>
        </w:rPr>
        <w:t>vorhandene Maschinen</w:t>
      </w:r>
    </w:p>
    <w:p>
      <w:pPr>
        <w:numPr>
          <w:ilvl w:val="0"/>
          <w:numId w:val="10"/>
        </w:numPr>
        <w:spacing w:before="0" w:after="60" w:line="283" w:lineRule="auto"/>
      </w:pPr>
      <w:r>
        <w:rPr>
          <w:rFonts w:ascii="Arial" w:hAnsi="Arial" w:cs="Arial"/>
          <w:b w:val="0"/>
          <w:i w:val="0"/>
          <w:sz w:val="19"/>
        </w:rPr>
        <w:t>bestehende Gebäude</w:t>
      </w:r>
    </w:p>
    <w:p>
      <w:pPr>
        <w:numPr>
          <w:ilvl w:val="0"/>
          <w:numId w:val="10"/>
        </w:numPr>
        <w:spacing w:before="0" w:after="60" w:line="283" w:lineRule="auto"/>
      </w:pPr>
      <w:r>
        <w:rPr>
          <w:rFonts w:ascii="Arial" w:hAnsi="Arial" w:cs="Arial"/>
          <w:b w:val="0"/>
          <w:i w:val="0"/>
          <w:sz w:val="19"/>
        </w:rPr>
        <w:t>mehrfache Einnahmequellen</w:t>
      </w:r>
    </w:p>
    <w:p>
      <w:pPr>
        <w:numPr>
          <w:ilvl w:val="0"/>
          <w:numId w:val="10"/>
        </w:numPr>
        <w:spacing w:before="0" w:after="60" w:line="283" w:lineRule="auto"/>
      </w:pPr>
      <w:r>
        <w:rPr>
          <w:rFonts w:ascii="Arial" w:hAnsi="Arial" w:cs="Arial"/>
          <w:b w:val="0"/>
          <w:i w:val="0"/>
          <w:sz w:val="19"/>
        </w:rPr>
        <w:t>organischer Ausbau</w:t>
      </w:r>
    </w:p>
    <w:p>
      <w:pPr>
        <w:spacing w:before="0" w:after="140" w:line="293" w:lineRule="auto"/>
        <w:jc w:val="both"/>
      </w:pPr>
      <w:r>
        <w:rPr>
          <w:rFonts w:ascii="Arial" w:hAnsi="Arial" w:cs="Arial"/>
          <w:b w:val="0"/>
          <w:i w:val="0"/>
          <w:sz w:val="20"/>
        </w:rPr>
        <w:t>Das Projekt basiert nicht auf Hoffnung.</w:t>
      </w:r>
    </w:p>
    <w:p>
      <w:pPr>
        <w:spacing w:before="0" w:after="140" w:line="293" w:lineRule="auto"/>
        <w:jc w:val="both"/>
      </w:pPr>
      <w:r>
        <w:rPr>
          <w:rFonts w:ascii="Arial" w:hAnsi="Arial" w:cs="Arial"/>
          <w:b w:val="0"/>
          <w:i w:val="0"/>
          <w:sz w:val="20"/>
        </w:rPr>
        <w:t>Es basiert auf Umsetzung.</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Der Hof muss nicht sofort alles tragen.</w:t>
      </w:r>
    </w:p>
    <w:p>
      <w:pPr>
        <w:spacing w:before="0" w:after="140" w:line="293" w:lineRule="auto"/>
        <w:jc w:val="both"/>
      </w:pPr>
      <w:r>
        <w:rPr>
          <w:rFonts w:ascii="Arial" w:hAnsi="Arial" w:cs="Arial"/>
          <w:b w:val="0"/>
          <w:i w:val="0"/>
          <w:sz w:val="20"/>
        </w:rPr>
        <w:t>Er muss zuerst anfangen, sich selbst zu tragen.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9 – Risikoanalyse, Fördermöglichkeiten und Handlungssicherheit</w:t>
      </w:r>
    </w:p>
    <w:p>
      <w:pPr>
        <w:pStyle w:val="Heading2"/>
      </w:pPr>
      <w:r>
        <w:rPr>
          <w:rFonts w:ascii="Arial" w:hAnsi="Arial" w:cs="Arial"/>
          <w:b/>
          <w:i w:val="0"/>
        </w:rPr>
        <w:t>Grundsatz</w:t>
      </w:r>
    </w:p>
    <w:p>
      <w:pPr>
        <w:spacing w:before="0" w:after="140" w:line="293" w:lineRule="auto"/>
        <w:jc w:val="both"/>
      </w:pPr>
      <w:r>
        <w:rPr>
          <w:rFonts w:ascii="Arial" w:hAnsi="Arial" w:cs="Arial"/>
          <w:b w:val="0"/>
          <w:i w:val="0"/>
          <w:sz w:val="20"/>
        </w:rPr>
        <w:t>Jedes Projekt auf dem Land trägt Risiken.</w:t>
      </w:r>
    </w:p>
    <w:p>
      <w:pPr>
        <w:spacing w:before="0" w:after="140" w:line="293" w:lineRule="auto"/>
        <w:jc w:val="both"/>
      </w:pPr>
      <w:r>
        <w:rPr>
          <w:rFonts w:ascii="Arial" w:hAnsi="Arial" w:cs="Arial"/>
          <w:b w:val="0"/>
          <w:i w:val="0"/>
          <w:sz w:val="20"/>
        </w:rPr>
        <w:t>Dieses Projekt unterscheidet sich jedoch in einem wichtigen Punkt:</w:t>
      </w:r>
    </w:p>
    <w:p>
      <w:pPr>
        <w:spacing w:before="0" w:after="140" w:line="293" w:lineRule="auto"/>
        <w:jc w:val="both"/>
      </w:pPr>
      <w:r>
        <w:rPr>
          <w:rFonts w:ascii="Arial" w:hAnsi="Arial" w:cs="Arial"/>
          <w:b w:val="0"/>
          <w:i w:val="0"/>
          <w:sz w:val="20"/>
        </w:rPr>
        <w:t>Es basiert nicht auf maximalem Fremdkapital und schnellem Wachstum.</w:t>
      </w:r>
    </w:p>
    <w:p>
      <w:pPr>
        <w:spacing w:before="0" w:after="140" w:line="293" w:lineRule="auto"/>
        <w:jc w:val="both"/>
      </w:pPr>
      <w:r>
        <w:rPr>
          <w:rFonts w:ascii="Arial" w:hAnsi="Arial" w:cs="Arial"/>
          <w:b w:val="0"/>
          <w:i w:val="0"/>
          <w:sz w:val="20"/>
        </w:rPr>
        <w:t>Es basiert auf:</w:t>
      </w:r>
    </w:p>
    <w:p>
      <w:pPr>
        <w:numPr>
          <w:ilvl w:val="0"/>
          <w:numId w:val="10"/>
        </w:numPr>
        <w:spacing w:before="0" w:after="60" w:line="283" w:lineRule="auto"/>
      </w:pPr>
      <w:r>
        <w:rPr>
          <w:rFonts w:ascii="Arial" w:hAnsi="Arial" w:cs="Arial"/>
          <w:b w:val="0"/>
          <w:i w:val="0"/>
          <w:sz w:val="19"/>
        </w:rPr>
        <w:t>Eigenleistung</w:t>
      </w:r>
    </w:p>
    <w:p>
      <w:pPr>
        <w:numPr>
          <w:ilvl w:val="0"/>
          <w:numId w:val="10"/>
        </w:numPr>
        <w:spacing w:before="0" w:after="60" w:line="283" w:lineRule="auto"/>
      </w:pPr>
      <w:r>
        <w:rPr>
          <w:rFonts w:ascii="Arial" w:hAnsi="Arial" w:cs="Arial"/>
          <w:b w:val="0"/>
          <w:i w:val="0"/>
          <w:sz w:val="19"/>
        </w:rPr>
        <w:t>schrittweisem Ausbau</w:t>
      </w:r>
    </w:p>
    <w:p>
      <w:pPr>
        <w:numPr>
          <w:ilvl w:val="0"/>
          <w:numId w:val="10"/>
        </w:numPr>
        <w:spacing w:before="0" w:after="60" w:line="283" w:lineRule="auto"/>
      </w:pPr>
      <w:r>
        <w:rPr>
          <w:rFonts w:ascii="Arial" w:hAnsi="Arial" w:cs="Arial"/>
          <w:b w:val="0"/>
          <w:i w:val="0"/>
          <w:sz w:val="19"/>
        </w:rPr>
        <w:t>mehreren Einnahmequellen</w:t>
      </w:r>
    </w:p>
    <w:p>
      <w:pPr>
        <w:numPr>
          <w:ilvl w:val="0"/>
          <w:numId w:val="10"/>
        </w:numPr>
        <w:spacing w:before="0" w:after="60" w:line="283" w:lineRule="auto"/>
      </w:pPr>
      <w:r>
        <w:rPr>
          <w:rFonts w:ascii="Arial" w:hAnsi="Arial" w:cs="Arial"/>
          <w:b w:val="0"/>
          <w:i w:val="0"/>
          <w:sz w:val="19"/>
        </w:rPr>
        <w:t>vorhandenen Fähigkeiten</w:t>
      </w:r>
    </w:p>
    <w:p>
      <w:pPr>
        <w:numPr>
          <w:ilvl w:val="0"/>
          <w:numId w:val="10"/>
        </w:numPr>
        <w:spacing w:before="0" w:after="60" w:line="283" w:lineRule="auto"/>
      </w:pPr>
      <w:r>
        <w:rPr>
          <w:rFonts w:ascii="Arial" w:hAnsi="Arial" w:cs="Arial"/>
          <w:b w:val="0"/>
          <w:i w:val="0"/>
          <w:sz w:val="19"/>
        </w:rPr>
        <w:t>bewusst langsamer Entwicklung</w:t>
      </w:r>
    </w:p>
    <w:p>
      <w:pPr>
        <w:spacing w:before="0" w:after="140" w:line="293" w:lineRule="auto"/>
        <w:jc w:val="both"/>
      </w:pPr>
      <w:r>
        <w:rPr>
          <w:rFonts w:ascii="Arial" w:hAnsi="Arial" w:cs="Arial"/>
          <w:b w:val="0"/>
          <w:i w:val="0"/>
          <w:sz w:val="20"/>
        </w:rPr>
        <w:t>Ziel ist deshalb nicht:</w:t>
      </w:r>
    </w:p>
    <w:p>
      <w:pPr>
        <w:spacing w:before="0" w:after="140" w:line="293" w:lineRule="auto"/>
        <w:jc w:val="both"/>
      </w:pPr>
      <w:r>
        <w:rPr>
          <w:rFonts w:ascii="Arial" w:hAnsi="Arial" w:cs="Arial"/>
          <w:b w:val="0"/>
          <w:i w:val="0"/>
          <w:sz w:val="20"/>
        </w:rPr>
        <w:t>Risiken vermeiden.</w:t>
      </w:r>
    </w:p>
    <w:p>
      <w:pPr>
        <w:spacing w:before="0" w:after="140" w:line="293" w:lineRule="auto"/>
        <w:jc w:val="both"/>
      </w:pPr>
      <w:r>
        <w:rPr>
          <w:rFonts w:ascii="Arial" w:hAnsi="Arial" w:cs="Arial"/>
          <w:b w:val="0"/>
          <w:i w:val="0"/>
          <w:sz w:val="20"/>
        </w:rPr>
        <w:t>Sondern Risiken beherrschbar machen.</w:t>
      </w:r>
    </w:p>
    <w:p>
      <w:pPr>
        <w:pStyle w:val="Heading2"/>
      </w:pPr>
      <w:r>
        <w:rPr>
          <w:rFonts w:ascii="Arial" w:hAnsi="Arial" w:cs="Arial"/>
          <w:b/>
          <w:i w:val="0"/>
        </w:rPr>
        <w:t>Projektrisiken – Übersicht</w:t>
      </w:r>
    </w:p>
    <w:p>
      <w:pPr>
        <w:spacing w:before="0" w:after="140" w:line="293" w:lineRule="auto"/>
        <w:jc w:val="both"/>
      </w:pPr>
      <w:r>
        <w:rPr>
          <w:rFonts w:ascii="Arial" w:hAnsi="Arial" w:cs="Arial"/>
          <w:b w:val="0"/>
          <w:i w:val="0"/>
          <w:sz w:val="20"/>
        </w:rPr>
        <w:t>Die Risiken werden in fünf Gruppen betrachtet:</w:t>
      </w:r>
    </w:p>
    <w:p>
      <w:pPr>
        <w:numPr>
          <w:ilvl w:val="0"/>
          <w:numId w:val="11"/>
        </w:numPr>
        <w:spacing w:before="0" w:after="60" w:line="283" w:lineRule="auto"/>
      </w:pPr>
      <w:r>
        <w:rPr>
          <w:rFonts w:ascii="Arial" w:hAnsi="Arial" w:cs="Arial"/>
          <w:b w:val="0"/>
          <w:i w:val="0"/>
          <w:sz w:val="19"/>
        </w:rPr>
        <w:t>Finanzierung</w:t>
      </w:r>
    </w:p>
    <w:p>
      <w:pPr>
        <w:numPr>
          <w:ilvl w:val="0"/>
          <w:numId w:val="11"/>
        </w:numPr>
        <w:spacing w:before="0" w:after="60" w:line="283" w:lineRule="auto"/>
      </w:pPr>
      <w:r>
        <w:rPr>
          <w:rFonts w:ascii="Arial" w:hAnsi="Arial" w:cs="Arial"/>
          <w:b w:val="0"/>
          <w:i w:val="0"/>
          <w:sz w:val="19"/>
        </w:rPr>
        <w:t>Genehmigungen</w:t>
      </w:r>
    </w:p>
    <w:p>
      <w:pPr>
        <w:numPr>
          <w:ilvl w:val="0"/>
          <w:numId w:val="11"/>
        </w:numPr>
        <w:spacing w:before="0" w:after="60" w:line="283" w:lineRule="auto"/>
      </w:pPr>
      <w:r>
        <w:rPr>
          <w:rFonts w:ascii="Arial" w:hAnsi="Arial" w:cs="Arial"/>
          <w:b w:val="0"/>
          <w:i w:val="0"/>
          <w:sz w:val="19"/>
        </w:rPr>
        <w:t>Bau</w:t>
      </w:r>
    </w:p>
    <w:p>
      <w:pPr>
        <w:numPr>
          <w:ilvl w:val="0"/>
          <w:numId w:val="11"/>
        </w:numPr>
        <w:spacing w:before="0" w:after="60" w:line="283" w:lineRule="auto"/>
      </w:pPr>
      <w:r>
        <w:rPr>
          <w:rFonts w:ascii="Arial" w:hAnsi="Arial" w:cs="Arial"/>
          <w:b w:val="0"/>
          <w:i w:val="0"/>
          <w:sz w:val="19"/>
        </w:rPr>
        <w:t>Betrieb</w:t>
      </w:r>
    </w:p>
    <w:p>
      <w:pPr>
        <w:numPr>
          <w:ilvl w:val="0"/>
          <w:numId w:val="11"/>
        </w:numPr>
        <w:spacing w:before="0" w:after="60" w:line="283" w:lineRule="auto"/>
      </w:pPr>
      <w:r>
        <w:rPr>
          <w:rFonts w:ascii="Arial" w:hAnsi="Arial" w:cs="Arial"/>
          <w:b w:val="0"/>
          <w:i w:val="0"/>
          <w:sz w:val="19"/>
        </w:rPr>
        <w:t>persönliche Belastung</w:t>
      </w:r>
    </w:p>
    <w:p>
      <w:pPr>
        <w:pStyle w:val="Heading2"/>
      </w:pPr>
      <w:r>
        <w:rPr>
          <w:rFonts w:ascii="Arial" w:hAnsi="Arial" w:cs="Arial"/>
          <w:b/>
          <w:i w:val="0"/>
        </w:rPr>
        <w:t>Finanzierungsrisiko</w:t>
      </w:r>
    </w:p>
    <w:p>
      <w:pPr>
        <w:pStyle w:val="Heading3"/>
      </w:pPr>
      <w:r>
        <w:rPr>
          <w:rFonts w:ascii="Arial" w:hAnsi="Arial" w:cs="Arial"/>
          <w:b/>
          <w:i w:val="0"/>
        </w:rPr>
        <w:t>Risiko</w:t>
      </w:r>
    </w:p>
    <w:p>
      <w:pPr>
        <w:numPr>
          <w:ilvl w:val="0"/>
          <w:numId w:val="10"/>
        </w:numPr>
        <w:spacing w:before="0" w:after="60" w:line="283" w:lineRule="auto"/>
      </w:pPr>
      <w:r>
        <w:rPr>
          <w:rFonts w:ascii="Arial" w:hAnsi="Arial" w:cs="Arial"/>
          <w:b w:val="0"/>
          <w:i w:val="0"/>
          <w:sz w:val="19"/>
        </w:rPr>
        <w:t>Kredit geringer als beantragt</w:t>
      </w:r>
    </w:p>
    <w:p>
      <w:pPr>
        <w:numPr>
          <w:ilvl w:val="0"/>
          <w:numId w:val="10"/>
        </w:numPr>
        <w:spacing w:before="0" w:after="60" w:line="283" w:lineRule="auto"/>
      </w:pPr>
      <w:r>
        <w:rPr>
          <w:rFonts w:ascii="Arial" w:hAnsi="Arial" w:cs="Arial"/>
          <w:b w:val="0"/>
          <w:i w:val="0"/>
          <w:sz w:val="19"/>
        </w:rPr>
        <w:t>steigende Zinsen</w:t>
      </w:r>
    </w:p>
    <w:p>
      <w:pPr>
        <w:numPr>
          <w:ilvl w:val="0"/>
          <w:numId w:val="10"/>
        </w:numPr>
        <w:spacing w:before="0" w:after="60" w:line="283" w:lineRule="auto"/>
      </w:pPr>
      <w:r>
        <w:rPr>
          <w:rFonts w:ascii="Arial" w:hAnsi="Arial" w:cs="Arial"/>
          <w:b w:val="0"/>
          <w:i w:val="0"/>
          <w:sz w:val="19"/>
        </w:rPr>
        <w:t>verzögerte Einnahmen</w:t>
      </w:r>
    </w:p>
    <w:p>
      <w:pPr>
        <w:pStyle w:val="Heading3"/>
      </w:pPr>
      <w:r>
        <w:rPr>
          <w:rFonts w:ascii="Arial" w:hAnsi="Arial" w:cs="Arial"/>
          <w:b/>
          <w:i w:val="0"/>
        </w:rPr>
        <w:t>Auswirkungen</w:t>
      </w:r>
    </w:p>
    <w:p>
      <w:pPr>
        <w:numPr>
          <w:ilvl w:val="0"/>
          <w:numId w:val="10"/>
        </w:numPr>
        <w:spacing w:before="0" w:after="60" w:line="283" w:lineRule="auto"/>
      </w:pPr>
      <w:r>
        <w:rPr>
          <w:rFonts w:ascii="Arial" w:hAnsi="Arial" w:cs="Arial"/>
          <w:b w:val="0"/>
          <w:i w:val="0"/>
          <w:sz w:val="19"/>
        </w:rPr>
        <w:t>spätere Bauphasen verschieben sich</w:t>
      </w:r>
    </w:p>
    <w:p>
      <w:pPr>
        <w:numPr>
          <w:ilvl w:val="0"/>
          <w:numId w:val="10"/>
        </w:numPr>
        <w:spacing w:before="0" w:after="60" w:line="283" w:lineRule="auto"/>
      </w:pPr>
      <w:r>
        <w:rPr>
          <w:rFonts w:ascii="Arial" w:hAnsi="Arial" w:cs="Arial"/>
          <w:b w:val="0"/>
          <w:i w:val="0"/>
          <w:sz w:val="19"/>
        </w:rPr>
        <w:t>geringere Liquidität</w:t>
      </w:r>
    </w:p>
    <w:p>
      <w:pPr>
        <w:numPr>
          <w:ilvl w:val="0"/>
          <w:numId w:val="10"/>
        </w:numPr>
        <w:spacing w:before="0" w:after="60" w:line="283" w:lineRule="auto"/>
      </w:pPr>
      <w:r>
        <w:rPr>
          <w:rFonts w:ascii="Arial" w:hAnsi="Arial" w:cs="Arial"/>
          <w:b w:val="0"/>
          <w:i w:val="0"/>
          <w:sz w:val="19"/>
        </w:rPr>
        <w:t>längerer Aufbau</w:t>
      </w:r>
    </w:p>
    <w:p>
      <w:pPr>
        <w:pStyle w:val="Heading3"/>
      </w:pPr>
      <w:r>
        <w:rPr>
          <w:rFonts w:ascii="Arial" w:hAnsi="Arial" w:cs="Arial"/>
          <w:b/>
          <w:i w:val="0"/>
        </w:rPr>
        <w:t>Gegenmaßnahmen</w:t>
      </w:r>
    </w:p>
    <w:p>
      <w:pPr>
        <w:numPr>
          <w:ilvl w:val="0"/>
          <w:numId w:val="10"/>
        </w:numPr>
        <w:spacing w:before="0" w:after="60" w:line="283" w:lineRule="auto"/>
      </w:pPr>
      <w:r>
        <w:rPr>
          <w:rFonts w:ascii="Arial" w:hAnsi="Arial" w:cs="Arial"/>
          <w:b w:val="0"/>
          <w:i w:val="0"/>
          <w:sz w:val="19"/>
        </w:rPr>
        <w:t>gestufte Finanzierung</w:t>
      </w:r>
    </w:p>
    <w:p>
      <w:pPr>
        <w:numPr>
          <w:ilvl w:val="0"/>
          <w:numId w:val="10"/>
        </w:numPr>
        <w:spacing w:before="0" w:after="60" w:line="283" w:lineRule="auto"/>
      </w:pPr>
      <w:r>
        <w:rPr>
          <w:rFonts w:ascii="Arial" w:hAnsi="Arial" w:cs="Arial"/>
          <w:b w:val="0"/>
          <w:i w:val="0"/>
          <w:sz w:val="19"/>
        </w:rPr>
        <w:t>Anna bleibt berufstätig</w:t>
      </w:r>
    </w:p>
    <w:p>
      <w:pPr>
        <w:numPr>
          <w:ilvl w:val="0"/>
          <w:numId w:val="10"/>
        </w:numPr>
        <w:spacing w:before="0" w:after="60" w:line="283" w:lineRule="auto"/>
      </w:pPr>
      <w:r>
        <w:rPr>
          <w:rFonts w:ascii="Arial" w:hAnsi="Arial" w:cs="Arial"/>
          <w:b w:val="0"/>
          <w:i w:val="0"/>
          <w:sz w:val="19"/>
        </w:rPr>
        <w:t>externe Arbeit von Robert möglich</w:t>
      </w:r>
    </w:p>
    <w:p>
      <w:pPr>
        <w:numPr>
          <w:ilvl w:val="0"/>
          <w:numId w:val="10"/>
        </w:numPr>
        <w:spacing w:before="0" w:after="60" w:line="283" w:lineRule="auto"/>
      </w:pPr>
      <w:r>
        <w:rPr>
          <w:rFonts w:ascii="Arial" w:hAnsi="Arial" w:cs="Arial"/>
          <w:b w:val="0"/>
          <w:i w:val="0"/>
          <w:sz w:val="19"/>
        </w:rPr>
        <w:t>Ausbau nur nach Einnahmen</w:t>
      </w:r>
    </w:p>
    <w:p>
      <w:pPr>
        <w:numPr>
          <w:ilvl w:val="0"/>
          <w:numId w:val="10"/>
        </w:numPr>
        <w:spacing w:before="0" w:after="60" w:line="283" w:lineRule="auto"/>
      </w:pPr>
      <w:r>
        <w:rPr>
          <w:rFonts w:ascii="Arial" w:hAnsi="Arial" w:cs="Arial"/>
          <w:b w:val="0"/>
          <w:i w:val="0"/>
          <w:sz w:val="19"/>
        </w:rPr>
        <w:t>Fördermittel nutzen</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Mittel, gut steuerbar.</w:t>
      </w:r>
    </w:p>
    <w:p>
      <w:pPr>
        <w:pStyle w:val="Heading2"/>
      </w:pPr>
      <w:r>
        <w:rPr>
          <w:rFonts w:ascii="Arial" w:hAnsi="Arial" w:cs="Arial"/>
          <w:b/>
          <w:i w:val="0"/>
        </w:rPr>
        <w:t>Genehmigungsrisiko</w:t>
      </w:r>
    </w:p>
    <w:p>
      <w:pPr>
        <w:pStyle w:val="Heading3"/>
      </w:pPr>
      <w:r>
        <w:rPr>
          <w:rFonts w:ascii="Arial" w:hAnsi="Arial" w:cs="Arial"/>
          <w:b/>
          <w:i w:val="0"/>
        </w:rPr>
        <w:t>Risiko</w:t>
      </w:r>
    </w:p>
    <w:p>
      <w:pPr>
        <w:spacing w:before="0" w:after="140" w:line="293" w:lineRule="auto"/>
        <w:jc w:val="both"/>
      </w:pPr>
      <w:r>
        <w:rPr>
          <w:rFonts w:ascii="Arial" w:hAnsi="Arial" w:cs="Arial"/>
          <w:b w:val="0"/>
          <w:i w:val="0"/>
          <w:sz w:val="20"/>
        </w:rPr>
        <w:t>Verzögerungen bei:</w:t>
      </w:r>
    </w:p>
    <w:p>
      <w:pPr>
        <w:numPr>
          <w:ilvl w:val="0"/>
          <w:numId w:val="10"/>
        </w:numPr>
        <w:spacing w:before="0" w:after="60" w:line="283" w:lineRule="auto"/>
      </w:pPr>
      <w:r>
        <w:rPr>
          <w:rFonts w:ascii="Arial" w:hAnsi="Arial" w:cs="Arial"/>
          <w:b w:val="0"/>
          <w:i w:val="0"/>
          <w:sz w:val="19"/>
        </w:rPr>
        <w:t>Wasser</w:t>
      </w:r>
    </w:p>
    <w:p>
      <w:pPr>
        <w:numPr>
          <w:ilvl w:val="0"/>
          <w:numId w:val="10"/>
        </w:numPr>
        <w:spacing w:before="0" w:after="60" w:line="283" w:lineRule="auto"/>
      </w:pPr>
      <w:r>
        <w:rPr>
          <w:rFonts w:ascii="Arial" w:hAnsi="Arial" w:cs="Arial"/>
          <w:b w:val="0"/>
          <w:i w:val="0"/>
          <w:sz w:val="19"/>
        </w:rPr>
        <w:t>Abwasser</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Gästehäuser</w:t>
      </w:r>
    </w:p>
    <w:p>
      <w:pPr>
        <w:numPr>
          <w:ilvl w:val="0"/>
          <w:numId w:val="10"/>
        </w:numPr>
        <w:spacing w:before="0" w:after="60" w:line="283" w:lineRule="auto"/>
      </w:pPr>
      <w:r>
        <w:rPr>
          <w:rFonts w:ascii="Arial" w:hAnsi="Arial" w:cs="Arial"/>
          <w:b w:val="0"/>
          <w:i w:val="0"/>
          <w:sz w:val="19"/>
        </w:rPr>
        <w:t>Kursbetrieb</w:t>
      </w:r>
    </w:p>
    <w:p>
      <w:pPr>
        <w:numPr>
          <w:ilvl w:val="0"/>
          <w:numId w:val="10"/>
        </w:numPr>
        <w:spacing w:before="0" w:after="60" w:line="283" w:lineRule="auto"/>
      </w:pPr>
      <w:r>
        <w:rPr>
          <w:rFonts w:ascii="Arial" w:hAnsi="Arial" w:cs="Arial"/>
          <w:b w:val="0"/>
          <w:i w:val="0"/>
          <w:sz w:val="19"/>
        </w:rPr>
        <w:t>Lebensmittelbereich</w:t>
      </w:r>
    </w:p>
    <w:p>
      <w:pPr>
        <w:pStyle w:val="Heading3"/>
      </w:pPr>
      <w:r>
        <w:rPr>
          <w:rFonts w:ascii="Arial" w:hAnsi="Arial" w:cs="Arial"/>
          <w:b/>
          <w:i w:val="0"/>
        </w:rPr>
        <w:t>Auswirkungen</w:t>
      </w:r>
    </w:p>
    <w:p>
      <w:pPr>
        <w:numPr>
          <w:ilvl w:val="0"/>
          <w:numId w:val="10"/>
        </w:numPr>
        <w:spacing w:before="0" w:after="60" w:line="283" w:lineRule="auto"/>
      </w:pPr>
      <w:r>
        <w:rPr>
          <w:rFonts w:ascii="Arial" w:hAnsi="Arial" w:cs="Arial"/>
          <w:b w:val="0"/>
          <w:i w:val="0"/>
          <w:sz w:val="19"/>
        </w:rPr>
        <w:t>spätere Eröffnung</w:t>
      </w:r>
    </w:p>
    <w:p>
      <w:pPr>
        <w:numPr>
          <w:ilvl w:val="0"/>
          <w:numId w:val="10"/>
        </w:numPr>
        <w:spacing w:before="0" w:after="60" w:line="283" w:lineRule="auto"/>
      </w:pPr>
      <w:r>
        <w:rPr>
          <w:rFonts w:ascii="Arial" w:hAnsi="Arial" w:cs="Arial"/>
          <w:b w:val="0"/>
          <w:i w:val="0"/>
          <w:sz w:val="19"/>
        </w:rPr>
        <w:t>zeitliche Verschiebungen</w:t>
      </w:r>
    </w:p>
    <w:p>
      <w:pPr>
        <w:pStyle w:val="Heading3"/>
      </w:pPr>
      <w:r>
        <w:rPr>
          <w:rFonts w:ascii="Arial" w:hAnsi="Arial" w:cs="Arial"/>
          <w:b/>
          <w:i w:val="0"/>
        </w:rPr>
        <w:t>Gegenmaßnahmen</w:t>
      </w:r>
    </w:p>
    <w:p>
      <w:pPr>
        <w:numPr>
          <w:ilvl w:val="0"/>
          <w:numId w:val="10"/>
        </w:numPr>
        <w:spacing w:before="0" w:after="60" w:line="283" w:lineRule="auto"/>
      </w:pPr>
      <w:r>
        <w:rPr>
          <w:rFonts w:ascii="Arial" w:hAnsi="Arial" w:cs="Arial"/>
          <w:b w:val="0"/>
          <w:i w:val="0"/>
          <w:sz w:val="19"/>
        </w:rPr>
        <w:t>frühe Abstimmung</w:t>
      </w:r>
    </w:p>
    <w:p>
      <w:pPr>
        <w:numPr>
          <w:ilvl w:val="0"/>
          <w:numId w:val="10"/>
        </w:numPr>
        <w:spacing w:before="0" w:after="60" w:line="283" w:lineRule="auto"/>
      </w:pPr>
      <w:r>
        <w:rPr>
          <w:rFonts w:ascii="Arial" w:hAnsi="Arial" w:cs="Arial"/>
          <w:b w:val="0"/>
          <w:i w:val="0"/>
          <w:sz w:val="19"/>
        </w:rPr>
        <w:t>Bauphasen trennen</w:t>
      </w:r>
    </w:p>
    <w:p>
      <w:pPr>
        <w:numPr>
          <w:ilvl w:val="0"/>
          <w:numId w:val="10"/>
        </w:numPr>
        <w:spacing w:before="0" w:after="60" w:line="283" w:lineRule="auto"/>
      </w:pPr>
      <w:r>
        <w:rPr>
          <w:rFonts w:ascii="Arial" w:hAnsi="Arial" w:cs="Arial"/>
          <w:b w:val="0"/>
          <w:i w:val="0"/>
          <w:sz w:val="19"/>
        </w:rPr>
        <w:t>Bestand zuerst nutzen</w:t>
      </w:r>
    </w:p>
    <w:p>
      <w:pPr>
        <w:numPr>
          <w:ilvl w:val="0"/>
          <w:numId w:val="10"/>
        </w:numPr>
        <w:spacing w:before="0" w:after="60" w:line="283" w:lineRule="auto"/>
      </w:pPr>
      <w:r>
        <w:rPr>
          <w:rFonts w:ascii="Arial" w:hAnsi="Arial" w:cs="Arial"/>
          <w:b w:val="0"/>
          <w:i w:val="0"/>
          <w:sz w:val="19"/>
        </w:rPr>
        <w:t>Infrastruktur früh herstellen</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Mittel, planbar.</w:t>
      </w:r>
    </w:p>
    <w:p>
      <w:pPr>
        <w:pStyle w:val="Heading2"/>
      </w:pPr>
      <w:r>
        <w:rPr>
          <w:rFonts w:ascii="Arial" w:hAnsi="Arial" w:cs="Arial"/>
          <w:b/>
          <w:i w:val="0"/>
        </w:rPr>
        <w:t>Bau- und Sanierungsrisiko</w:t>
      </w:r>
    </w:p>
    <w:p>
      <w:pPr>
        <w:pStyle w:val="Heading3"/>
      </w:pPr>
      <w:r>
        <w:rPr>
          <w:rFonts w:ascii="Arial" w:hAnsi="Arial" w:cs="Arial"/>
          <w:b/>
          <w:i w:val="0"/>
        </w:rPr>
        <w:t>Risiko</w:t>
      </w:r>
    </w:p>
    <w:p>
      <w:pPr>
        <w:numPr>
          <w:ilvl w:val="0"/>
          <w:numId w:val="10"/>
        </w:numPr>
        <w:spacing w:before="0" w:after="60" w:line="283" w:lineRule="auto"/>
      </w:pPr>
      <w:r>
        <w:rPr>
          <w:rFonts w:ascii="Arial" w:hAnsi="Arial" w:cs="Arial"/>
          <w:b w:val="0"/>
          <w:i w:val="0"/>
          <w:sz w:val="19"/>
        </w:rPr>
        <w:t>Hauptgebäude schlechter als erwartet</w:t>
      </w:r>
    </w:p>
    <w:p>
      <w:pPr>
        <w:numPr>
          <w:ilvl w:val="0"/>
          <w:numId w:val="10"/>
        </w:numPr>
        <w:spacing w:before="0" w:after="60" w:line="283" w:lineRule="auto"/>
      </w:pPr>
      <w:r>
        <w:rPr>
          <w:rFonts w:ascii="Arial" w:hAnsi="Arial" w:cs="Arial"/>
          <w:b w:val="0"/>
          <w:i w:val="0"/>
          <w:sz w:val="19"/>
        </w:rPr>
        <w:t>zusätzliche Kosten</w:t>
      </w:r>
    </w:p>
    <w:p>
      <w:pPr>
        <w:numPr>
          <w:ilvl w:val="0"/>
          <w:numId w:val="10"/>
        </w:numPr>
        <w:spacing w:before="0" w:after="60" w:line="283" w:lineRule="auto"/>
      </w:pPr>
      <w:r>
        <w:rPr>
          <w:rFonts w:ascii="Arial" w:hAnsi="Arial" w:cs="Arial"/>
          <w:b w:val="0"/>
          <w:i w:val="0"/>
          <w:sz w:val="19"/>
        </w:rPr>
        <w:t>Zeitverzug</w:t>
      </w:r>
    </w:p>
    <w:p>
      <w:pPr>
        <w:pStyle w:val="Heading3"/>
      </w:pPr>
      <w:r>
        <w:rPr>
          <w:rFonts w:ascii="Arial" w:hAnsi="Arial" w:cs="Arial"/>
          <w:b/>
          <w:i w:val="0"/>
        </w:rPr>
        <w:t>Auswirkungen</w:t>
      </w:r>
    </w:p>
    <w:p>
      <w:pPr>
        <w:numPr>
          <w:ilvl w:val="0"/>
          <w:numId w:val="10"/>
        </w:numPr>
        <w:spacing w:before="0" w:after="60" w:line="283" w:lineRule="auto"/>
      </w:pPr>
      <w:r>
        <w:rPr>
          <w:rFonts w:ascii="Arial" w:hAnsi="Arial" w:cs="Arial"/>
          <w:b w:val="0"/>
          <w:i w:val="0"/>
          <w:sz w:val="19"/>
        </w:rPr>
        <w:t>Neubau notwendig</w:t>
      </w:r>
    </w:p>
    <w:p>
      <w:pPr>
        <w:numPr>
          <w:ilvl w:val="0"/>
          <w:numId w:val="10"/>
        </w:numPr>
        <w:spacing w:before="0" w:after="60" w:line="283" w:lineRule="auto"/>
      </w:pPr>
      <w:r>
        <w:rPr>
          <w:rFonts w:ascii="Arial" w:hAnsi="Arial" w:cs="Arial"/>
          <w:b w:val="0"/>
          <w:i w:val="0"/>
          <w:sz w:val="19"/>
        </w:rPr>
        <w:t>höhere Investitionen</w:t>
      </w:r>
    </w:p>
    <w:p>
      <w:pPr>
        <w:pStyle w:val="Heading3"/>
      </w:pPr>
      <w:r>
        <w:rPr>
          <w:rFonts w:ascii="Arial" w:hAnsi="Arial" w:cs="Arial"/>
          <w:b/>
          <w:i w:val="0"/>
        </w:rPr>
        <w:t>Gegenmaßnahmen</w:t>
      </w:r>
    </w:p>
    <w:p>
      <w:pPr>
        <w:numPr>
          <w:ilvl w:val="0"/>
          <w:numId w:val="10"/>
        </w:numPr>
        <w:spacing w:before="0" w:after="60" w:line="283" w:lineRule="auto"/>
      </w:pPr>
      <w:r>
        <w:rPr>
          <w:rFonts w:ascii="Arial" w:hAnsi="Arial" w:cs="Arial"/>
          <w:b w:val="0"/>
          <w:i w:val="0"/>
          <w:sz w:val="19"/>
        </w:rPr>
        <w:t>Rückbau zuerst</w:t>
      </w:r>
    </w:p>
    <w:p>
      <w:pPr>
        <w:numPr>
          <w:ilvl w:val="0"/>
          <w:numId w:val="10"/>
        </w:numPr>
        <w:spacing w:before="0" w:after="60" w:line="283" w:lineRule="auto"/>
      </w:pPr>
      <w:r>
        <w:rPr>
          <w:rFonts w:ascii="Arial" w:hAnsi="Arial" w:cs="Arial"/>
          <w:b w:val="0"/>
          <w:i w:val="0"/>
          <w:sz w:val="19"/>
        </w:rPr>
        <w:t>Entscheidung erst nach Prüfung</w:t>
      </w:r>
    </w:p>
    <w:p>
      <w:pPr>
        <w:numPr>
          <w:ilvl w:val="0"/>
          <w:numId w:val="10"/>
        </w:numPr>
        <w:spacing w:before="0" w:after="60" w:line="283" w:lineRule="auto"/>
      </w:pPr>
      <w:r>
        <w:rPr>
          <w:rFonts w:ascii="Arial" w:hAnsi="Arial" w:cs="Arial"/>
          <w:b w:val="0"/>
          <w:i w:val="0"/>
          <w:sz w:val="19"/>
        </w:rPr>
        <w:t>keine frühe Bindung</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Mittel bis hoch, kontrollierbar.</w:t>
      </w:r>
    </w:p>
    <w:p>
      <w:pPr>
        <w:pStyle w:val="Heading2"/>
      </w:pPr>
      <w:r>
        <w:rPr>
          <w:rFonts w:ascii="Arial" w:hAnsi="Arial" w:cs="Arial"/>
          <w:b/>
          <w:i w:val="0"/>
        </w:rPr>
        <w:t>Wasser- und Abwasserrisiko</w:t>
      </w:r>
    </w:p>
    <w:p>
      <w:pPr>
        <w:spacing w:before="0" w:after="140" w:line="293" w:lineRule="auto"/>
        <w:jc w:val="both"/>
      </w:pPr>
      <w:r>
        <w:rPr>
          <w:rFonts w:ascii="Arial" w:hAnsi="Arial" w:cs="Arial"/>
          <w:b w:val="0"/>
          <w:i w:val="0"/>
          <w:sz w:val="20"/>
        </w:rPr>
        <w:t>Dies ist das größte technische Risiko.</w:t>
      </w:r>
    </w:p>
    <w:p>
      <w:pPr>
        <w:pStyle w:val="Heading3"/>
      </w:pPr>
      <w:r>
        <w:rPr>
          <w:rFonts w:ascii="Arial" w:hAnsi="Arial" w:cs="Arial"/>
          <w:b/>
          <w:i w:val="0"/>
        </w:rPr>
        <w:t>Risiko</w:t>
      </w:r>
    </w:p>
    <w:p>
      <w:pPr>
        <w:numPr>
          <w:ilvl w:val="0"/>
          <w:numId w:val="10"/>
        </w:numPr>
        <w:spacing w:before="0" w:after="60" w:line="283" w:lineRule="auto"/>
      </w:pPr>
      <w:r>
        <w:rPr>
          <w:rFonts w:ascii="Arial" w:hAnsi="Arial" w:cs="Arial"/>
          <w:b w:val="0"/>
          <w:i w:val="0"/>
          <w:sz w:val="19"/>
        </w:rPr>
        <w:t>Kosten höher als erwartet</w:t>
      </w:r>
    </w:p>
    <w:p>
      <w:pPr>
        <w:numPr>
          <w:ilvl w:val="0"/>
          <w:numId w:val="10"/>
        </w:numPr>
        <w:spacing w:before="0" w:after="60" w:line="283" w:lineRule="auto"/>
      </w:pPr>
      <w:r>
        <w:rPr>
          <w:rFonts w:ascii="Arial" w:hAnsi="Arial" w:cs="Arial"/>
          <w:b w:val="0"/>
          <w:i w:val="0"/>
          <w:sz w:val="19"/>
        </w:rPr>
        <w:t>Leistung nicht ausreichend</w:t>
      </w:r>
    </w:p>
    <w:p>
      <w:pPr>
        <w:numPr>
          <w:ilvl w:val="0"/>
          <w:numId w:val="10"/>
        </w:numPr>
        <w:spacing w:before="0" w:after="60" w:line="283" w:lineRule="auto"/>
      </w:pPr>
      <w:r>
        <w:rPr>
          <w:rFonts w:ascii="Arial" w:hAnsi="Arial" w:cs="Arial"/>
          <w:b w:val="0"/>
          <w:i w:val="0"/>
          <w:sz w:val="19"/>
        </w:rPr>
        <w:t>Genehmigungen verzögert</w:t>
      </w:r>
    </w:p>
    <w:p>
      <w:pPr>
        <w:pStyle w:val="Heading3"/>
      </w:pPr>
      <w:r>
        <w:rPr>
          <w:rFonts w:ascii="Arial" w:hAnsi="Arial" w:cs="Arial"/>
          <w:b/>
          <w:i w:val="0"/>
        </w:rPr>
        <w:t>Auswirkungen</w:t>
      </w:r>
    </w:p>
    <w:p>
      <w:pPr>
        <w:numPr>
          <w:ilvl w:val="0"/>
          <w:numId w:val="10"/>
        </w:numPr>
        <w:spacing w:before="0" w:after="60" w:line="283" w:lineRule="auto"/>
      </w:pPr>
      <w:r>
        <w:rPr>
          <w:rFonts w:ascii="Arial" w:hAnsi="Arial" w:cs="Arial"/>
          <w:b w:val="0"/>
          <w:i w:val="0"/>
          <w:sz w:val="19"/>
        </w:rPr>
        <w:t>spätere Nutzung</w:t>
      </w:r>
    </w:p>
    <w:p>
      <w:pPr>
        <w:numPr>
          <w:ilvl w:val="0"/>
          <w:numId w:val="10"/>
        </w:numPr>
        <w:spacing w:before="0" w:after="60" w:line="283" w:lineRule="auto"/>
      </w:pPr>
      <w:r>
        <w:rPr>
          <w:rFonts w:ascii="Arial" w:hAnsi="Arial" w:cs="Arial"/>
          <w:b w:val="0"/>
          <w:i w:val="0"/>
          <w:sz w:val="19"/>
        </w:rPr>
        <w:t>verzögerter Ausbau</w:t>
      </w:r>
    </w:p>
    <w:p>
      <w:pPr>
        <w:pStyle w:val="Heading3"/>
      </w:pPr>
      <w:r>
        <w:rPr>
          <w:rFonts w:ascii="Arial" w:hAnsi="Arial" w:cs="Arial"/>
          <w:b/>
          <w:i w:val="0"/>
        </w:rPr>
        <w:t>Gegenmaßnahmen</w:t>
      </w:r>
    </w:p>
    <w:p>
      <w:pPr>
        <w:numPr>
          <w:ilvl w:val="0"/>
          <w:numId w:val="10"/>
        </w:numPr>
        <w:spacing w:before="0" w:after="60" w:line="283" w:lineRule="auto"/>
      </w:pPr>
      <w:r>
        <w:rPr>
          <w:rFonts w:ascii="Arial" w:hAnsi="Arial" w:cs="Arial"/>
          <w:b w:val="0"/>
          <w:i w:val="0"/>
          <w:sz w:val="19"/>
        </w:rPr>
        <w:t>Endausbau direkt planen</w:t>
      </w:r>
    </w:p>
    <w:p>
      <w:pPr>
        <w:numPr>
          <w:ilvl w:val="0"/>
          <w:numId w:val="10"/>
        </w:numPr>
        <w:spacing w:before="0" w:after="60" w:line="283" w:lineRule="auto"/>
      </w:pPr>
      <w:r>
        <w:rPr>
          <w:rFonts w:ascii="Arial" w:hAnsi="Arial" w:cs="Arial"/>
          <w:b w:val="0"/>
          <w:i w:val="0"/>
          <w:sz w:val="19"/>
        </w:rPr>
        <w:t>Reserve einplanen</w:t>
      </w:r>
    </w:p>
    <w:p>
      <w:pPr>
        <w:numPr>
          <w:ilvl w:val="0"/>
          <w:numId w:val="10"/>
        </w:numPr>
        <w:spacing w:before="0" w:after="60" w:line="283" w:lineRule="auto"/>
      </w:pPr>
      <w:r>
        <w:rPr>
          <w:rFonts w:ascii="Arial" w:hAnsi="Arial" w:cs="Arial"/>
          <w:b w:val="0"/>
          <w:i w:val="0"/>
          <w:sz w:val="19"/>
        </w:rPr>
        <w:t>Bauphasen flexibel halten</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Hoch, höchste Priorität.</w:t>
      </w:r>
    </w:p>
    <w:p>
      <w:pPr>
        <w:pStyle w:val="Heading2"/>
      </w:pPr>
      <w:r>
        <w:rPr>
          <w:rFonts w:ascii="Arial" w:hAnsi="Arial" w:cs="Arial"/>
          <w:b/>
          <w:i w:val="0"/>
        </w:rPr>
        <w:t>Tourismus- und Auslastungsrisiko</w:t>
      </w:r>
    </w:p>
    <w:p>
      <w:pPr>
        <w:pStyle w:val="Heading3"/>
      </w:pPr>
      <w:r>
        <w:rPr>
          <w:rFonts w:ascii="Arial" w:hAnsi="Arial" w:cs="Arial"/>
          <w:b/>
          <w:i w:val="0"/>
        </w:rPr>
        <w:t>Risiko</w:t>
      </w:r>
    </w:p>
    <w:p>
      <w:pPr>
        <w:numPr>
          <w:ilvl w:val="0"/>
          <w:numId w:val="10"/>
        </w:numPr>
        <w:spacing w:before="0" w:after="60" w:line="283" w:lineRule="auto"/>
      </w:pPr>
      <w:r>
        <w:rPr>
          <w:rFonts w:ascii="Arial" w:hAnsi="Arial" w:cs="Arial"/>
          <w:b w:val="0"/>
          <w:i w:val="0"/>
          <w:sz w:val="19"/>
        </w:rPr>
        <w:t>weniger Gäste</w:t>
      </w:r>
    </w:p>
    <w:p>
      <w:pPr>
        <w:numPr>
          <w:ilvl w:val="0"/>
          <w:numId w:val="10"/>
        </w:numPr>
        <w:spacing w:before="0" w:after="60" w:line="283" w:lineRule="auto"/>
      </w:pPr>
      <w:r>
        <w:rPr>
          <w:rFonts w:ascii="Arial" w:hAnsi="Arial" w:cs="Arial"/>
          <w:b w:val="0"/>
          <w:i w:val="0"/>
          <w:sz w:val="19"/>
        </w:rPr>
        <w:t>schwache Saisons</w:t>
      </w:r>
    </w:p>
    <w:p>
      <w:pPr>
        <w:numPr>
          <w:ilvl w:val="0"/>
          <w:numId w:val="10"/>
        </w:numPr>
        <w:spacing w:before="0" w:after="60" w:line="283" w:lineRule="auto"/>
      </w:pPr>
      <w:r>
        <w:rPr>
          <w:rFonts w:ascii="Arial" w:hAnsi="Arial" w:cs="Arial"/>
          <w:b w:val="0"/>
          <w:i w:val="0"/>
          <w:sz w:val="19"/>
        </w:rPr>
        <w:t>langsamer Aufbau</w:t>
      </w:r>
    </w:p>
    <w:p>
      <w:pPr>
        <w:pStyle w:val="Heading3"/>
      </w:pPr>
      <w:r>
        <w:rPr>
          <w:rFonts w:ascii="Arial" w:hAnsi="Arial" w:cs="Arial"/>
          <w:b/>
          <w:i w:val="0"/>
        </w:rPr>
        <w:t>Auswirkungen</w:t>
      </w:r>
    </w:p>
    <w:p>
      <w:pPr>
        <w:numPr>
          <w:ilvl w:val="0"/>
          <w:numId w:val="10"/>
        </w:numPr>
        <w:spacing w:before="0" w:after="60" w:line="283" w:lineRule="auto"/>
      </w:pPr>
      <w:r>
        <w:rPr>
          <w:rFonts w:ascii="Arial" w:hAnsi="Arial" w:cs="Arial"/>
          <w:b w:val="0"/>
          <w:i w:val="0"/>
          <w:sz w:val="19"/>
        </w:rPr>
        <w:t>geringere Einnahmen</w:t>
      </w:r>
    </w:p>
    <w:p>
      <w:pPr>
        <w:pStyle w:val="Heading3"/>
      </w:pPr>
      <w:r>
        <w:rPr>
          <w:rFonts w:ascii="Arial" w:hAnsi="Arial" w:cs="Arial"/>
          <w:b/>
          <w:i w:val="0"/>
        </w:rPr>
        <w:t>Gegenmaßnahmen</w:t>
      </w:r>
    </w:p>
    <w:p>
      <w:pPr>
        <w:spacing w:before="0" w:after="140" w:line="293" w:lineRule="auto"/>
        <w:jc w:val="both"/>
      </w:pPr>
      <w:r>
        <w:rPr>
          <w:rFonts w:ascii="Arial" w:hAnsi="Arial" w:cs="Arial"/>
          <w:b w:val="0"/>
          <w:i w:val="0"/>
          <w:sz w:val="20"/>
        </w:rPr>
        <w:t>Mehrere Standbeine:</w:t>
      </w:r>
    </w:p>
    <w:p>
      <w:pPr>
        <w:numPr>
          <w:ilvl w:val="0"/>
          <w:numId w:val="10"/>
        </w:numPr>
        <w:spacing w:before="0" w:after="60" w:line="283" w:lineRule="auto"/>
      </w:pPr>
      <w:r>
        <w:rPr>
          <w:rFonts w:ascii="Arial" w:hAnsi="Arial" w:cs="Arial"/>
          <w:b w:val="0"/>
          <w:i w:val="0"/>
          <w:sz w:val="19"/>
        </w:rPr>
        <w:t>Vermietung</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Verkauf</w:t>
      </w:r>
    </w:p>
    <w:p>
      <w:pPr>
        <w:numPr>
          <w:ilvl w:val="0"/>
          <w:numId w:val="10"/>
        </w:numPr>
        <w:spacing w:before="0" w:after="60" w:line="283" w:lineRule="auto"/>
      </w:pPr>
      <w:r>
        <w:rPr>
          <w:rFonts w:ascii="Arial" w:hAnsi="Arial" w:cs="Arial"/>
          <w:b w:val="0"/>
          <w:i w:val="0"/>
          <w:sz w:val="19"/>
        </w:rPr>
        <w:t>externe Anbieter</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Niedrig bis mittel.</w:t>
      </w:r>
    </w:p>
    <w:p>
      <w:pPr>
        <w:pStyle w:val="Heading2"/>
      </w:pPr>
      <w:r>
        <w:rPr>
          <w:rFonts w:ascii="Arial" w:hAnsi="Arial" w:cs="Arial"/>
          <w:b/>
          <w:i w:val="0"/>
        </w:rPr>
        <w:t>Persönliches Risiko</w:t>
      </w:r>
    </w:p>
    <w:p>
      <w:pPr>
        <w:pStyle w:val="Heading3"/>
      </w:pPr>
      <w:r>
        <w:rPr>
          <w:rFonts w:ascii="Arial" w:hAnsi="Arial" w:cs="Arial"/>
          <w:b/>
          <w:i w:val="0"/>
        </w:rPr>
        <w:t>Risiko</w:t>
      </w:r>
    </w:p>
    <w:p>
      <w:pPr>
        <w:numPr>
          <w:ilvl w:val="0"/>
          <w:numId w:val="10"/>
        </w:numPr>
        <w:spacing w:before="0" w:after="60" w:line="283" w:lineRule="auto"/>
      </w:pPr>
      <w:r>
        <w:rPr>
          <w:rFonts w:ascii="Arial" w:hAnsi="Arial" w:cs="Arial"/>
          <w:b w:val="0"/>
          <w:i w:val="0"/>
          <w:sz w:val="19"/>
        </w:rPr>
        <w:t>Überlastung</w:t>
      </w:r>
    </w:p>
    <w:p>
      <w:pPr>
        <w:numPr>
          <w:ilvl w:val="0"/>
          <w:numId w:val="10"/>
        </w:numPr>
        <w:spacing w:before="0" w:after="60" w:line="283" w:lineRule="auto"/>
      </w:pPr>
      <w:r>
        <w:rPr>
          <w:rFonts w:ascii="Arial" w:hAnsi="Arial" w:cs="Arial"/>
          <w:b w:val="0"/>
          <w:i w:val="0"/>
          <w:sz w:val="19"/>
        </w:rPr>
        <w:t>zu hoher Anspruch</w:t>
      </w:r>
    </w:p>
    <w:p>
      <w:pPr>
        <w:numPr>
          <w:ilvl w:val="0"/>
          <w:numId w:val="10"/>
        </w:numPr>
        <w:spacing w:before="0" w:after="60" w:line="283" w:lineRule="auto"/>
      </w:pPr>
      <w:r>
        <w:rPr>
          <w:rFonts w:ascii="Arial" w:hAnsi="Arial" w:cs="Arial"/>
          <w:b w:val="0"/>
          <w:i w:val="0"/>
          <w:sz w:val="19"/>
        </w:rPr>
        <w:t>zu wenig Erholung</w:t>
      </w:r>
    </w:p>
    <w:p>
      <w:pPr>
        <w:pStyle w:val="Heading3"/>
      </w:pPr>
      <w:r>
        <w:rPr>
          <w:rFonts w:ascii="Arial" w:hAnsi="Arial" w:cs="Arial"/>
          <w:b/>
          <w:i w:val="0"/>
        </w:rPr>
        <w:t>Ausgangslage</w:t>
      </w:r>
    </w:p>
    <w:p>
      <w:pPr>
        <w:spacing w:before="0" w:after="140" w:line="293" w:lineRule="auto"/>
        <w:jc w:val="both"/>
      </w:pPr>
      <w:r>
        <w:rPr>
          <w:rFonts w:ascii="Arial" w:hAnsi="Arial" w:cs="Arial"/>
          <w:b w:val="0"/>
          <w:i w:val="0"/>
          <w:sz w:val="20"/>
        </w:rPr>
        <w:t>Die Gründer bringen hohe Belastbarkeit mit.</w:t>
      </w:r>
    </w:p>
    <w:p>
      <w:pPr>
        <w:spacing w:before="0" w:after="140" w:line="293" w:lineRule="auto"/>
        <w:jc w:val="both"/>
      </w:pPr>
      <w:r>
        <w:rPr>
          <w:rFonts w:ascii="Arial" w:hAnsi="Arial" w:cs="Arial"/>
          <w:b w:val="0"/>
          <w:i w:val="0"/>
          <w:sz w:val="20"/>
        </w:rPr>
        <w:t>Gleichzeitig ist bewusst:</w:t>
      </w:r>
    </w:p>
    <w:p>
      <w:pPr>
        <w:spacing w:before="0" w:after="140" w:line="293" w:lineRule="auto"/>
        <w:jc w:val="both"/>
      </w:pPr>
      <w:r>
        <w:rPr>
          <w:rFonts w:ascii="Arial" w:hAnsi="Arial" w:cs="Arial"/>
          <w:b w:val="0"/>
          <w:i w:val="0"/>
          <w:sz w:val="20"/>
        </w:rPr>
        <w:t>Aufbaujahre sind intensive Jahre.</w:t>
      </w:r>
    </w:p>
    <w:p>
      <w:pPr>
        <w:pStyle w:val="Heading3"/>
      </w:pPr>
      <w:r>
        <w:rPr>
          <w:rFonts w:ascii="Arial" w:hAnsi="Arial" w:cs="Arial"/>
          <w:b/>
          <w:i w:val="0"/>
        </w:rPr>
        <w:t>Gegenmaßnahmen</w:t>
      </w:r>
    </w:p>
    <w:p>
      <w:pPr>
        <w:numPr>
          <w:ilvl w:val="0"/>
          <w:numId w:val="10"/>
        </w:numPr>
        <w:spacing w:before="0" w:after="60" w:line="283" w:lineRule="auto"/>
      </w:pPr>
      <w:r>
        <w:rPr>
          <w:rFonts w:ascii="Arial" w:hAnsi="Arial" w:cs="Arial"/>
          <w:b w:val="0"/>
          <w:i w:val="0"/>
          <w:sz w:val="19"/>
        </w:rPr>
        <w:t>Anna bleibt berufstätig</w:t>
      </w:r>
    </w:p>
    <w:p>
      <w:pPr>
        <w:numPr>
          <w:ilvl w:val="0"/>
          <w:numId w:val="10"/>
        </w:numPr>
        <w:spacing w:before="0" w:after="60" w:line="283" w:lineRule="auto"/>
      </w:pPr>
      <w:r>
        <w:rPr>
          <w:rFonts w:ascii="Arial" w:hAnsi="Arial" w:cs="Arial"/>
          <w:b w:val="0"/>
          <w:i w:val="0"/>
          <w:sz w:val="19"/>
        </w:rPr>
        <w:t>Ausbau stufen</w:t>
      </w:r>
    </w:p>
    <w:p>
      <w:pPr>
        <w:numPr>
          <w:ilvl w:val="0"/>
          <w:numId w:val="10"/>
        </w:numPr>
        <w:spacing w:before="0" w:after="60" w:line="283" w:lineRule="auto"/>
      </w:pPr>
      <w:r>
        <w:rPr>
          <w:rFonts w:ascii="Arial" w:hAnsi="Arial" w:cs="Arial"/>
          <w:b w:val="0"/>
          <w:i w:val="0"/>
          <w:sz w:val="19"/>
        </w:rPr>
        <w:t>externe Unterstützung zulassen</w:t>
      </w:r>
    </w:p>
    <w:p>
      <w:pPr>
        <w:numPr>
          <w:ilvl w:val="0"/>
          <w:numId w:val="10"/>
        </w:numPr>
        <w:spacing w:before="0" w:after="60" w:line="283" w:lineRule="auto"/>
      </w:pPr>
      <w:r>
        <w:rPr>
          <w:rFonts w:ascii="Arial" w:hAnsi="Arial" w:cs="Arial"/>
          <w:b w:val="0"/>
          <w:i w:val="0"/>
          <w:sz w:val="19"/>
        </w:rPr>
        <w:t>Mitarbeiter langfristig einplanen</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Mittel.</w:t>
      </w:r>
    </w:p>
    <w:p>
      <w:pPr>
        <w:pStyle w:val="Heading2"/>
      </w:pPr>
      <w:r>
        <w:rPr>
          <w:rFonts w:ascii="Arial" w:hAnsi="Arial" w:cs="Arial"/>
          <w:b/>
          <w:i w:val="0"/>
        </w:rPr>
        <w:t>Risiko der Identitätsveränderung</w:t>
      </w:r>
    </w:p>
    <w:p>
      <w:pPr>
        <w:spacing w:before="0" w:after="140" w:line="293" w:lineRule="auto"/>
        <w:jc w:val="both"/>
      </w:pPr>
      <w:r>
        <w:rPr>
          <w:rFonts w:ascii="Arial" w:hAnsi="Arial" w:cs="Arial"/>
          <w:b w:val="0"/>
          <w:i w:val="0"/>
          <w:sz w:val="20"/>
        </w:rPr>
        <w:t>Dies wird als strategisches Risiko betrachtet.</w:t>
      </w:r>
    </w:p>
    <w:p>
      <w:pPr>
        <w:pStyle w:val="Heading3"/>
      </w:pPr>
      <w:r>
        <w:rPr>
          <w:rFonts w:ascii="Arial" w:hAnsi="Arial" w:cs="Arial"/>
          <w:b/>
          <w:i w:val="0"/>
        </w:rPr>
        <w:t>Risiko</w:t>
      </w:r>
    </w:p>
    <w:p>
      <w:pPr>
        <w:numPr>
          <w:ilvl w:val="0"/>
          <w:numId w:val="10"/>
        </w:numPr>
        <w:spacing w:before="0" w:after="60" w:line="283" w:lineRule="auto"/>
      </w:pPr>
      <w:r>
        <w:rPr>
          <w:rFonts w:ascii="Arial" w:hAnsi="Arial" w:cs="Arial"/>
          <w:b w:val="0"/>
          <w:i w:val="0"/>
          <w:sz w:val="19"/>
        </w:rPr>
        <w:t>zu viele Gäste</w:t>
      </w:r>
    </w:p>
    <w:p>
      <w:pPr>
        <w:numPr>
          <w:ilvl w:val="0"/>
          <w:numId w:val="10"/>
        </w:numPr>
        <w:spacing w:before="0" w:after="60" w:line="283" w:lineRule="auto"/>
      </w:pPr>
      <w:r>
        <w:rPr>
          <w:rFonts w:ascii="Arial" w:hAnsi="Arial" w:cs="Arial"/>
          <w:b w:val="0"/>
          <w:i w:val="0"/>
          <w:sz w:val="19"/>
        </w:rPr>
        <w:t>zu große Events</w:t>
      </w:r>
    </w:p>
    <w:p>
      <w:pPr>
        <w:numPr>
          <w:ilvl w:val="0"/>
          <w:numId w:val="10"/>
        </w:numPr>
        <w:spacing w:before="0" w:after="60" w:line="283" w:lineRule="auto"/>
      </w:pPr>
      <w:r>
        <w:rPr>
          <w:rFonts w:ascii="Arial" w:hAnsi="Arial" w:cs="Arial"/>
          <w:b w:val="0"/>
          <w:i w:val="0"/>
          <w:sz w:val="19"/>
        </w:rPr>
        <w:t>zu schnelle Expansion</w:t>
      </w:r>
    </w:p>
    <w:p>
      <w:pPr>
        <w:numPr>
          <w:ilvl w:val="0"/>
          <w:numId w:val="10"/>
        </w:numPr>
        <w:spacing w:before="0" w:after="60" w:line="283" w:lineRule="auto"/>
      </w:pPr>
      <w:r>
        <w:rPr>
          <w:rFonts w:ascii="Arial" w:hAnsi="Arial" w:cs="Arial"/>
          <w:b w:val="0"/>
          <w:i w:val="0"/>
          <w:sz w:val="19"/>
        </w:rPr>
        <w:t>Verlust der Atmosphäre</w:t>
      </w:r>
    </w:p>
    <w:p>
      <w:pPr>
        <w:pStyle w:val="Heading3"/>
      </w:pPr>
      <w:r>
        <w:rPr>
          <w:rFonts w:ascii="Arial" w:hAnsi="Arial" w:cs="Arial"/>
          <w:b/>
          <w:i w:val="0"/>
        </w:rPr>
        <w:t>Auswirkungen</w:t>
      </w:r>
    </w:p>
    <w:p>
      <w:pPr>
        <w:spacing w:before="0" w:after="140" w:line="293" w:lineRule="auto"/>
        <w:jc w:val="both"/>
      </w:pPr>
      <w:r>
        <w:rPr>
          <w:rFonts w:ascii="Arial" w:hAnsi="Arial" w:cs="Arial"/>
          <w:b w:val="0"/>
          <w:i w:val="0"/>
          <w:sz w:val="20"/>
        </w:rPr>
        <w:t>Verlust des eigentlichen Projektes.</w:t>
      </w:r>
    </w:p>
    <w:p>
      <w:pPr>
        <w:pStyle w:val="Heading3"/>
      </w:pPr>
      <w:r>
        <w:rPr>
          <w:rFonts w:ascii="Arial" w:hAnsi="Arial" w:cs="Arial"/>
          <w:b/>
          <w:i w:val="0"/>
        </w:rPr>
        <w:t>Gegenmaßnahmen</w:t>
      </w:r>
    </w:p>
    <w:p>
      <w:pPr>
        <w:spacing w:before="0" w:after="140" w:line="293" w:lineRule="auto"/>
        <w:jc w:val="both"/>
      </w:pPr>
      <w:r>
        <w:rPr>
          <w:rFonts w:ascii="Arial" w:hAnsi="Arial" w:cs="Arial"/>
          <w:b w:val="0"/>
          <w:i w:val="0"/>
          <w:sz w:val="20"/>
        </w:rPr>
        <w:t>Klare Grenzen:</w:t>
      </w:r>
    </w:p>
    <w:p>
      <w:pPr>
        <w:numPr>
          <w:ilvl w:val="0"/>
          <w:numId w:val="10"/>
        </w:numPr>
        <w:spacing w:before="0" w:after="60" w:line="283" w:lineRule="auto"/>
      </w:pPr>
      <w:r>
        <w:rPr>
          <w:rFonts w:ascii="Arial" w:hAnsi="Arial" w:cs="Arial"/>
          <w:b w:val="0"/>
          <w:i w:val="0"/>
          <w:sz w:val="19"/>
        </w:rPr>
        <w:t>kein Massentourismus</w:t>
      </w:r>
    </w:p>
    <w:p>
      <w:pPr>
        <w:numPr>
          <w:ilvl w:val="0"/>
          <w:numId w:val="10"/>
        </w:numPr>
        <w:spacing w:before="0" w:after="60" w:line="283" w:lineRule="auto"/>
      </w:pPr>
      <w:r>
        <w:rPr>
          <w:rFonts w:ascii="Arial" w:hAnsi="Arial" w:cs="Arial"/>
          <w:b w:val="0"/>
          <w:i w:val="0"/>
          <w:sz w:val="19"/>
        </w:rPr>
        <w:t>keine Großevents</w:t>
      </w:r>
    </w:p>
    <w:p>
      <w:pPr>
        <w:numPr>
          <w:ilvl w:val="0"/>
          <w:numId w:val="10"/>
        </w:numPr>
        <w:spacing w:before="0" w:after="60" w:line="283" w:lineRule="auto"/>
      </w:pPr>
      <w:r>
        <w:rPr>
          <w:rFonts w:ascii="Arial" w:hAnsi="Arial" w:cs="Arial"/>
          <w:b w:val="0"/>
          <w:i w:val="0"/>
          <w:sz w:val="19"/>
        </w:rPr>
        <w:t>Qualität vor Menge</w:t>
      </w:r>
    </w:p>
    <w:p>
      <w:pPr>
        <w:numPr>
          <w:ilvl w:val="0"/>
          <w:numId w:val="10"/>
        </w:numPr>
        <w:spacing w:before="0" w:after="60" w:line="283" w:lineRule="auto"/>
      </w:pPr>
      <w:r>
        <w:rPr>
          <w:rFonts w:ascii="Arial" w:hAnsi="Arial" w:cs="Arial"/>
          <w:b w:val="0"/>
          <w:i w:val="0"/>
          <w:sz w:val="19"/>
        </w:rPr>
        <w:t>Ausbau nur mit Sinn</w:t>
      </w:r>
    </w:p>
    <w:p>
      <w:pPr>
        <w:pStyle w:val="Heading3"/>
      </w:pPr>
      <w:r>
        <w:rPr>
          <w:rFonts w:ascii="Arial" w:hAnsi="Arial" w:cs="Arial"/>
          <w:b/>
          <w:i w:val="0"/>
        </w:rPr>
        <w:t>Bewertung</w:t>
      </w:r>
    </w:p>
    <w:p>
      <w:pPr>
        <w:spacing w:before="0" w:after="140" w:line="293" w:lineRule="auto"/>
        <w:jc w:val="both"/>
      </w:pPr>
      <w:r>
        <w:rPr>
          <w:rFonts w:ascii="Arial" w:hAnsi="Arial" w:cs="Arial"/>
          <w:b w:val="0"/>
          <w:i w:val="0"/>
          <w:sz w:val="20"/>
        </w:rPr>
        <w:t>Hoch, kulturell kritisch.</w:t>
      </w:r>
    </w:p>
    <w:p>
      <w:pPr>
        <w:pStyle w:val="Heading2"/>
      </w:pPr>
      <w:r>
        <w:rPr>
          <w:rFonts w:ascii="Arial" w:hAnsi="Arial" w:cs="Arial"/>
          <w:b/>
          <w:i w:val="0"/>
        </w:rPr>
        <w:t>Fördermöglichkeiten (Strategische Betrachtung)</w:t>
      </w:r>
    </w:p>
    <w:p>
      <w:pPr>
        <w:spacing w:before="0" w:after="140" w:line="293" w:lineRule="auto"/>
        <w:jc w:val="both"/>
      </w:pPr>
      <w:r>
        <w:rPr>
          <w:rFonts w:ascii="Arial" w:hAnsi="Arial" w:cs="Arial"/>
          <w:b w:val="0"/>
          <w:i w:val="0"/>
          <w:sz w:val="20"/>
        </w:rPr>
        <w:t>Das Projekt besitzt mehrere Eigenschaften, die grundsätzlich gut zu Förderlogiken passen.</w:t>
      </w:r>
    </w:p>
    <w:p>
      <w:pPr>
        <w:spacing w:before="0" w:after="140" w:line="293" w:lineRule="auto"/>
        <w:jc w:val="both"/>
      </w:pPr>
      <w:r>
        <w:rPr>
          <w:rFonts w:ascii="Arial" w:hAnsi="Arial" w:cs="Arial"/>
          <w:b w:val="0"/>
          <w:i w:val="0"/>
          <w:sz w:val="20"/>
        </w:rPr>
        <w:t>Potenzielle Bereiche:</w:t>
      </w:r>
    </w:p>
    <w:p>
      <w:pPr>
        <w:pStyle w:val="Heading3"/>
      </w:pPr>
      <w:r>
        <w:rPr>
          <w:rFonts w:ascii="Arial" w:hAnsi="Arial" w:cs="Arial"/>
          <w:b/>
          <w:i w:val="0"/>
        </w:rPr>
        <w:t>Ländliche Entwicklung</w:t>
      </w:r>
    </w:p>
    <w:p>
      <w:pPr>
        <w:spacing w:before="0" w:after="140" w:line="293" w:lineRule="auto"/>
        <w:jc w:val="both"/>
      </w:pPr>
      <w:r>
        <w:rPr>
          <w:rFonts w:ascii="Arial" w:hAnsi="Arial" w:cs="Arial"/>
          <w:b w:val="0"/>
          <w:i w:val="0"/>
          <w:sz w:val="20"/>
        </w:rPr>
        <w:t>Mögliche Themen:</w:t>
      </w:r>
    </w:p>
    <w:p>
      <w:pPr>
        <w:numPr>
          <w:ilvl w:val="0"/>
          <w:numId w:val="10"/>
        </w:numPr>
        <w:spacing w:before="0" w:after="60" w:line="283" w:lineRule="auto"/>
      </w:pPr>
      <w:r>
        <w:rPr>
          <w:rFonts w:ascii="Arial" w:hAnsi="Arial" w:cs="Arial"/>
          <w:b w:val="0"/>
          <w:i w:val="0"/>
          <w:sz w:val="19"/>
        </w:rPr>
        <w:t>Regionalentwicklung</w:t>
      </w:r>
    </w:p>
    <w:p>
      <w:pPr>
        <w:numPr>
          <w:ilvl w:val="0"/>
          <w:numId w:val="10"/>
        </w:numPr>
        <w:spacing w:before="0" w:after="60" w:line="283" w:lineRule="auto"/>
      </w:pPr>
      <w:r>
        <w:rPr>
          <w:rFonts w:ascii="Arial" w:hAnsi="Arial" w:cs="Arial"/>
          <w:b w:val="0"/>
          <w:i w:val="0"/>
          <w:sz w:val="19"/>
        </w:rPr>
        <w:t>Begegnungsorte</w:t>
      </w:r>
    </w:p>
    <w:p>
      <w:pPr>
        <w:numPr>
          <w:ilvl w:val="0"/>
          <w:numId w:val="10"/>
        </w:numPr>
        <w:spacing w:before="0" w:after="60" w:line="283" w:lineRule="auto"/>
      </w:pPr>
      <w:r>
        <w:rPr>
          <w:rFonts w:ascii="Arial" w:hAnsi="Arial" w:cs="Arial"/>
          <w:b w:val="0"/>
          <w:i w:val="0"/>
          <w:sz w:val="19"/>
        </w:rPr>
        <w:t>neue Wirtschaftsformen</w:t>
      </w:r>
    </w:p>
    <w:p>
      <w:pPr>
        <w:pStyle w:val="Heading3"/>
      </w:pPr>
      <w:r>
        <w:rPr>
          <w:rFonts w:ascii="Arial" w:hAnsi="Arial" w:cs="Arial"/>
          <w:b/>
          <w:i w:val="0"/>
        </w:rPr>
        <w:t>Tourismusentwicklung</w:t>
      </w:r>
    </w:p>
    <w:p>
      <w:pPr>
        <w:spacing w:before="0" w:after="140" w:line="293" w:lineRule="auto"/>
        <w:jc w:val="both"/>
      </w:pPr>
      <w:r>
        <w:rPr>
          <w:rFonts w:ascii="Arial" w:hAnsi="Arial" w:cs="Arial"/>
          <w:b w:val="0"/>
          <w:i w:val="0"/>
          <w:sz w:val="20"/>
        </w:rPr>
        <w:t>Mögliche Themen:</w:t>
      </w:r>
    </w:p>
    <w:p>
      <w:pPr>
        <w:numPr>
          <w:ilvl w:val="0"/>
          <w:numId w:val="10"/>
        </w:numPr>
        <w:spacing w:before="0" w:after="60" w:line="283" w:lineRule="auto"/>
      </w:pPr>
      <w:r>
        <w:rPr>
          <w:rFonts w:ascii="Arial" w:hAnsi="Arial" w:cs="Arial"/>
          <w:b w:val="0"/>
          <w:i w:val="0"/>
          <w:sz w:val="19"/>
        </w:rPr>
        <w:t>naturnahe Angebote</w:t>
      </w:r>
    </w:p>
    <w:p>
      <w:pPr>
        <w:numPr>
          <w:ilvl w:val="0"/>
          <w:numId w:val="10"/>
        </w:numPr>
        <w:spacing w:before="0" w:after="60" w:line="283" w:lineRule="auto"/>
      </w:pPr>
      <w:r>
        <w:rPr>
          <w:rFonts w:ascii="Arial" w:hAnsi="Arial" w:cs="Arial"/>
          <w:b w:val="0"/>
          <w:i w:val="0"/>
          <w:sz w:val="19"/>
        </w:rPr>
        <w:t>nachhaltiger Aufenthalt</w:t>
      </w:r>
    </w:p>
    <w:p>
      <w:pPr>
        <w:numPr>
          <w:ilvl w:val="0"/>
          <w:numId w:val="10"/>
        </w:numPr>
        <w:spacing w:before="0" w:after="60" w:line="283" w:lineRule="auto"/>
      </w:pPr>
      <w:r>
        <w:rPr>
          <w:rFonts w:ascii="Arial" w:hAnsi="Arial" w:cs="Arial"/>
          <w:b w:val="0"/>
          <w:i w:val="0"/>
          <w:sz w:val="19"/>
        </w:rPr>
        <w:t>Ganzjahresbetrieb</w:t>
      </w:r>
    </w:p>
    <w:p>
      <w:pPr>
        <w:pStyle w:val="Heading3"/>
      </w:pPr>
      <w:r>
        <w:rPr>
          <w:rFonts w:ascii="Arial" w:hAnsi="Arial" w:cs="Arial"/>
          <w:b/>
          <w:i w:val="0"/>
        </w:rPr>
        <w:t>Handwerk &amp; Kultur</w:t>
      </w:r>
    </w:p>
    <w:p>
      <w:pPr>
        <w:spacing w:before="0" w:after="140" w:line="293" w:lineRule="auto"/>
        <w:jc w:val="both"/>
      </w:pPr>
      <w:r>
        <w:rPr>
          <w:rFonts w:ascii="Arial" w:hAnsi="Arial" w:cs="Arial"/>
          <w:b w:val="0"/>
          <w:i w:val="0"/>
          <w:sz w:val="20"/>
        </w:rPr>
        <w:t>Mögliche Themen:</w:t>
      </w:r>
    </w:p>
    <w:p>
      <w:pPr>
        <w:numPr>
          <w:ilvl w:val="0"/>
          <w:numId w:val="10"/>
        </w:numPr>
        <w:spacing w:before="0" w:after="60" w:line="283" w:lineRule="auto"/>
      </w:pPr>
      <w:r>
        <w:rPr>
          <w:rFonts w:ascii="Arial" w:hAnsi="Arial" w:cs="Arial"/>
          <w:b w:val="0"/>
          <w:i w:val="0"/>
          <w:sz w:val="19"/>
        </w:rPr>
        <w:t>Wissensvermittlung</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Kurse</w:t>
      </w:r>
    </w:p>
    <w:p>
      <w:pPr>
        <w:pStyle w:val="Heading3"/>
      </w:pPr>
      <w:r>
        <w:rPr>
          <w:rFonts w:ascii="Arial" w:hAnsi="Arial" w:cs="Arial"/>
          <w:b/>
          <w:i w:val="0"/>
        </w:rPr>
        <w:t>Kleinunternehmertum</w:t>
      </w:r>
    </w:p>
    <w:p>
      <w:pPr>
        <w:spacing w:before="0" w:after="140" w:line="293" w:lineRule="auto"/>
        <w:jc w:val="both"/>
      </w:pPr>
      <w:r>
        <w:rPr>
          <w:rFonts w:ascii="Arial" w:hAnsi="Arial" w:cs="Arial"/>
          <w:b w:val="0"/>
          <w:i w:val="0"/>
          <w:sz w:val="20"/>
        </w:rPr>
        <w:t>Mögliche Themen:</w:t>
      </w:r>
    </w:p>
    <w:p>
      <w:pPr>
        <w:numPr>
          <w:ilvl w:val="0"/>
          <w:numId w:val="10"/>
        </w:numPr>
        <w:spacing w:before="0" w:after="60" w:line="283" w:lineRule="auto"/>
      </w:pPr>
      <w:r>
        <w:rPr>
          <w:rFonts w:ascii="Arial" w:hAnsi="Arial" w:cs="Arial"/>
          <w:b w:val="0"/>
          <w:i w:val="0"/>
          <w:sz w:val="19"/>
        </w:rPr>
        <w:t>Aufbau</w:t>
      </w:r>
    </w:p>
    <w:p>
      <w:pPr>
        <w:numPr>
          <w:ilvl w:val="0"/>
          <w:numId w:val="10"/>
        </w:numPr>
        <w:spacing w:before="0" w:after="60" w:line="283" w:lineRule="auto"/>
      </w:pPr>
      <w:r>
        <w:rPr>
          <w:rFonts w:ascii="Arial" w:hAnsi="Arial" w:cs="Arial"/>
          <w:b w:val="0"/>
          <w:i w:val="0"/>
          <w:sz w:val="19"/>
        </w:rPr>
        <w:t>Diversifizierung</w:t>
      </w:r>
    </w:p>
    <w:p>
      <w:pPr>
        <w:numPr>
          <w:ilvl w:val="0"/>
          <w:numId w:val="10"/>
        </w:numPr>
        <w:spacing w:before="0" w:after="60" w:line="283" w:lineRule="auto"/>
      </w:pPr>
      <w:r>
        <w:rPr>
          <w:rFonts w:ascii="Arial" w:hAnsi="Arial" w:cs="Arial"/>
          <w:b w:val="0"/>
          <w:i w:val="0"/>
          <w:sz w:val="19"/>
        </w:rPr>
        <w:t>neue Einnahmequellen</w:t>
      </w:r>
    </w:p>
    <w:p>
      <w:pPr>
        <w:pStyle w:val="Heading3"/>
      </w:pPr>
      <w:r>
        <w:rPr>
          <w:rFonts w:ascii="Arial" w:hAnsi="Arial" w:cs="Arial"/>
          <w:b/>
          <w:i w:val="0"/>
        </w:rPr>
        <w:t>Nachhaltigkeit</w:t>
      </w:r>
    </w:p>
    <w:p>
      <w:pPr>
        <w:spacing w:before="0" w:after="140" w:line="293" w:lineRule="auto"/>
        <w:jc w:val="both"/>
      </w:pPr>
      <w:r>
        <w:rPr>
          <w:rFonts w:ascii="Arial" w:hAnsi="Arial" w:cs="Arial"/>
          <w:b w:val="0"/>
          <w:i w:val="0"/>
          <w:sz w:val="20"/>
        </w:rPr>
        <w:t>Mögliche Themen:</w:t>
      </w:r>
    </w:p>
    <w:p>
      <w:pPr>
        <w:numPr>
          <w:ilvl w:val="0"/>
          <w:numId w:val="10"/>
        </w:numPr>
        <w:spacing w:before="0" w:after="60" w:line="283" w:lineRule="auto"/>
      </w:pPr>
      <w:r>
        <w:rPr>
          <w:rFonts w:ascii="Arial" w:hAnsi="Arial" w:cs="Arial"/>
          <w:b w:val="0"/>
          <w:i w:val="0"/>
          <w:sz w:val="19"/>
        </w:rPr>
        <w:t>Wiederverwendung</w:t>
      </w:r>
    </w:p>
    <w:p>
      <w:pPr>
        <w:numPr>
          <w:ilvl w:val="0"/>
          <w:numId w:val="10"/>
        </w:numPr>
        <w:spacing w:before="0" w:after="60" w:line="283" w:lineRule="auto"/>
      </w:pPr>
      <w:r>
        <w:rPr>
          <w:rFonts w:ascii="Arial" w:hAnsi="Arial" w:cs="Arial"/>
          <w:b w:val="0"/>
          <w:i w:val="0"/>
          <w:sz w:val="19"/>
        </w:rPr>
        <w:t>langfristige Infrastruktur</w:t>
      </w:r>
    </w:p>
    <w:p>
      <w:pPr>
        <w:numPr>
          <w:ilvl w:val="0"/>
          <w:numId w:val="10"/>
        </w:numPr>
        <w:spacing w:before="0" w:after="60" w:line="283" w:lineRule="auto"/>
      </w:pPr>
      <w:r>
        <w:rPr>
          <w:rFonts w:ascii="Arial" w:hAnsi="Arial" w:cs="Arial"/>
          <w:b w:val="0"/>
          <w:i w:val="0"/>
          <w:sz w:val="19"/>
        </w:rPr>
        <w:t>naturnahe Entwicklung</w:t>
      </w:r>
    </w:p>
    <w:p>
      <w:pPr>
        <w:pStyle w:val="Heading2"/>
      </w:pPr>
      <w:r>
        <w:rPr>
          <w:rFonts w:ascii="Arial" w:hAnsi="Arial" w:cs="Arial"/>
          <w:b/>
          <w:i w:val="0"/>
        </w:rPr>
        <w:t>Handlungssicherheit</w:t>
      </w:r>
    </w:p>
    <w:p>
      <w:pPr>
        <w:spacing w:before="0" w:after="140" w:line="293" w:lineRule="auto"/>
        <w:jc w:val="both"/>
      </w:pPr>
      <w:r>
        <w:rPr>
          <w:rFonts w:ascii="Arial" w:hAnsi="Arial" w:cs="Arial"/>
          <w:b w:val="0"/>
          <w:i w:val="0"/>
          <w:sz w:val="20"/>
        </w:rPr>
        <w:t>Der wichtigste Stabilitätsfaktor des Projektes:</w:t>
      </w:r>
    </w:p>
    <w:p>
      <w:pPr>
        <w:spacing w:before="0" w:after="140" w:line="293" w:lineRule="auto"/>
        <w:jc w:val="both"/>
      </w:pPr>
      <w:r>
        <w:rPr>
          <w:rFonts w:ascii="Arial" w:hAnsi="Arial" w:cs="Arial"/>
          <w:b w:val="0"/>
          <w:i w:val="0"/>
          <w:sz w:val="20"/>
        </w:rPr>
        <w:t>Der Hof muss nicht sofort den Lebensunterhalt vollständig tragen.</w:t>
      </w:r>
    </w:p>
    <w:p>
      <w:pPr>
        <w:spacing w:before="0" w:after="140" w:line="293" w:lineRule="auto"/>
        <w:jc w:val="both"/>
      </w:pPr>
      <w:r>
        <w:rPr>
          <w:rFonts w:ascii="Arial" w:hAnsi="Arial" w:cs="Arial"/>
          <w:b w:val="0"/>
          <w:i w:val="0"/>
          <w:sz w:val="20"/>
        </w:rPr>
        <w:t>Sicherheit entsteht durch:</w:t>
      </w:r>
    </w:p>
    <w:p>
      <w:pPr>
        <w:numPr>
          <w:ilvl w:val="0"/>
          <w:numId w:val="10"/>
        </w:numPr>
        <w:spacing w:before="0" w:after="60" w:line="283" w:lineRule="auto"/>
      </w:pPr>
      <w:r>
        <w:rPr>
          <w:rFonts w:ascii="Arial" w:hAnsi="Arial" w:cs="Arial"/>
          <w:b w:val="0"/>
          <w:i w:val="0"/>
          <w:sz w:val="19"/>
        </w:rPr>
        <w:t>bestehendes Einkommen</w:t>
      </w:r>
    </w:p>
    <w:p>
      <w:pPr>
        <w:numPr>
          <w:ilvl w:val="0"/>
          <w:numId w:val="10"/>
        </w:numPr>
        <w:spacing w:before="0" w:after="60" w:line="283" w:lineRule="auto"/>
      </w:pPr>
      <w:r>
        <w:rPr>
          <w:rFonts w:ascii="Arial" w:hAnsi="Arial" w:cs="Arial"/>
          <w:b w:val="0"/>
          <w:i w:val="0"/>
          <w:sz w:val="19"/>
        </w:rPr>
        <w:t>geringe Wohnkosten</w:t>
      </w:r>
    </w:p>
    <w:p>
      <w:pPr>
        <w:numPr>
          <w:ilvl w:val="0"/>
          <w:numId w:val="10"/>
        </w:numPr>
        <w:spacing w:before="0" w:after="60" w:line="283" w:lineRule="auto"/>
      </w:pPr>
      <w:r>
        <w:rPr>
          <w:rFonts w:ascii="Arial" w:hAnsi="Arial" w:cs="Arial"/>
          <w:b w:val="0"/>
          <w:i w:val="0"/>
          <w:sz w:val="19"/>
        </w:rPr>
        <w:t>Eigenleistung</w:t>
      </w:r>
    </w:p>
    <w:p>
      <w:pPr>
        <w:numPr>
          <w:ilvl w:val="0"/>
          <w:numId w:val="10"/>
        </w:numPr>
        <w:spacing w:before="0" w:after="60" w:line="283" w:lineRule="auto"/>
      </w:pPr>
      <w:r>
        <w:rPr>
          <w:rFonts w:ascii="Arial" w:hAnsi="Arial" w:cs="Arial"/>
          <w:b w:val="0"/>
          <w:i w:val="0"/>
          <w:sz w:val="19"/>
        </w:rPr>
        <w:t>flexible Entwicklung</w:t>
      </w:r>
    </w:p>
    <w:p>
      <w:pPr>
        <w:numPr>
          <w:ilvl w:val="0"/>
          <w:numId w:val="10"/>
        </w:numPr>
        <w:spacing w:before="0" w:after="60" w:line="283" w:lineRule="auto"/>
      </w:pPr>
      <w:r>
        <w:rPr>
          <w:rFonts w:ascii="Arial" w:hAnsi="Arial" w:cs="Arial"/>
          <w:b w:val="0"/>
          <w:i w:val="0"/>
          <w:sz w:val="19"/>
        </w:rPr>
        <w:t>zusätzliche Arbeitsfähigkeit</w:t>
      </w:r>
    </w:p>
    <w:p>
      <w:pPr>
        <w:spacing w:before="0" w:after="140" w:line="293" w:lineRule="auto"/>
        <w:jc w:val="both"/>
      </w:pPr>
      <w:r>
        <w:rPr>
          <w:rFonts w:ascii="Arial" w:hAnsi="Arial" w:cs="Arial"/>
          <w:b w:val="0"/>
          <w:i w:val="0"/>
          <w:sz w:val="20"/>
        </w:rPr>
        <w:t>Das reduziert Existenzdruck.</w:t>
      </w:r>
    </w:p>
    <w:p>
      <w:pPr>
        <w:pStyle w:val="Heading2"/>
      </w:pPr>
      <w:r>
        <w:rPr>
          <w:rFonts w:ascii="Arial" w:hAnsi="Arial" w:cs="Arial"/>
          <w:b/>
          <w:i w:val="0"/>
        </w:rPr>
        <w:t>Drei Notfallstufen</w:t>
      </w:r>
    </w:p>
    <w:p>
      <w:pPr>
        <w:pStyle w:val="Heading3"/>
      </w:pPr>
      <w:r>
        <w:rPr>
          <w:rFonts w:ascii="Arial" w:hAnsi="Arial" w:cs="Arial"/>
          <w:b/>
          <w:i w:val="0"/>
        </w:rPr>
        <w:t>Stufe 1 – Verzögerung</w:t>
      </w:r>
    </w:p>
    <w:p>
      <w:pPr>
        <w:spacing w:before="0" w:after="140" w:line="293" w:lineRule="auto"/>
        <w:jc w:val="both"/>
      </w:pPr>
      <w:r>
        <w:rPr>
          <w:rFonts w:ascii="Arial" w:hAnsi="Arial" w:cs="Arial"/>
          <w:b w:val="0"/>
          <w:i w:val="0"/>
          <w:sz w:val="20"/>
        </w:rPr>
        <w:t>Maßnahme:</w:t>
      </w:r>
    </w:p>
    <w:p>
      <w:pPr>
        <w:numPr>
          <w:ilvl w:val="0"/>
          <w:numId w:val="10"/>
        </w:numPr>
        <w:spacing w:before="0" w:after="60" w:line="283" w:lineRule="auto"/>
      </w:pPr>
      <w:r>
        <w:rPr>
          <w:rFonts w:ascii="Arial" w:hAnsi="Arial" w:cs="Arial"/>
          <w:b w:val="0"/>
          <w:i w:val="0"/>
          <w:sz w:val="19"/>
        </w:rPr>
        <w:t>Ferienhaus zuerst</w:t>
      </w:r>
    </w:p>
    <w:p>
      <w:pPr>
        <w:pStyle w:val="Heading3"/>
      </w:pPr>
      <w:r>
        <w:rPr>
          <w:rFonts w:ascii="Arial" w:hAnsi="Arial" w:cs="Arial"/>
          <w:b/>
          <w:i w:val="0"/>
        </w:rPr>
        <w:t>Stufe 2 – Finanzierungslücke</w:t>
      </w:r>
    </w:p>
    <w:p>
      <w:pPr>
        <w:spacing w:before="0" w:after="140" w:line="293" w:lineRule="auto"/>
        <w:jc w:val="both"/>
      </w:pPr>
      <w:r>
        <w:rPr>
          <w:rFonts w:ascii="Arial" w:hAnsi="Arial" w:cs="Arial"/>
          <w:b w:val="0"/>
          <w:i w:val="0"/>
          <w:sz w:val="20"/>
        </w:rPr>
        <w:t>Maßnahme:</w:t>
      </w:r>
    </w:p>
    <w:p>
      <w:pPr>
        <w:numPr>
          <w:ilvl w:val="0"/>
          <w:numId w:val="10"/>
        </w:numPr>
        <w:spacing w:before="0" w:after="60" w:line="283" w:lineRule="auto"/>
      </w:pPr>
      <w:r>
        <w:rPr>
          <w:rFonts w:ascii="Arial" w:hAnsi="Arial" w:cs="Arial"/>
          <w:b w:val="0"/>
          <w:i w:val="0"/>
          <w:sz w:val="19"/>
        </w:rPr>
        <w:t>Robert arbeitet extern</w:t>
      </w:r>
    </w:p>
    <w:p>
      <w:pPr>
        <w:pStyle w:val="Heading3"/>
      </w:pPr>
      <w:r>
        <w:rPr>
          <w:rFonts w:ascii="Arial" w:hAnsi="Arial" w:cs="Arial"/>
          <w:b/>
          <w:i w:val="0"/>
        </w:rPr>
        <w:t>Stufe 3 – Langsamer Markt</w:t>
      </w:r>
    </w:p>
    <w:p>
      <w:pPr>
        <w:spacing w:before="0" w:after="140" w:line="293" w:lineRule="auto"/>
        <w:jc w:val="both"/>
      </w:pPr>
      <w:r>
        <w:rPr>
          <w:rFonts w:ascii="Arial" w:hAnsi="Arial" w:cs="Arial"/>
          <w:b w:val="0"/>
          <w:i w:val="0"/>
          <w:sz w:val="20"/>
        </w:rPr>
        <w:t>Maßnahme:</w:t>
      </w:r>
    </w:p>
    <w:p>
      <w:pPr>
        <w:numPr>
          <w:ilvl w:val="0"/>
          <w:numId w:val="10"/>
        </w:numPr>
        <w:spacing w:before="0" w:after="60" w:line="283" w:lineRule="auto"/>
      </w:pPr>
      <w:r>
        <w:rPr>
          <w:rFonts w:ascii="Arial" w:hAnsi="Arial" w:cs="Arial"/>
          <w:b w:val="0"/>
          <w:i w:val="0"/>
          <w:sz w:val="19"/>
        </w:rPr>
        <w:t>mehr Kurse statt Bau</w:t>
      </w:r>
    </w:p>
    <w:p>
      <w:pPr>
        <w:pStyle w:val="Heading2"/>
      </w:pPr>
      <w:r>
        <w:rPr>
          <w:rFonts w:ascii="Arial" w:hAnsi="Arial" w:cs="Arial"/>
          <w:b/>
          <w:i w:val="0"/>
        </w:rPr>
        <w:t>Gesamtbewertung</w:t>
      </w:r>
    </w:p>
    <w:p>
      <w:pPr>
        <w:spacing w:before="0" w:after="140" w:line="293" w:lineRule="auto"/>
        <w:jc w:val="both"/>
      </w:pPr>
      <w:r>
        <w:rPr>
          <w:rFonts w:ascii="Arial" w:hAnsi="Arial" w:cs="Arial"/>
          <w:b w:val="0"/>
          <w:i w:val="0"/>
          <w:sz w:val="20"/>
        </w:rPr>
        <w:t>Das Projekt ist:</w:t>
      </w:r>
    </w:p>
    <w:p>
      <w:pPr>
        <w:numPr>
          <w:ilvl w:val="0"/>
          <w:numId w:val="10"/>
        </w:numPr>
        <w:spacing w:before="0" w:after="60" w:line="283" w:lineRule="auto"/>
      </w:pPr>
      <w:r>
        <w:rPr>
          <w:rFonts w:ascii="Arial" w:hAnsi="Arial" w:cs="Arial"/>
          <w:b w:val="0"/>
          <w:i w:val="0"/>
          <w:sz w:val="19"/>
        </w:rPr>
        <w:t>nicht risikofrei</w:t>
      </w:r>
    </w:p>
    <w:p>
      <w:pPr>
        <w:numPr>
          <w:ilvl w:val="0"/>
          <w:numId w:val="10"/>
        </w:numPr>
        <w:spacing w:before="0" w:after="60" w:line="283" w:lineRule="auto"/>
      </w:pPr>
      <w:r>
        <w:rPr>
          <w:rFonts w:ascii="Arial" w:hAnsi="Arial" w:cs="Arial"/>
          <w:b w:val="0"/>
          <w:i w:val="0"/>
          <w:sz w:val="19"/>
        </w:rPr>
        <w:t>robust</w:t>
      </w:r>
    </w:p>
    <w:p>
      <w:pPr>
        <w:numPr>
          <w:ilvl w:val="0"/>
          <w:numId w:val="10"/>
        </w:numPr>
        <w:spacing w:before="0" w:after="60" w:line="283" w:lineRule="auto"/>
      </w:pPr>
      <w:r>
        <w:rPr>
          <w:rFonts w:ascii="Arial" w:hAnsi="Arial" w:cs="Arial"/>
          <w:b w:val="0"/>
          <w:i w:val="0"/>
          <w:sz w:val="19"/>
        </w:rPr>
        <w:t>anpassungsfähig</w:t>
      </w:r>
    </w:p>
    <w:p>
      <w:pPr>
        <w:numPr>
          <w:ilvl w:val="0"/>
          <w:numId w:val="10"/>
        </w:numPr>
        <w:spacing w:before="0" w:after="60" w:line="283" w:lineRule="auto"/>
      </w:pPr>
      <w:r>
        <w:rPr>
          <w:rFonts w:ascii="Arial" w:hAnsi="Arial" w:cs="Arial"/>
          <w:b w:val="0"/>
          <w:i w:val="0"/>
          <w:sz w:val="19"/>
        </w:rPr>
        <w:t>mehrstufig</w:t>
      </w:r>
    </w:p>
    <w:p>
      <w:pPr>
        <w:numPr>
          <w:ilvl w:val="0"/>
          <w:numId w:val="10"/>
        </w:numPr>
        <w:spacing w:before="0" w:after="60" w:line="283" w:lineRule="auto"/>
      </w:pPr>
      <w:r>
        <w:rPr>
          <w:rFonts w:ascii="Arial" w:hAnsi="Arial" w:cs="Arial"/>
          <w:b w:val="0"/>
          <w:i w:val="0"/>
          <w:sz w:val="19"/>
        </w:rPr>
        <w:t>wirtschaftlich nachvollziehbar</w:t>
      </w:r>
    </w:p>
    <w:p>
      <w:pPr>
        <w:spacing w:before="0" w:after="140" w:line="293" w:lineRule="auto"/>
        <w:jc w:val="both"/>
      </w:pPr>
      <w:r>
        <w:rPr>
          <w:rFonts w:ascii="Arial" w:hAnsi="Arial" w:cs="Arial"/>
          <w:b w:val="0"/>
          <w:i w:val="0"/>
          <w:sz w:val="20"/>
        </w:rPr>
        <w:t>Die größte Stärke ist nicht Kapital.</w:t>
      </w:r>
    </w:p>
    <w:p>
      <w:pPr>
        <w:spacing w:before="0" w:after="140" w:line="293" w:lineRule="auto"/>
        <w:jc w:val="both"/>
      </w:pPr>
      <w:r>
        <w:rPr>
          <w:rFonts w:ascii="Arial" w:hAnsi="Arial" w:cs="Arial"/>
          <w:b w:val="0"/>
          <w:i w:val="0"/>
          <w:sz w:val="20"/>
        </w:rPr>
        <w:t>Die größte Stärke ist die Fähigkeit der Gründer, den Ort selbst entwickeln zu können.</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Der Erfolg des Projektes hängt nicht davon ab, alles richtig vorherzusagen.</w:t>
      </w:r>
    </w:p>
    <w:p>
      <w:pPr>
        <w:spacing w:before="0" w:after="140" w:line="293" w:lineRule="auto"/>
        <w:jc w:val="both"/>
      </w:pPr>
      <w:r>
        <w:rPr>
          <w:rFonts w:ascii="Arial" w:hAnsi="Arial" w:cs="Arial"/>
          <w:b w:val="0"/>
          <w:i w:val="0"/>
          <w:sz w:val="20"/>
        </w:rPr>
        <w:t>Er hängt davon ab, beweglich zu bleiben.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10 – Umsetzung, Markenaufbau, Marketing und 5-Jahres-Entwicklungsplan</w:t>
      </w:r>
    </w:p>
    <w:p>
      <w:pPr>
        <w:pStyle w:val="Heading2"/>
      </w:pPr>
      <w:r>
        <w:rPr>
          <w:rFonts w:ascii="Arial" w:hAnsi="Arial" w:cs="Arial"/>
          <w:b/>
          <w:i w:val="0"/>
        </w:rPr>
        <w:t>Grundsatz</w:t>
      </w:r>
    </w:p>
    <w:p>
      <w:pPr>
        <w:spacing w:before="0" w:after="140" w:line="293" w:lineRule="auto"/>
        <w:jc w:val="both"/>
      </w:pPr>
      <w:r>
        <w:rPr>
          <w:rFonts w:ascii="Arial" w:hAnsi="Arial" w:cs="Arial"/>
          <w:b w:val="0"/>
          <w:i w:val="0"/>
          <w:sz w:val="20"/>
        </w:rPr>
        <w:t>Dieses Projekt soll nicht eröffnet werden.</w:t>
      </w:r>
    </w:p>
    <w:p>
      <w:pPr>
        <w:spacing w:before="0" w:after="140" w:line="293" w:lineRule="auto"/>
        <w:jc w:val="both"/>
      </w:pPr>
      <w:r>
        <w:rPr>
          <w:rFonts w:ascii="Arial" w:hAnsi="Arial" w:cs="Arial"/>
          <w:b w:val="0"/>
          <w:i w:val="0"/>
          <w:sz w:val="20"/>
        </w:rPr>
        <w:t>Es soll entstehen.</w:t>
      </w:r>
    </w:p>
    <w:p>
      <w:pPr>
        <w:spacing w:before="0" w:after="140" w:line="293" w:lineRule="auto"/>
        <w:jc w:val="both"/>
      </w:pPr>
      <w:r>
        <w:rPr>
          <w:rFonts w:ascii="Arial" w:hAnsi="Arial" w:cs="Arial"/>
          <w:b w:val="0"/>
          <w:i w:val="0"/>
          <w:sz w:val="20"/>
        </w:rPr>
        <w:t>Der Aufbau des Hofes wird deshalb nicht als klassischer Projektabschluss verstanden, sondern als sichtbare Entwicklung.</w:t>
      </w:r>
    </w:p>
    <w:p>
      <w:pPr>
        <w:spacing w:before="0" w:after="140" w:line="293" w:lineRule="auto"/>
        <w:jc w:val="both"/>
      </w:pPr>
      <w:r>
        <w:rPr>
          <w:rFonts w:ascii="Arial" w:hAnsi="Arial" w:cs="Arial"/>
          <w:b w:val="0"/>
          <w:i w:val="0"/>
          <w:sz w:val="20"/>
        </w:rPr>
        <w:t>Menschen sollen erleben können:</w:t>
      </w:r>
    </w:p>
    <w:p>
      <w:pPr>
        <w:numPr>
          <w:ilvl w:val="0"/>
          <w:numId w:val="10"/>
        </w:numPr>
        <w:spacing w:before="0" w:after="60" w:line="283" w:lineRule="auto"/>
      </w:pPr>
      <w:r>
        <w:rPr>
          <w:rFonts w:ascii="Arial" w:hAnsi="Arial" w:cs="Arial"/>
          <w:b w:val="0"/>
          <w:i w:val="0"/>
          <w:sz w:val="19"/>
        </w:rPr>
        <w:t>wie ein Ort wächst</w:t>
      </w:r>
    </w:p>
    <w:p>
      <w:pPr>
        <w:numPr>
          <w:ilvl w:val="0"/>
          <w:numId w:val="10"/>
        </w:numPr>
        <w:spacing w:before="0" w:after="60" w:line="283" w:lineRule="auto"/>
      </w:pPr>
      <w:r>
        <w:rPr>
          <w:rFonts w:ascii="Arial" w:hAnsi="Arial" w:cs="Arial"/>
          <w:b w:val="0"/>
          <w:i w:val="0"/>
          <w:sz w:val="19"/>
        </w:rPr>
        <w:t>wie Ideen entstehen</w:t>
      </w:r>
    </w:p>
    <w:p>
      <w:pPr>
        <w:numPr>
          <w:ilvl w:val="0"/>
          <w:numId w:val="10"/>
        </w:numPr>
        <w:spacing w:before="0" w:after="60" w:line="283" w:lineRule="auto"/>
      </w:pPr>
      <w:r>
        <w:rPr>
          <w:rFonts w:ascii="Arial" w:hAnsi="Arial" w:cs="Arial"/>
          <w:b w:val="0"/>
          <w:i w:val="0"/>
          <w:sz w:val="19"/>
        </w:rPr>
        <w:t>wie Handwerk sichtbar wird</w:t>
      </w:r>
    </w:p>
    <w:p>
      <w:pPr>
        <w:numPr>
          <w:ilvl w:val="0"/>
          <w:numId w:val="10"/>
        </w:numPr>
        <w:spacing w:before="0" w:after="60" w:line="283" w:lineRule="auto"/>
      </w:pPr>
      <w:r>
        <w:rPr>
          <w:rFonts w:ascii="Arial" w:hAnsi="Arial" w:cs="Arial"/>
          <w:b w:val="0"/>
          <w:i w:val="0"/>
          <w:sz w:val="19"/>
        </w:rPr>
        <w:t>wie Wissen geteilt wird</w:t>
      </w:r>
    </w:p>
    <w:p>
      <w:pPr>
        <w:spacing w:before="0" w:after="140" w:line="293" w:lineRule="auto"/>
        <w:jc w:val="both"/>
      </w:pPr>
      <w:r>
        <w:rPr>
          <w:rFonts w:ascii="Arial" w:hAnsi="Arial" w:cs="Arial"/>
          <w:b w:val="0"/>
          <w:i w:val="0"/>
          <w:sz w:val="20"/>
        </w:rPr>
        <w:t>Der Aufbau selbst wird Teil der Identität.</w:t>
      </w:r>
    </w:p>
    <w:p>
      <w:pPr>
        <w:pStyle w:val="Heading2"/>
      </w:pPr>
      <w:r>
        <w:rPr>
          <w:rFonts w:ascii="Arial" w:hAnsi="Arial" w:cs="Arial"/>
          <w:b/>
          <w:i w:val="0"/>
        </w:rPr>
        <w:t>Die Marke – Was Menschen erleben sollen</w:t>
      </w:r>
    </w:p>
    <w:p>
      <w:pPr>
        <w:spacing w:before="0" w:after="140" w:line="293" w:lineRule="auto"/>
        <w:jc w:val="both"/>
      </w:pPr>
      <w:r>
        <w:rPr>
          <w:rFonts w:ascii="Arial" w:hAnsi="Arial" w:cs="Arial"/>
          <w:b w:val="0"/>
          <w:i w:val="0"/>
          <w:sz w:val="20"/>
        </w:rPr>
        <w:t>Der Hof soll nicht über Gebäude definiert werden.</w:t>
      </w:r>
    </w:p>
    <w:p>
      <w:pPr>
        <w:spacing w:before="0" w:after="140" w:line="293" w:lineRule="auto"/>
        <w:jc w:val="both"/>
      </w:pPr>
      <w:r>
        <w:rPr>
          <w:rFonts w:ascii="Arial" w:hAnsi="Arial" w:cs="Arial"/>
          <w:b w:val="0"/>
          <w:i w:val="0"/>
          <w:sz w:val="20"/>
        </w:rPr>
        <w:t>Nicht über Größe.</w:t>
      </w:r>
    </w:p>
    <w:p>
      <w:pPr>
        <w:spacing w:before="0" w:after="140" w:line="293" w:lineRule="auto"/>
        <w:jc w:val="both"/>
      </w:pPr>
      <w:r>
        <w:rPr>
          <w:rFonts w:ascii="Arial" w:hAnsi="Arial" w:cs="Arial"/>
          <w:b w:val="0"/>
          <w:i w:val="0"/>
          <w:sz w:val="20"/>
        </w:rPr>
        <w:t>Nicht über Luxus.</w:t>
      </w:r>
    </w:p>
    <w:p>
      <w:pPr>
        <w:spacing w:before="0" w:after="140" w:line="293" w:lineRule="auto"/>
        <w:jc w:val="both"/>
      </w:pPr>
      <w:r>
        <w:rPr>
          <w:rFonts w:ascii="Arial" w:hAnsi="Arial" w:cs="Arial"/>
          <w:b w:val="0"/>
          <w:i w:val="0"/>
          <w:sz w:val="20"/>
        </w:rPr>
        <w:t>Sondern über ein Gefühl.</w:t>
      </w:r>
    </w:p>
    <w:p>
      <w:pPr>
        <w:spacing w:before="0" w:after="140" w:line="293" w:lineRule="auto"/>
        <w:jc w:val="both"/>
      </w:pPr>
      <w:r>
        <w:rPr>
          <w:rFonts w:ascii="Arial" w:hAnsi="Arial" w:cs="Arial"/>
          <w:b w:val="0"/>
          <w:i w:val="0"/>
          <w:sz w:val="20"/>
        </w:rPr>
        <w:t>Die Marke entsteht aus fünf Elementen.</w:t>
      </w:r>
    </w:p>
    <w:p>
      <w:pPr>
        <w:pStyle w:val="Heading3"/>
      </w:pPr>
      <w:r>
        <w:rPr>
          <w:rFonts w:ascii="Arial" w:hAnsi="Arial" w:cs="Arial"/>
          <w:b/>
          <w:i w:val="0"/>
        </w:rPr>
        <w:t>Freiheit</w:t>
      </w:r>
    </w:p>
    <w:p>
      <w:pPr>
        <w:spacing w:before="0" w:after="140" w:line="293" w:lineRule="auto"/>
        <w:jc w:val="both"/>
      </w:pPr>
      <w:r>
        <w:rPr>
          <w:rFonts w:ascii="Arial" w:hAnsi="Arial" w:cs="Arial"/>
          <w:b w:val="0"/>
          <w:i w:val="0"/>
          <w:sz w:val="20"/>
        </w:rPr>
        <w:t>Menschen sollen nicht geführt werden.</w:t>
      </w:r>
    </w:p>
    <w:p>
      <w:pPr>
        <w:spacing w:before="0" w:after="140" w:line="293" w:lineRule="auto"/>
        <w:jc w:val="both"/>
      </w:pPr>
      <w:r>
        <w:rPr>
          <w:rFonts w:ascii="Arial" w:hAnsi="Arial" w:cs="Arial"/>
          <w:b w:val="0"/>
          <w:i w:val="0"/>
          <w:sz w:val="20"/>
        </w:rPr>
        <w:t>Sie sollen wählen.</w:t>
      </w:r>
    </w:p>
    <w:p>
      <w:pPr>
        <w:numPr>
          <w:ilvl w:val="0"/>
          <w:numId w:val="10"/>
        </w:numPr>
        <w:spacing w:before="0" w:after="60" w:line="283" w:lineRule="auto"/>
      </w:pPr>
      <w:r>
        <w:rPr>
          <w:rFonts w:ascii="Arial" w:hAnsi="Arial" w:cs="Arial"/>
          <w:b w:val="0"/>
          <w:i w:val="0"/>
          <w:sz w:val="19"/>
        </w:rPr>
        <w:t>teilnehmen</w:t>
      </w:r>
    </w:p>
    <w:p>
      <w:pPr>
        <w:numPr>
          <w:ilvl w:val="0"/>
          <w:numId w:val="10"/>
        </w:numPr>
        <w:spacing w:before="0" w:after="60" w:line="283" w:lineRule="auto"/>
      </w:pPr>
      <w:r>
        <w:rPr>
          <w:rFonts w:ascii="Arial" w:hAnsi="Arial" w:cs="Arial"/>
          <w:b w:val="0"/>
          <w:i w:val="0"/>
          <w:sz w:val="19"/>
        </w:rPr>
        <w:t>beobachten</w:t>
      </w:r>
    </w:p>
    <w:p>
      <w:pPr>
        <w:numPr>
          <w:ilvl w:val="0"/>
          <w:numId w:val="10"/>
        </w:numPr>
        <w:spacing w:before="0" w:after="60" w:line="283" w:lineRule="auto"/>
      </w:pPr>
      <w:r>
        <w:rPr>
          <w:rFonts w:ascii="Arial" w:hAnsi="Arial" w:cs="Arial"/>
          <w:b w:val="0"/>
          <w:i w:val="0"/>
          <w:sz w:val="19"/>
        </w:rPr>
        <w:t>lernen</w:t>
      </w:r>
    </w:p>
    <w:p>
      <w:pPr>
        <w:numPr>
          <w:ilvl w:val="0"/>
          <w:numId w:val="10"/>
        </w:numPr>
        <w:spacing w:before="0" w:after="60" w:line="283" w:lineRule="auto"/>
      </w:pPr>
      <w:r>
        <w:rPr>
          <w:rFonts w:ascii="Arial" w:hAnsi="Arial" w:cs="Arial"/>
          <w:b w:val="0"/>
          <w:i w:val="0"/>
          <w:sz w:val="19"/>
        </w:rPr>
        <w:t>sich zurückziehen</w:t>
      </w:r>
    </w:p>
    <w:p>
      <w:pPr>
        <w:spacing w:before="0" w:after="140" w:line="293" w:lineRule="auto"/>
        <w:jc w:val="both"/>
      </w:pPr>
      <w:r>
        <w:rPr>
          <w:rFonts w:ascii="Arial" w:hAnsi="Arial" w:cs="Arial"/>
          <w:b w:val="0"/>
          <w:i w:val="0"/>
          <w:sz w:val="20"/>
        </w:rPr>
        <w:t>Freiheit bedeutet nicht Leere.</w:t>
      </w:r>
    </w:p>
    <w:p>
      <w:pPr>
        <w:spacing w:before="0" w:after="140" w:line="293" w:lineRule="auto"/>
        <w:jc w:val="both"/>
      </w:pPr>
      <w:r>
        <w:rPr>
          <w:rFonts w:ascii="Arial" w:hAnsi="Arial" w:cs="Arial"/>
          <w:b w:val="0"/>
          <w:i w:val="0"/>
          <w:sz w:val="20"/>
        </w:rPr>
        <w:t>Freiheit bedeutet Möglichkeiten.</w:t>
      </w:r>
    </w:p>
    <w:p>
      <w:pPr>
        <w:pStyle w:val="Heading3"/>
      </w:pPr>
      <w:r>
        <w:rPr>
          <w:rFonts w:ascii="Arial" w:hAnsi="Arial" w:cs="Arial"/>
          <w:b/>
          <w:i w:val="0"/>
        </w:rPr>
        <w:t>Echtheit</w:t>
      </w:r>
    </w:p>
    <w:p>
      <w:pPr>
        <w:spacing w:before="0" w:after="140" w:line="293" w:lineRule="auto"/>
        <w:jc w:val="both"/>
      </w:pPr>
      <w:r>
        <w:rPr>
          <w:rFonts w:ascii="Arial" w:hAnsi="Arial" w:cs="Arial"/>
          <w:b w:val="0"/>
          <w:i w:val="0"/>
          <w:sz w:val="20"/>
        </w:rPr>
        <w:t>Nicht perfekt.</w:t>
      </w:r>
    </w:p>
    <w:p>
      <w:pPr>
        <w:spacing w:before="0" w:after="140" w:line="293" w:lineRule="auto"/>
        <w:jc w:val="both"/>
      </w:pPr>
      <w:r>
        <w:rPr>
          <w:rFonts w:ascii="Arial" w:hAnsi="Arial" w:cs="Arial"/>
          <w:b w:val="0"/>
          <w:i w:val="0"/>
          <w:sz w:val="20"/>
        </w:rPr>
        <w:t>Nicht inszeniert.</w:t>
      </w:r>
    </w:p>
    <w:p>
      <w:pPr>
        <w:spacing w:before="0" w:after="140" w:line="293" w:lineRule="auto"/>
        <w:jc w:val="both"/>
      </w:pPr>
      <w:r>
        <w:rPr>
          <w:rFonts w:ascii="Arial" w:hAnsi="Arial" w:cs="Arial"/>
          <w:b w:val="0"/>
          <w:i w:val="0"/>
          <w:sz w:val="20"/>
        </w:rPr>
        <w:t>Sondern nachvollziehbar.</w:t>
      </w:r>
    </w:p>
    <w:p>
      <w:pPr>
        <w:spacing w:before="0" w:after="140" w:line="293" w:lineRule="auto"/>
        <w:jc w:val="both"/>
      </w:pPr>
      <w:r>
        <w:rPr>
          <w:rFonts w:ascii="Arial" w:hAnsi="Arial" w:cs="Arial"/>
          <w:b w:val="0"/>
          <w:i w:val="0"/>
          <w:sz w:val="20"/>
        </w:rPr>
        <w:t>Menschen sollen sehen:</w:t>
      </w:r>
    </w:p>
    <w:p>
      <w:pPr>
        <w:numPr>
          <w:ilvl w:val="0"/>
          <w:numId w:val="10"/>
        </w:numPr>
        <w:spacing w:before="0" w:after="60" w:line="283" w:lineRule="auto"/>
      </w:pPr>
      <w:r>
        <w:rPr>
          <w:rFonts w:ascii="Arial" w:hAnsi="Arial" w:cs="Arial"/>
          <w:b w:val="0"/>
          <w:i w:val="0"/>
          <w:sz w:val="19"/>
        </w:rPr>
        <w:t>Holz</w:t>
      </w:r>
    </w:p>
    <w:p>
      <w:pPr>
        <w:numPr>
          <w:ilvl w:val="0"/>
          <w:numId w:val="10"/>
        </w:numPr>
        <w:spacing w:before="0" w:after="60" w:line="283" w:lineRule="auto"/>
      </w:pPr>
      <w:r>
        <w:rPr>
          <w:rFonts w:ascii="Arial" w:hAnsi="Arial" w:cs="Arial"/>
          <w:b w:val="0"/>
          <w:i w:val="0"/>
          <w:sz w:val="19"/>
        </w:rPr>
        <w:t>Feuer</w:t>
      </w:r>
    </w:p>
    <w:p>
      <w:pPr>
        <w:numPr>
          <w:ilvl w:val="0"/>
          <w:numId w:val="10"/>
        </w:numPr>
        <w:spacing w:before="0" w:after="60" w:line="283" w:lineRule="auto"/>
      </w:pPr>
      <w:r>
        <w:rPr>
          <w:rFonts w:ascii="Arial" w:hAnsi="Arial" w:cs="Arial"/>
          <w:b w:val="0"/>
          <w:i w:val="0"/>
          <w:sz w:val="19"/>
        </w:rPr>
        <w:t>Arbeit</w:t>
      </w:r>
    </w:p>
    <w:p>
      <w:pPr>
        <w:numPr>
          <w:ilvl w:val="0"/>
          <w:numId w:val="10"/>
        </w:numPr>
        <w:spacing w:before="0" w:after="60" w:line="283" w:lineRule="auto"/>
      </w:pPr>
      <w:r>
        <w:rPr>
          <w:rFonts w:ascii="Arial" w:hAnsi="Arial" w:cs="Arial"/>
          <w:b w:val="0"/>
          <w:i w:val="0"/>
          <w:sz w:val="19"/>
        </w:rPr>
        <w:t>Entwicklung</w:t>
      </w:r>
    </w:p>
    <w:p>
      <w:pPr>
        <w:numPr>
          <w:ilvl w:val="0"/>
          <w:numId w:val="10"/>
        </w:numPr>
        <w:spacing w:before="0" w:after="60" w:line="283" w:lineRule="auto"/>
      </w:pPr>
      <w:r>
        <w:rPr>
          <w:rFonts w:ascii="Arial" w:hAnsi="Arial" w:cs="Arial"/>
          <w:b w:val="0"/>
          <w:i w:val="0"/>
          <w:sz w:val="19"/>
        </w:rPr>
        <w:t>echte Begegnung</w:t>
      </w:r>
    </w:p>
    <w:p>
      <w:pPr>
        <w:pStyle w:val="Heading3"/>
      </w:pPr>
      <w:r>
        <w:rPr>
          <w:rFonts w:ascii="Arial" w:hAnsi="Arial" w:cs="Arial"/>
          <w:b/>
          <w:i w:val="0"/>
        </w:rPr>
        <w:t>Wissen</w:t>
      </w:r>
    </w:p>
    <w:p>
      <w:pPr>
        <w:spacing w:before="0" w:after="140" w:line="293" w:lineRule="auto"/>
        <w:jc w:val="both"/>
      </w:pPr>
      <w:r>
        <w:rPr>
          <w:rFonts w:ascii="Arial" w:hAnsi="Arial" w:cs="Arial"/>
          <w:b w:val="0"/>
          <w:i w:val="0"/>
          <w:sz w:val="20"/>
        </w:rPr>
        <w:t>Wissen gehört nicht einzelnen Menschen.</w:t>
      </w:r>
    </w:p>
    <w:p>
      <w:pPr>
        <w:spacing w:before="0" w:after="140" w:line="293" w:lineRule="auto"/>
        <w:jc w:val="both"/>
      </w:pPr>
      <w:r>
        <w:rPr>
          <w:rFonts w:ascii="Arial" w:hAnsi="Arial" w:cs="Arial"/>
          <w:b w:val="0"/>
          <w:i w:val="0"/>
          <w:sz w:val="20"/>
        </w:rPr>
        <w:t>Der Ort soll Austausch ermöglichen.</w:t>
      </w:r>
    </w:p>
    <w:p>
      <w:pPr>
        <w:spacing w:before="0" w:after="140" w:line="293" w:lineRule="auto"/>
        <w:jc w:val="both"/>
      </w:pPr>
      <w:r>
        <w:rPr>
          <w:rFonts w:ascii="Arial" w:hAnsi="Arial" w:cs="Arial"/>
          <w:b w:val="0"/>
          <w:i w:val="0"/>
          <w:sz w:val="20"/>
        </w:rPr>
        <w:t>Nicht Belehrung.</w:t>
      </w:r>
    </w:p>
    <w:p>
      <w:pPr>
        <w:pStyle w:val="Heading3"/>
      </w:pPr>
      <w:r>
        <w:rPr>
          <w:rFonts w:ascii="Arial" w:hAnsi="Arial" w:cs="Arial"/>
          <w:b/>
          <w:i w:val="0"/>
        </w:rPr>
        <w:t>Natur</w:t>
      </w:r>
    </w:p>
    <w:p>
      <w:pPr>
        <w:spacing w:before="0" w:after="140" w:line="293" w:lineRule="auto"/>
        <w:jc w:val="both"/>
      </w:pPr>
      <w:r>
        <w:rPr>
          <w:rFonts w:ascii="Arial" w:hAnsi="Arial" w:cs="Arial"/>
          <w:b w:val="0"/>
          <w:i w:val="0"/>
          <w:sz w:val="20"/>
        </w:rPr>
        <w:t>Natur bleibt Umgebung und Bestandteil zugleich.</w:t>
      </w:r>
    </w:p>
    <w:p>
      <w:pPr>
        <w:spacing w:before="0" w:after="140" w:line="293" w:lineRule="auto"/>
        <w:jc w:val="both"/>
      </w:pPr>
      <w:r>
        <w:rPr>
          <w:rFonts w:ascii="Arial" w:hAnsi="Arial" w:cs="Arial"/>
          <w:b w:val="0"/>
          <w:i w:val="0"/>
          <w:sz w:val="20"/>
        </w:rPr>
        <w:t>Nicht Dekoration.</w:t>
      </w:r>
    </w:p>
    <w:p>
      <w:pPr>
        <w:pStyle w:val="Heading3"/>
      </w:pPr>
      <w:r>
        <w:rPr>
          <w:rFonts w:ascii="Arial" w:hAnsi="Arial" w:cs="Arial"/>
          <w:b/>
          <w:i w:val="0"/>
        </w:rPr>
        <w:t>Gemeinschaft</w:t>
      </w:r>
    </w:p>
    <w:p>
      <w:pPr>
        <w:spacing w:before="0" w:after="140" w:line="293" w:lineRule="auto"/>
        <w:jc w:val="both"/>
      </w:pPr>
      <w:r>
        <w:rPr>
          <w:rFonts w:ascii="Arial" w:hAnsi="Arial" w:cs="Arial"/>
          <w:b w:val="0"/>
          <w:i w:val="0"/>
          <w:sz w:val="20"/>
        </w:rPr>
        <w:t>Gemeinschaft darf entstehen.</w:t>
      </w:r>
    </w:p>
    <w:p>
      <w:pPr>
        <w:spacing w:before="0" w:after="140" w:line="293" w:lineRule="auto"/>
        <w:jc w:val="both"/>
      </w:pPr>
      <w:r>
        <w:rPr>
          <w:rFonts w:ascii="Arial" w:hAnsi="Arial" w:cs="Arial"/>
          <w:b w:val="0"/>
          <w:i w:val="0"/>
          <w:sz w:val="20"/>
        </w:rPr>
        <w:t>Sie wird nicht organisiert.</w:t>
      </w:r>
    </w:p>
    <w:p>
      <w:pPr>
        <w:pStyle w:val="Heading2"/>
      </w:pPr>
      <w:r>
        <w:rPr>
          <w:rFonts w:ascii="Arial" w:hAnsi="Arial" w:cs="Arial"/>
          <w:b/>
          <w:i w:val="0"/>
        </w:rPr>
        <w:t>Markenversprechen</w:t>
      </w:r>
    </w:p>
    <w:p>
      <w:pPr>
        <w:spacing w:before="0" w:after="140" w:line="293" w:lineRule="auto"/>
        <w:jc w:val="both"/>
      </w:pPr>
      <w:r>
        <w:rPr>
          <w:rFonts w:ascii="Arial" w:hAnsi="Arial" w:cs="Arial"/>
          <w:b w:val="0"/>
          <w:i w:val="0"/>
          <w:sz w:val="20"/>
        </w:rPr>
        <w:t>Der Hof verspricht nicht:</w:t>
      </w:r>
    </w:p>
    <w:p>
      <w:pPr>
        <w:spacing w:before="0" w:after="140" w:line="293" w:lineRule="auto"/>
        <w:jc w:val="both"/>
      </w:pPr>
      <w:r>
        <w:rPr>
          <w:rFonts w:ascii="Arial" w:hAnsi="Arial" w:cs="Arial"/>
          <w:b w:val="0"/>
          <w:i w:val="0"/>
          <w:sz w:val="20"/>
        </w:rPr>
        <w:t>„Wir bieten alles.“</w:t>
      </w:r>
    </w:p>
    <w:p>
      <w:pPr>
        <w:spacing w:before="0" w:after="140" w:line="293" w:lineRule="auto"/>
        <w:jc w:val="both"/>
      </w:pPr>
      <w:r>
        <w:rPr>
          <w:rFonts w:ascii="Arial" w:hAnsi="Arial" w:cs="Arial"/>
          <w:b w:val="0"/>
          <w:i w:val="0"/>
          <w:sz w:val="20"/>
        </w:rPr>
        <w:t>Sondern:</w:t>
      </w:r>
    </w:p>
    <w:p>
      <w:pPr>
        <w:numPr>
          <w:ilvl w:val="0"/>
          <w:numId w:val="10"/>
        </w:numPr>
        <w:spacing w:before="0" w:after="60" w:line="283" w:lineRule="auto"/>
      </w:pPr>
      <w:r>
        <w:rPr>
          <w:rFonts w:ascii="Arial" w:hAnsi="Arial" w:cs="Arial"/>
          <w:b w:val="0"/>
          <w:i w:val="0"/>
          <w:sz w:val="19"/>
        </w:rPr>
        <w:t>Raum</w:t>
      </w:r>
    </w:p>
    <w:p>
      <w:pPr>
        <w:numPr>
          <w:ilvl w:val="0"/>
          <w:numId w:val="10"/>
        </w:numPr>
        <w:spacing w:before="0" w:after="60" w:line="283" w:lineRule="auto"/>
      </w:pPr>
      <w:r>
        <w:rPr>
          <w:rFonts w:ascii="Arial" w:hAnsi="Arial" w:cs="Arial"/>
          <w:b w:val="0"/>
          <w:i w:val="0"/>
          <w:sz w:val="19"/>
        </w:rPr>
        <w:t>Möglichkeiten</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Zeit</w:t>
      </w:r>
    </w:p>
    <w:p>
      <w:pPr>
        <w:numPr>
          <w:ilvl w:val="0"/>
          <w:numId w:val="10"/>
        </w:numPr>
        <w:spacing w:before="0" w:after="60" w:line="283" w:lineRule="auto"/>
      </w:pPr>
      <w:r>
        <w:rPr>
          <w:rFonts w:ascii="Arial" w:hAnsi="Arial" w:cs="Arial"/>
          <w:b w:val="0"/>
          <w:i w:val="0"/>
          <w:sz w:val="19"/>
        </w:rPr>
        <w:t>Entwicklung</w:t>
      </w:r>
    </w:p>
    <w:p>
      <w:pPr>
        <w:spacing w:before="0" w:after="140" w:line="293" w:lineRule="auto"/>
        <w:jc w:val="both"/>
      </w:pPr>
      <w:r>
        <w:rPr>
          <w:rFonts w:ascii="Arial" w:hAnsi="Arial" w:cs="Arial"/>
          <w:b w:val="0"/>
          <w:i w:val="0"/>
          <w:sz w:val="20"/>
        </w:rPr>
        <w:t>Menschen sollen nicht beschäftigt werden.</w:t>
      </w:r>
    </w:p>
    <w:p>
      <w:pPr>
        <w:spacing w:before="0" w:after="140" w:line="293" w:lineRule="auto"/>
        <w:jc w:val="both"/>
      </w:pPr>
      <w:r>
        <w:rPr>
          <w:rFonts w:ascii="Arial" w:hAnsi="Arial" w:cs="Arial"/>
          <w:b w:val="0"/>
          <w:i w:val="0"/>
          <w:sz w:val="20"/>
        </w:rPr>
        <w:t>Sie sollen ankommen dürfen.</w:t>
      </w:r>
    </w:p>
    <w:p>
      <w:pPr>
        <w:pStyle w:val="Heading2"/>
      </w:pPr>
      <w:r>
        <w:rPr>
          <w:rFonts w:ascii="Arial" w:hAnsi="Arial" w:cs="Arial"/>
          <w:b/>
          <w:i w:val="0"/>
        </w:rPr>
        <w:t>Kommunikationsstrategie</w:t>
      </w:r>
    </w:p>
    <w:p>
      <w:pPr>
        <w:spacing w:before="0" w:after="140" w:line="293" w:lineRule="auto"/>
        <w:jc w:val="both"/>
      </w:pPr>
      <w:r>
        <w:rPr>
          <w:rFonts w:ascii="Arial" w:hAnsi="Arial" w:cs="Arial"/>
          <w:b w:val="0"/>
          <w:i w:val="0"/>
          <w:sz w:val="20"/>
        </w:rPr>
        <w:t>Die Kommunikation folgt einem einfachen Prinzip:</w:t>
      </w:r>
    </w:p>
    <w:p>
      <w:pPr>
        <w:spacing w:before="0" w:after="140" w:line="293" w:lineRule="auto"/>
        <w:jc w:val="both"/>
      </w:pPr>
      <w:r>
        <w:rPr>
          <w:rFonts w:ascii="Arial" w:hAnsi="Arial" w:cs="Arial"/>
          <w:b w:val="0"/>
          <w:i w:val="0"/>
          <w:sz w:val="20"/>
        </w:rPr>
        <w:t>Nicht verkaufen.</w:t>
      </w:r>
    </w:p>
    <w:p>
      <w:pPr>
        <w:spacing w:before="0" w:after="140" w:line="293" w:lineRule="auto"/>
        <w:jc w:val="both"/>
      </w:pPr>
      <w:r>
        <w:rPr>
          <w:rFonts w:ascii="Arial" w:hAnsi="Arial" w:cs="Arial"/>
          <w:b w:val="0"/>
          <w:i w:val="0"/>
          <w:sz w:val="20"/>
        </w:rPr>
        <w:t>Sondern zeigen.</w:t>
      </w:r>
    </w:p>
    <w:p>
      <w:pPr>
        <w:spacing w:before="0" w:after="140" w:line="293" w:lineRule="auto"/>
        <w:jc w:val="both"/>
      </w:pPr>
      <w:r>
        <w:rPr>
          <w:rFonts w:ascii="Arial" w:hAnsi="Arial" w:cs="Arial"/>
          <w:b w:val="0"/>
          <w:i w:val="0"/>
          <w:sz w:val="20"/>
        </w:rPr>
        <w:t>Menschen sollen erleben:</w:t>
      </w:r>
    </w:p>
    <w:p>
      <w:pPr>
        <w:numPr>
          <w:ilvl w:val="0"/>
          <w:numId w:val="10"/>
        </w:numPr>
        <w:spacing w:before="0" w:after="60" w:line="283" w:lineRule="auto"/>
      </w:pPr>
      <w:r>
        <w:rPr>
          <w:rFonts w:ascii="Arial" w:hAnsi="Arial" w:cs="Arial"/>
          <w:b w:val="0"/>
          <w:i w:val="0"/>
          <w:sz w:val="19"/>
        </w:rPr>
        <w:t>wie gebaut wird</w:t>
      </w:r>
    </w:p>
    <w:p>
      <w:pPr>
        <w:numPr>
          <w:ilvl w:val="0"/>
          <w:numId w:val="10"/>
        </w:numPr>
        <w:spacing w:before="0" w:after="60" w:line="283" w:lineRule="auto"/>
      </w:pPr>
      <w:r>
        <w:rPr>
          <w:rFonts w:ascii="Arial" w:hAnsi="Arial" w:cs="Arial"/>
          <w:b w:val="0"/>
          <w:i w:val="0"/>
          <w:sz w:val="19"/>
        </w:rPr>
        <w:t>wie gelernt wird</w:t>
      </w:r>
    </w:p>
    <w:p>
      <w:pPr>
        <w:numPr>
          <w:ilvl w:val="0"/>
          <w:numId w:val="10"/>
        </w:numPr>
        <w:spacing w:before="0" w:after="60" w:line="283" w:lineRule="auto"/>
      </w:pPr>
      <w:r>
        <w:rPr>
          <w:rFonts w:ascii="Arial" w:hAnsi="Arial" w:cs="Arial"/>
          <w:b w:val="0"/>
          <w:i w:val="0"/>
          <w:sz w:val="19"/>
        </w:rPr>
        <w:t>wie der Ort entsteht</w:t>
      </w:r>
    </w:p>
    <w:p>
      <w:pPr>
        <w:pStyle w:val="Heading3"/>
      </w:pPr>
      <w:r>
        <w:rPr>
          <w:rFonts w:ascii="Arial" w:hAnsi="Arial" w:cs="Arial"/>
          <w:b/>
          <w:i w:val="0"/>
        </w:rPr>
        <w:t>Inhaltliche Schwerpunkte</w:t>
      </w:r>
    </w:p>
    <w:p>
      <w:pPr>
        <w:pStyle w:val="Heading4"/>
      </w:pPr>
      <w:r>
        <w:rPr>
          <w:rFonts w:ascii="Arial" w:hAnsi="Arial" w:cs="Arial"/>
          <w:b/>
          <w:i w:val="0"/>
        </w:rPr>
        <w:t>Aufbau</w:t>
      </w:r>
    </w:p>
    <w:p>
      <w:pPr>
        <w:numPr>
          <w:ilvl w:val="0"/>
          <w:numId w:val="10"/>
        </w:numPr>
        <w:spacing w:before="0" w:after="60" w:line="283" w:lineRule="auto"/>
      </w:pPr>
      <w:r>
        <w:rPr>
          <w:rFonts w:ascii="Arial" w:hAnsi="Arial" w:cs="Arial"/>
          <w:b w:val="0"/>
          <w:i w:val="0"/>
          <w:sz w:val="19"/>
        </w:rPr>
        <w:t>Renovierung</w:t>
      </w:r>
    </w:p>
    <w:p>
      <w:pPr>
        <w:numPr>
          <w:ilvl w:val="0"/>
          <w:numId w:val="10"/>
        </w:numPr>
        <w:spacing w:before="0" w:after="60" w:line="283" w:lineRule="auto"/>
      </w:pPr>
      <w:r>
        <w:rPr>
          <w:rFonts w:ascii="Arial" w:hAnsi="Arial" w:cs="Arial"/>
          <w:b w:val="0"/>
          <w:i w:val="0"/>
          <w:sz w:val="19"/>
        </w:rPr>
        <w:t>Eigenleistung</w:t>
      </w:r>
    </w:p>
    <w:p>
      <w:pPr>
        <w:numPr>
          <w:ilvl w:val="0"/>
          <w:numId w:val="10"/>
        </w:numPr>
        <w:spacing w:before="0" w:after="60" w:line="283" w:lineRule="auto"/>
      </w:pPr>
      <w:r>
        <w:rPr>
          <w:rFonts w:ascii="Arial" w:hAnsi="Arial" w:cs="Arial"/>
          <w:b w:val="0"/>
          <w:i w:val="0"/>
          <w:sz w:val="19"/>
        </w:rPr>
        <w:t>Entscheidungen</w:t>
      </w:r>
    </w:p>
    <w:p>
      <w:pPr>
        <w:pStyle w:val="Heading4"/>
      </w:pPr>
      <w:r>
        <w:rPr>
          <w:rFonts w:ascii="Arial" w:hAnsi="Arial" w:cs="Arial"/>
          <w:b/>
          <w:i w:val="0"/>
        </w:rPr>
        <w:t>Handwerk</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Holzbau</w:t>
      </w:r>
    </w:p>
    <w:p>
      <w:pPr>
        <w:numPr>
          <w:ilvl w:val="0"/>
          <w:numId w:val="10"/>
        </w:numPr>
        <w:spacing w:before="0" w:after="60" w:line="283" w:lineRule="auto"/>
      </w:pPr>
      <w:r>
        <w:rPr>
          <w:rFonts w:ascii="Arial" w:hAnsi="Arial" w:cs="Arial"/>
          <w:b w:val="0"/>
          <w:i w:val="0"/>
          <w:sz w:val="19"/>
        </w:rPr>
        <w:t>Gestaltung</w:t>
      </w:r>
    </w:p>
    <w:p>
      <w:pPr>
        <w:pStyle w:val="Heading4"/>
      </w:pPr>
      <w:r>
        <w:rPr>
          <w:rFonts w:ascii="Arial" w:hAnsi="Arial" w:cs="Arial"/>
          <w:b/>
          <w:i w:val="0"/>
        </w:rPr>
        <w:t>Backhaus</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Brot</w:t>
      </w:r>
    </w:p>
    <w:p>
      <w:pPr>
        <w:numPr>
          <w:ilvl w:val="0"/>
          <w:numId w:val="10"/>
        </w:numPr>
        <w:spacing w:before="0" w:after="60" w:line="283" w:lineRule="auto"/>
      </w:pPr>
      <w:r>
        <w:rPr>
          <w:rFonts w:ascii="Arial" w:hAnsi="Arial" w:cs="Arial"/>
          <w:b w:val="0"/>
          <w:i w:val="0"/>
          <w:sz w:val="19"/>
        </w:rPr>
        <w:t>Entwicklung</w:t>
      </w:r>
    </w:p>
    <w:p>
      <w:pPr>
        <w:pStyle w:val="Heading4"/>
      </w:pPr>
      <w:r>
        <w:rPr>
          <w:rFonts w:ascii="Arial" w:hAnsi="Arial" w:cs="Arial"/>
          <w:b/>
          <w:i w:val="0"/>
        </w:rPr>
        <w:t>Alltag</w:t>
      </w:r>
    </w:p>
    <w:p>
      <w:pPr>
        <w:numPr>
          <w:ilvl w:val="0"/>
          <w:numId w:val="10"/>
        </w:numPr>
        <w:spacing w:before="0" w:after="60" w:line="283" w:lineRule="auto"/>
      </w:pPr>
      <w:r>
        <w:rPr>
          <w:rFonts w:ascii="Arial" w:hAnsi="Arial" w:cs="Arial"/>
          <w:b w:val="0"/>
          <w:i w:val="0"/>
          <w:sz w:val="19"/>
        </w:rPr>
        <w:t>Tiere</w:t>
      </w:r>
    </w:p>
    <w:p>
      <w:pPr>
        <w:numPr>
          <w:ilvl w:val="0"/>
          <w:numId w:val="10"/>
        </w:numPr>
        <w:spacing w:before="0" w:after="60" w:line="283" w:lineRule="auto"/>
      </w:pPr>
      <w:r>
        <w:rPr>
          <w:rFonts w:ascii="Arial" w:hAnsi="Arial" w:cs="Arial"/>
          <w:b w:val="0"/>
          <w:i w:val="0"/>
          <w:sz w:val="19"/>
        </w:rPr>
        <w:t>Jahreszeiten</w:t>
      </w:r>
    </w:p>
    <w:p>
      <w:pPr>
        <w:numPr>
          <w:ilvl w:val="0"/>
          <w:numId w:val="10"/>
        </w:numPr>
        <w:spacing w:before="0" w:after="60" w:line="283" w:lineRule="auto"/>
      </w:pPr>
      <w:r>
        <w:rPr>
          <w:rFonts w:ascii="Arial" w:hAnsi="Arial" w:cs="Arial"/>
          <w:b w:val="0"/>
          <w:i w:val="0"/>
          <w:sz w:val="19"/>
        </w:rPr>
        <w:t>Hofleben</w:t>
      </w:r>
    </w:p>
    <w:p>
      <w:pPr>
        <w:pStyle w:val="Heading4"/>
      </w:pPr>
      <w:r>
        <w:rPr>
          <w:rFonts w:ascii="Arial" w:hAnsi="Arial" w:cs="Arial"/>
          <w:b/>
          <w:i w:val="0"/>
        </w:rPr>
        <w:t>Menschen</w:t>
      </w:r>
    </w:p>
    <w:p>
      <w:pPr>
        <w:numPr>
          <w:ilvl w:val="0"/>
          <w:numId w:val="10"/>
        </w:numPr>
        <w:spacing w:before="0" w:after="60" w:line="283" w:lineRule="auto"/>
      </w:pPr>
      <w:r>
        <w:rPr>
          <w:rFonts w:ascii="Arial" w:hAnsi="Arial" w:cs="Arial"/>
          <w:b w:val="0"/>
          <w:i w:val="0"/>
          <w:sz w:val="19"/>
        </w:rPr>
        <w:t>Begegnungen</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Geschichten</w:t>
      </w:r>
    </w:p>
    <w:p>
      <w:pPr>
        <w:pStyle w:val="Heading2"/>
      </w:pPr>
      <w:r>
        <w:rPr>
          <w:rFonts w:ascii="Arial" w:hAnsi="Arial" w:cs="Arial"/>
          <w:b/>
          <w:i w:val="0"/>
        </w:rPr>
        <w:t>Social-Media-Strategie</w:t>
      </w:r>
    </w:p>
    <w:p>
      <w:pPr>
        <w:spacing w:before="0" w:after="140" w:line="293" w:lineRule="auto"/>
        <w:jc w:val="both"/>
      </w:pPr>
      <w:r>
        <w:rPr>
          <w:rFonts w:ascii="Arial" w:hAnsi="Arial" w:cs="Arial"/>
          <w:b w:val="0"/>
          <w:i w:val="0"/>
          <w:sz w:val="20"/>
        </w:rPr>
        <w:t>Social Media wird als Dokumentation verstanden.</w:t>
      </w:r>
    </w:p>
    <w:p>
      <w:pPr>
        <w:spacing w:before="0" w:after="140" w:line="293" w:lineRule="auto"/>
        <w:jc w:val="both"/>
      </w:pPr>
      <w:r>
        <w:rPr>
          <w:rFonts w:ascii="Arial" w:hAnsi="Arial" w:cs="Arial"/>
          <w:b w:val="0"/>
          <w:i w:val="0"/>
          <w:sz w:val="20"/>
        </w:rPr>
        <w:t>Nicht als Werbung.</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Vertrauen aufbauen.</w:t>
      </w:r>
    </w:p>
    <w:p>
      <w:pPr>
        <w:spacing w:before="0" w:after="140" w:line="293" w:lineRule="auto"/>
        <w:jc w:val="both"/>
      </w:pPr>
      <w:r>
        <w:rPr>
          <w:rFonts w:ascii="Arial" w:hAnsi="Arial" w:cs="Arial"/>
          <w:b w:val="0"/>
          <w:i w:val="0"/>
          <w:sz w:val="20"/>
        </w:rPr>
        <w:t>Kanäle:</w:t>
      </w:r>
    </w:p>
    <w:p>
      <w:pPr>
        <w:numPr>
          <w:ilvl w:val="0"/>
          <w:numId w:val="10"/>
        </w:numPr>
        <w:spacing w:before="0" w:after="60" w:line="283" w:lineRule="auto"/>
      </w:pPr>
      <w:r>
        <w:rPr>
          <w:rFonts w:ascii="Arial" w:hAnsi="Arial" w:cs="Arial"/>
          <w:b w:val="0"/>
          <w:i w:val="0"/>
          <w:sz w:val="19"/>
        </w:rPr>
        <w:t>Website</w:t>
      </w:r>
    </w:p>
    <w:p>
      <w:pPr>
        <w:numPr>
          <w:ilvl w:val="0"/>
          <w:numId w:val="10"/>
        </w:numPr>
        <w:spacing w:before="0" w:after="60" w:line="283" w:lineRule="auto"/>
      </w:pPr>
      <w:r>
        <w:rPr>
          <w:rFonts w:ascii="Arial" w:hAnsi="Arial" w:cs="Arial"/>
          <w:b w:val="0"/>
          <w:i w:val="0"/>
          <w:sz w:val="19"/>
        </w:rPr>
        <w:t>Social Media</w:t>
      </w:r>
    </w:p>
    <w:p>
      <w:pPr>
        <w:numPr>
          <w:ilvl w:val="0"/>
          <w:numId w:val="10"/>
        </w:numPr>
        <w:spacing w:before="0" w:after="60" w:line="283" w:lineRule="auto"/>
      </w:pPr>
      <w:r>
        <w:rPr>
          <w:rFonts w:ascii="Arial" w:hAnsi="Arial" w:cs="Arial"/>
          <w:b w:val="0"/>
          <w:i w:val="0"/>
          <w:sz w:val="19"/>
        </w:rPr>
        <w:t>regionale Netzwerke</w:t>
      </w:r>
    </w:p>
    <w:p>
      <w:pPr>
        <w:numPr>
          <w:ilvl w:val="0"/>
          <w:numId w:val="10"/>
        </w:numPr>
        <w:spacing w:before="0" w:after="60" w:line="283" w:lineRule="auto"/>
      </w:pPr>
      <w:r>
        <w:rPr>
          <w:rFonts w:ascii="Arial" w:hAnsi="Arial" w:cs="Arial"/>
          <w:b w:val="0"/>
          <w:i w:val="0"/>
          <w:sz w:val="19"/>
        </w:rPr>
        <w:t>Kooperationen</w:t>
      </w:r>
    </w:p>
    <w:p>
      <w:pPr>
        <w:spacing w:before="0" w:after="140" w:line="293" w:lineRule="auto"/>
        <w:jc w:val="both"/>
      </w:pPr>
      <w:r>
        <w:rPr>
          <w:rFonts w:ascii="Arial" w:hAnsi="Arial" w:cs="Arial"/>
          <w:b w:val="0"/>
          <w:i w:val="0"/>
          <w:sz w:val="20"/>
        </w:rPr>
        <w:t>Inhalte:</w:t>
      </w:r>
    </w:p>
    <w:p>
      <w:pPr>
        <w:numPr>
          <w:ilvl w:val="0"/>
          <w:numId w:val="10"/>
        </w:numPr>
        <w:spacing w:before="0" w:after="60" w:line="283" w:lineRule="auto"/>
      </w:pPr>
      <w:r>
        <w:rPr>
          <w:rFonts w:ascii="Arial" w:hAnsi="Arial" w:cs="Arial"/>
          <w:b w:val="0"/>
          <w:i w:val="0"/>
          <w:sz w:val="19"/>
        </w:rPr>
        <w:t>ca. 50 % Entwicklung</w:t>
      </w:r>
    </w:p>
    <w:p>
      <w:pPr>
        <w:numPr>
          <w:ilvl w:val="0"/>
          <w:numId w:val="10"/>
        </w:numPr>
        <w:spacing w:before="0" w:after="60" w:line="283" w:lineRule="auto"/>
      </w:pPr>
      <w:r>
        <w:rPr>
          <w:rFonts w:ascii="Arial" w:hAnsi="Arial" w:cs="Arial"/>
          <w:b w:val="0"/>
          <w:i w:val="0"/>
          <w:sz w:val="19"/>
        </w:rPr>
        <w:t>ca. 30 % Handwerk</w:t>
      </w:r>
    </w:p>
    <w:p>
      <w:pPr>
        <w:numPr>
          <w:ilvl w:val="0"/>
          <w:numId w:val="10"/>
        </w:numPr>
        <w:spacing w:before="0" w:after="60" w:line="283" w:lineRule="auto"/>
      </w:pPr>
      <w:r>
        <w:rPr>
          <w:rFonts w:ascii="Arial" w:hAnsi="Arial" w:cs="Arial"/>
          <w:b w:val="0"/>
          <w:i w:val="0"/>
          <w:sz w:val="19"/>
        </w:rPr>
        <w:t>ca. 20 % Angebote</w:t>
      </w:r>
    </w:p>
    <w:p>
      <w:pPr>
        <w:spacing w:before="0" w:after="140" w:line="293" w:lineRule="auto"/>
        <w:jc w:val="both"/>
      </w:pPr>
      <w:r>
        <w:rPr>
          <w:rFonts w:ascii="Arial" w:hAnsi="Arial" w:cs="Arial"/>
          <w:b w:val="0"/>
          <w:i w:val="0"/>
          <w:sz w:val="20"/>
        </w:rPr>
        <w:t>Regel:</w:t>
      </w:r>
    </w:p>
    <w:p>
      <w:pPr>
        <w:spacing w:before="0" w:after="140" w:line="293" w:lineRule="auto"/>
        <w:jc w:val="both"/>
      </w:pPr>
      <w:r>
        <w:rPr>
          <w:rFonts w:ascii="Arial" w:hAnsi="Arial" w:cs="Arial"/>
          <w:b w:val="0"/>
          <w:i w:val="0"/>
          <w:sz w:val="20"/>
        </w:rPr>
        <w:t>Lieber echte Bilder.</w:t>
      </w:r>
    </w:p>
    <w:p>
      <w:pPr>
        <w:spacing w:before="0" w:after="140" w:line="293" w:lineRule="auto"/>
        <w:jc w:val="both"/>
      </w:pPr>
      <w:r>
        <w:rPr>
          <w:rFonts w:ascii="Arial" w:hAnsi="Arial" w:cs="Arial"/>
          <w:b w:val="0"/>
          <w:i w:val="0"/>
          <w:sz w:val="20"/>
        </w:rPr>
        <w:t>Weniger perfekte Bilder.</w:t>
      </w:r>
    </w:p>
    <w:p>
      <w:pPr>
        <w:pStyle w:val="Heading2"/>
      </w:pPr>
      <w:r>
        <w:rPr>
          <w:rFonts w:ascii="Arial" w:hAnsi="Arial" w:cs="Arial"/>
          <w:b/>
          <w:i w:val="0"/>
        </w:rPr>
        <w:t>Kooperationen</w:t>
      </w:r>
    </w:p>
    <w:p>
      <w:pPr>
        <w:spacing w:before="0" w:after="140" w:line="293" w:lineRule="auto"/>
        <w:jc w:val="both"/>
      </w:pPr>
      <w:r>
        <w:rPr>
          <w:rFonts w:ascii="Arial" w:hAnsi="Arial" w:cs="Arial"/>
          <w:b w:val="0"/>
          <w:i w:val="0"/>
          <w:sz w:val="20"/>
        </w:rPr>
        <w:t>Der Hof soll langfristig kein isolierter Betrieb sein.</w:t>
      </w:r>
    </w:p>
    <w:p>
      <w:pPr>
        <w:spacing w:before="0" w:after="140" w:line="293" w:lineRule="auto"/>
        <w:jc w:val="both"/>
      </w:pPr>
      <w:r>
        <w:rPr>
          <w:rFonts w:ascii="Arial" w:hAnsi="Arial" w:cs="Arial"/>
          <w:b w:val="0"/>
          <w:i w:val="0"/>
          <w:sz w:val="20"/>
        </w:rPr>
        <w:t>Mögliche Partner:</w:t>
      </w:r>
    </w:p>
    <w:p>
      <w:pPr>
        <w:numPr>
          <w:ilvl w:val="0"/>
          <w:numId w:val="10"/>
        </w:numPr>
        <w:spacing w:before="0" w:after="60" w:line="283" w:lineRule="auto"/>
      </w:pPr>
      <w:r>
        <w:rPr>
          <w:rFonts w:ascii="Arial" w:hAnsi="Arial" w:cs="Arial"/>
          <w:b w:val="0"/>
          <w:i w:val="0"/>
          <w:sz w:val="19"/>
        </w:rPr>
        <w:t>externe Kursanbieter</w:t>
      </w:r>
    </w:p>
    <w:p>
      <w:pPr>
        <w:numPr>
          <w:ilvl w:val="0"/>
          <w:numId w:val="10"/>
        </w:numPr>
        <w:spacing w:before="0" w:after="60" w:line="283" w:lineRule="auto"/>
      </w:pPr>
      <w:r>
        <w:rPr>
          <w:rFonts w:ascii="Arial" w:hAnsi="Arial" w:cs="Arial"/>
          <w:b w:val="0"/>
          <w:i w:val="0"/>
          <w:sz w:val="19"/>
        </w:rPr>
        <w:t>regionale Produzenten</w:t>
      </w:r>
    </w:p>
    <w:p>
      <w:pPr>
        <w:numPr>
          <w:ilvl w:val="0"/>
          <w:numId w:val="10"/>
        </w:numPr>
        <w:spacing w:before="0" w:after="60" w:line="283" w:lineRule="auto"/>
      </w:pPr>
      <w:r>
        <w:rPr>
          <w:rFonts w:ascii="Arial" w:hAnsi="Arial" w:cs="Arial"/>
          <w:b w:val="0"/>
          <w:i w:val="0"/>
          <w:sz w:val="19"/>
        </w:rPr>
        <w:t>Handwerker</w:t>
      </w:r>
    </w:p>
    <w:p>
      <w:pPr>
        <w:numPr>
          <w:ilvl w:val="0"/>
          <w:numId w:val="10"/>
        </w:numPr>
        <w:spacing w:before="0" w:after="60" w:line="283" w:lineRule="auto"/>
      </w:pPr>
      <w:r>
        <w:rPr>
          <w:rFonts w:ascii="Arial" w:hAnsi="Arial" w:cs="Arial"/>
          <w:b w:val="0"/>
          <w:i w:val="0"/>
          <w:sz w:val="19"/>
        </w:rPr>
        <w:t>Vereine</w:t>
      </w:r>
    </w:p>
    <w:p>
      <w:pPr>
        <w:numPr>
          <w:ilvl w:val="0"/>
          <w:numId w:val="10"/>
        </w:numPr>
        <w:spacing w:before="0" w:after="60" w:line="283" w:lineRule="auto"/>
      </w:pPr>
      <w:r>
        <w:rPr>
          <w:rFonts w:ascii="Arial" w:hAnsi="Arial" w:cs="Arial"/>
          <w:b w:val="0"/>
          <w:i w:val="0"/>
          <w:sz w:val="19"/>
        </w:rPr>
        <w:t>Künstler</w:t>
      </w:r>
    </w:p>
    <w:p>
      <w:pPr>
        <w:numPr>
          <w:ilvl w:val="0"/>
          <w:numId w:val="10"/>
        </w:numPr>
        <w:spacing w:before="0" w:after="60" w:line="283" w:lineRule="auto"/>
      </w:pPr>
      <w:r>
        <w:rPr>
          <w:rFonts w:ascii="Arial" w:hAnsi="Arial" w:cs="Arial"/>
          <w:b w:val="0"/>
          <w:i w:val="0"/>
          <w:sz w:val="19"/>
        </w:rPr>
        <w:t>Naturangebote</w:t>
      </w:r>
    </w:p>
    <w:p>
      <w:pPr>
        <w:numPr>
          <w:ilvl w:val="0"/>
          <w:numId w:val="10"/>
        </w:numPr>
        <w:spacing w:before="0" w:after="60" w:line="283" w:lineRule="auto"/>
      </w:pPr>
      <w:r>
        <w:rPr>
          <w:rFonts w:ascii="Arial" w:hAnsi="Arial" w:cs="Arial"/>
          <w:b w:val="0"/>
          <w:i w:val="0"/>
          <w:sz w:val="19"/>
        </w:rPr>
        <w:t>Schulen</w:t>
      </w:r>
    </w:p>
    <w:p>
      <w:pPr>
        <w:numPr>
          <w:ilvl w:val="0"/>
          <w:numId w:val="10"/>
        </w:numPr>
        <w:spacing w:before="0" w:after="60" w:line="283" w:lineRule="auto"/>
      </w:pPr>
      <w:r>
        <w:rPr>
          <w:rFonts w:ascii="Arial" w:hAnsi="Arial" w:cs="Arial"/>
          <w:b w:val="0"/>
          <w:i w:val="0"/>
          <w:sz w:val="19"/>
        </w:rPr>
        <w:t>kulturelle Initiativen</w:t>
      </w:r>
    </w:p>
    <w:p>
      <w:pPr>
        <w:spacing w:before="0" w:after="140" w:line="293" w:lineRule="auto"/>
        <w:jc w:val="both"/>
      </w:pPr>
      <w:r>
        <w:rPr>
          <w:rFonts w:ascii="Arial" w:hAnsi="Arial" w:cs="Arial"/>
          <w:b w:val="0"/>
          <w:i w:val="0"/>
          <w:sz w:val="20"/>
        </w:rPr>
        <w:t>Kooperationen sollen das Angebot erweitern.</w:t>
      </w:r>
    </w:p>
    <w:p>
      <w:pPr>
        <w:spacing w:before="0" w:after="140" w:line="293" w:lineRule="auto"/>
        <w:jc w:val="both"/>
      </w:pPr>
      <w:r>
        <w:rPr>
          <w:rFonts w:ascii="Arial" w:hAnsi="Arial" w:cs="Arial"/>
          <w:b w:val="0"/>
          <w:i w:val="0"/>
          <w:sz w:val="20"/>
        </w:rPr>
        <w:t>Nicht ersetzen.</w:t>
      </w:r>
    </w:p>
    <w:p>
      <w:pPr>
        <w:pStyle w:val="Heading2"/>
      </w:pPr>
      <w:r>
        <w:rPr>
          <w:rFonts w:ascii="Arial" w:hAnsi="Arial" w:cs="Arial"/>
          <w:b/>
          <w:i w:val="0"/>
        </w:rPr>
        <w:t>Gästereise (idealer Ablauf)</w:t>
      </w:r>
    </w:p>
    <w:p>
      <w:pPr>
        <w:spacing w:before="0" w:after="140" w:line="293" w:lineRule="auto"/>
        <w:jc w:val="both"/>
      </w:pPr>
      <w:r>
        <w:rPr>
          <w:rFonts w:ascii="Arial" w:hAnsi="Arial" w:cs="Arial"/>
          <w:b w:val="0"/>
          <w:i w:val="0"/>
          <w:sz w:val="20"/>
        </w:rPr>
        <w:t>Der Ort soll keine feste Dramaturgie erzwingen.</w:t>
      </w:r>
    </w:p>
    <w:p>
      <w:pPr>
        <w:spacing w:before="0" w:after="140" w:line="293" w:lineRule="auto"/>
        <w:jc w:val="both"/>
      </w:pPr>
      <w:r>
        <w:rPr>
          <w:rFonts w:ascii="Arial" w:hAnsi="Arial" w:cs="Arial"/>
          <w:b w:val="0"/>
          <w:i w:val="0"/>
          <w:sz w:val="20"/>
        </w:rPr>
        <w:t>Menschen entscheiden selbst.</w:t>
      </w:r>
    </w:p>
    <w:p>
      <w:pPr>
        <w:spacing w:before="0" w:after="140" w:line="293" w:lineRule="auto"/>
        <w:jc w:val="both"/>
      </w:pPr>
      <w:r>
        <w:rPr>
          <w:rFonts w:ascii="Arial" w:hAnsi="Arial" w:cs="Arial"/>
          <w:b w:val="0"/>
          <w:i w:val="0"/>
          <w:sz w:val="20"/>
        </w:rPr>
        <w:t>Trotzdem entsteht eine natürliche Reise.</w:t>
      </w:r>
    </w:p>
    <w:p>
      <w:pPr>
        <w:pStyle w:val="Heading3"/>
      </w:pPr>
      <w:r>
        <w:rPr>
          <w:rFonts w:ascii="Arial" w:hAnsi="Arial" w:cs="Arial"/>
          <w:b/>
          <w:i w:val="0"/>
        </w:rPr>
        <w:t>Tag 1</w:t>
      </w:r>
    </w:p>
    <w:p>
      <w:pPr>
        <w:spacing w:before="0" w:after="140" w:line="293" w:lineRule="auto"/>
        <w:jc w:val="both"/>
      </w:pPr>
      <w:r>
        <w:rPr>
          <w:rFonts w:ascii="Arial" w:hAnsi="Arial" w:cs="Arial"/>
          <w:b w:val="0"/>
          <w:i w:val="0"/>
          <w:sz w:val="20"/>
        </w:rPr>
        <w:t>Ankommen.</w:t>
      </w:r>
    </w:p>
    <w:p>
      <w:pPr>
        <w:spacing w:before="0" w:after="140" w:line="293" w:lineRule="auto"/>
        <w:jc w:val="both"/>
      </w:pPr>
      <w:r>
        <w:rPr>
          <w:rFonts w:ascii="Arial" w:hAnsi="Arial" w:cs="Arial"/>
          <w:b w:val="0"/>
          <w:i w:val="0"/>
          <w:sz w:val="20"/>
        </w:rPr>
        <w:t>Orientieren.</w:t>
      </w:r>
    </w:p>
    <w:p>
      <w:pPr>
        <w:spacing w:before="0" w:after="140" w:line="293" w:lineRule="auto"/>
        <w:jc w:val="both"/>
      </w:pPr>
      <w:r>
        <w:rPr>
          <w:rFonts w:ascii="Arial" w:hAnsi="Arial" w:cs="Arial"/>
          <w:b w:val="0"/>
          <w:i w:val="0"/>
          <w:sz w:val="20"/>
        </w:rPr>
        <w:t>Ruhe.</w:t>
      </w:r>
    </w:p>
    <w:p>
      <w:pPr>
        <w:spacing w:before="0" w:after="140" w:line="293" w:lineRule="auto"/>
        <w:jc w:val="both"/>
      </w:pPr>
      <w:r>
        <w:rPr>
          <w:rFonts w:ascii="Arial" w:hAnsi="Arial" w:cs="Arial"/>
          <w:b w:val="0"/>
          <w:i w:val="0"/>
          <w:sz w:val="20"/>
        </w:rPr>
        <w:t>Feuer.</w:t>
      </w:r>
    </w:p>
    <w:p>
      <w:pPr>
        <w:pStyle w:val="Heading3"/>
      </w:pPr>
      <w:r>
        <w:rPr>
          <w:rFonts w:ascii="Arial" w:hAnsi="Arial" w:cs="Arial"/>
          <w:b/>
          <w:i w:val="0"/>
        </w:rPr>
        <w:t>Tag 2</w:t>
      </w:r>
    </w:p>
    <w:p>
      <w:pPr>
        <w:spacing w:before="0" w:after="140" w:line="293" w:lineRule="auto"/>
        <w:jc w:val="both"/>
      </w:pPr>
      <w:r>
        <w:rPr>
          <w:rFonts w:ascii="Arial" w:hAnsi="Arial" w:cs="Arial"/>
          <w:b w:val="0"/>
          <w:i w:val="0"/>
          <w:sz w:val="20"/>
        </w:rPr>
        <w:t>Frei wählen:</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Natur</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Rückzug</w:t>
      </w:r>
    </w:p>
    <w:p>
      <w:pPr>
        <w:pStyle w:val="Heading3"/>
      </w:pPr>
      <w:r>
        <w:rPr>
          <w:rFonts w:ascii="Arial" w:hAnsi="Arial" w:cs="Arial"/>
          <w:b/>
          <w:i w:val="0"/>
        </w:rPr>
        <w:t>Tag 3</w:t>
      </w:r>
    </w:p>
    <w:p>
      <w:pPr>
        <w:spacing w:before="0" w:after="140" w:line="293" w:lineRule="auto"/>
        <w:jc w:val="both"/>
      </w:pPr>
      <w:r>
        <w:rPr>
          <w:rFonts w:ascii="Arial" w:hAnsi="Arial" w:cs="Arial"/>
          <w:b w:val="0"/>
          <w:i w:val="0"/>
          <w:sz w:val="20"/>
        </w:rPr>
        <w:t>Vertiefung.</w:t>
      </w:r>
    </w:p>
    <w:p>
      <w:pPr>
        <w:spacing w:before="0" w:after="140" w:line="293" w:lineRule="auto"/>
        <w:jc w:val="both"/>
      </w:pPr>
      <w:r>
        <w:rPr>
          <w:rFonts w:ascii="Arial" w:hAnsi="Arial" w:cs="Arial"/>
          <w:b w:val="0"/>
          <w:i w:val="0"/>
          <w:sz w:val="20"/>
        </w:rPr>
        <w:t>Teilnahme.</w:t>
      </w:r>
    </w:p>
    <w:p>
      <w:pPr>
        <w:spacing w:before="0" w:after="140" w:line="293" w:lineRule="auto"/>
        <w:jc w:val="both"/>
      </w:pPr>
      <w:r>
        <w:rPr>
          <w:rFonts w:ascii="Arial" w:hAnsi="Arial" w:cs="Arial"/>
          <w:b w:val="0"/>
          <w:i w:val="0"/>
          <w:sz w:val="20"/>
        </w:rPr>
        <w:t>Gespräche.</w:t>
      </w:r>
    </w:p>
    <w:p>
      <w:pPr>
        <w:pStyle w:val="Heading3"/>
      </w:pPr>
      <w:r>
        <w:rPr>
          <w:rFonts w:ascii="Arial" w:hAnsi="Arial" w:cs="Arial"/>
          <w:b/>
          <w:i w:val="0"/>
        </w:rPr>
        <w:t>Abreise</w:t>
      </w:r>
    </w:p>
    <w:p>
      <w:pPr>
        <w:spacing w:before="0" w:after="140" w:line="293" w:lineRule="auto"/>
        <w:jc w:val="both"/>
      </w:pPr>
      <w:r>
        <w:rPr>
          <w:rFonts w:ascii="Arial" w:hAnsi="Arial" w:cs="Arial"/>
          <w:b w:val="0"/>
          <w:i w:val="0"/>
          <w:sz w:val="20"/>
        </w:rPr>
        <w:t>Nicht das Gefühl:</w:t>
      </w:r>
    </w:p>
    <w:p>
      <w:pPr>
        <w:spacing w:before="0" w:after="140" w:line="293" w:lineRule="auto"/>
        <w:jc w:val="both"/>
      </w:pPr>
      <w:r>
        <w:rPr>
          <w:rFonts w:ascii="Arial" w:hAnsi="Arial" w:cs="Arial"/>
          <w:b w:val="0"/>
          <w:i w:val="0"/>
          <w:sz w:val="20"/>
        </w:rPr>
        <w:t>„Alles gesehen.“</w:t>
      </w:r>
    </w:p>
    <w:p>
      <w:pPr>
        <w:spacing w:before="0" w:after="140" w:line="293" w:lineRule="auto"/>
        <w:jc w:val="both"/>
      </w:pPr>
      <w:r>
        <w:rPr>
          <w:rFonts w:ascii="Arial" w:hAnsi="Arial" w:cs="Arial"/>
          <w:b w:val="0"/>
          <w:i w:val="0"/>
          <w:sz w:val="20"/>
        </w:rPr>
        <w:t>Sondern:</w:t>
      </w:r>
    </w:p>
    <w:p>
      <w:pPr>
        <w:spacing w:before="0" w:after="140" w:line="293" w:lineRule="auto"/>
        <w:jc w:val="both"/>
      </w:pPr>
      <w:r>
        <w:rPr>
          <w:rFonts w:ascii="Arial" w:hAnsi="Arial" w:cs="Arial"/>
          <w:b w:val="0"/>
          <w:i w:val="0"/>
          <w:sz w:val="20"/>
        </w:rPr>
        <w:t>„Ich komme wieder.“</w:t>
      </w:r>
    </w:p>
    <w:p>
      <w:pPr>
        <w:pStyle w:val="Heading2"/>
      </w:pPr>
      <w:r>
        <w:rPr>
          <w:rFonts w:ascii="Arial" w:hAnsi="Arial" w:cs="Arial"/>
          <w:b/>
          <w:i w:val="0"/>
        </w:rPr>
        <w:t>Der Aufbau als Entwicklungsreise (5 Jahre)</w:t>
      </w:r>
    </w:p>
    <w:p>
      <w:pPr>
        <w:pStyle w:val="Heading3"/>
      </w:pPr>
      <w:r>
        <w:rPr>
          <w:rFonts w:ascii="Arial" w:hAnsi="Arial" w:cs="Arial"/>
          <w:b/>
          <w:i w:val="0"/>
        </w:rPr>
        <w:t>Jahr 1</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Funktionsfähigkeit.</w:t>
      </w:r>
    </w:p>
    <w:p>
      <w:pPr>
        <w:spacing w:before="0" w:after="140" w:line="293" w:lineRule="auto"/>
        <w:jc w:val="both"/>
      </w:pPr>
      <w:r>
        <w:rPr>
          <w:rFonts w:ascii="Arial" w:hAnsi="Arial" w:cs="Arial"/>
          <w:b w:val="0"/>
          <w:i w:val="0"/>
          <w:sz w:val="20"/>
        </w:rPr>
        <w:t>Ergebnis:</w:t>
      </w:r>
    </w:p>
    <w:p>
      <w:pPr>
        <w:numPr>
          <w:ilvl w:val="0"/>
          <w:numId w:val="10"/>
        </w:numPr>
        <w:spacing w:before="0" w:after="60" w:line="283" w:lineRule="auto"/>
      </w:pPr>
      <w:r>
        <w:rPr>
          <w:rFonts w:ascii="Arial" w:hAnsi="Arial" w:cs="Arial"/>
          <w:b w:val="0"/>
          <w:i w:val="0"/>
          <w:sz w:val="19"/>
        </w:rPr>
        <w:t>Kauf</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erste Gäste</w:t>
      </w:r>
    </w:p>
    <w:p>
      <w:pPr>
        <w:pStyle w:val="Heading3"/>
      </w:pPr>
      <w:r>
        <w:rPr>
          <w:rFonts w:ascii="Arial" w:hAnsi="Arial" w:cs="Arial"/>
          <w:b/>
          <w:i w:val="0"/>
        </w:rPr>
        <w:t>Jahr 2</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Gemeinschaft.</w:t>
      </w:r>
    </w:p>
    <w:p>
      <w:pPr>
        <w:spacing w:before="0" w:after="140" w:line="293" w:lineRule="auto"/>
        <w:jc w:val="both"/>
      </w:pPr>
      <w:r>
        <w:rPr>
          <w:rFonts w:ascii="Arial" w:hAnsi="Arial" w:cs="Arial"/>
          <w:b w:val="0"/>
          <w:i w:val="0"/>
          <w:sz w:val="20"/>
        </w:rPr>
        <w:t>Ergebnis:</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erste Veranstaltungen</w:t>
      </w:r>
    </w:p>
    <w:p>
      <w:pPr>
        <w:numPr>
          <w:ilvl w:val="0"/>
          <w:numId w:val="10"/>
        </w:numPr>
        <w:spacing w:before="0" w:after="60" w:line="283" w:lineRule="auto"/>
      </w:pPr>
      <w:r>
        <w:rPr>
          <w:rFonts w:ascii="Arial" w:hAnsi="Arial" w:cs="Arial"/>
          <w:b w:val="0"/>
          <w:i w:val="0"/>
          <w:sz w:val="19"/>
        </w:rPr>
        <w:t>Kursbetrieb</w:t>
      </w:r>
    </w:p>
    <w:p>
      <w:pPr>
        <w:pStyle w:val="Heading3"/>
      </w:pPr>
      <w:r>
        <w:rPr>
          <w:rFonts w:ascii="Arial" w:hAnsi="Arial" w:cs="Arial"/>
          <w:b/>
          <w:i w:val="0"/>
        </w:rPr>
        <w:t>Jahr 3</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Wissen.</w:t>
      </w:r>
    </w:p>
    <w:p>
      <w:pPr>
        <w:spacing w:before="0" w:after="140" w:line="293" w:lineRule="auto"/>
        <w:jc w:val="both"/>
      </w:pPr>
      <w:r>
        <w:rPr>
          <w:rFonts w:ascii="Arial" w:hAnsi="Arial" w:cs="Arial"/>
          <w:b w:val="0"/>
          <w:i w:val="0"/>
          <w:sz w:val="20"/>
        </w:rPr>
        <w:t>Ergebnis:</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externe Anbieter</w:t>
      </w:r>
    </w:p>
    <w:p>
      <w:pPr>
        <w:pStyle w:val="Heading3"/>
      </w:pPr>
      <w:r>
        <w:rPr>
          <w:rFonts w:ascii="Arial" w:hAnsi="Arial" w:cs="Arial"/>
          <w:b/>
          <w:i w:val="0"/>
        </w:rPr>
        <w:t>Jahr 4</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Aufenthalt.</w:t>
      </w:r>
    </w:p>
    <w:p>
      <w:pPr>
        <w:spacing w:before="0" w:after="140" w:line="293" w:lineRule="auto"/>
        <w:jc w:val="both"/>
      </w:pPr>
      <w:r>
        <w:rPr>
          <w:rFonts w:ascii="Arial" w:hAnsi="Arial" w:cs="Arial"/>
          <w:b w:val="0"/>
          <w:i w:val="0"/>
          <w:sz w:val="20"/>
        </w:rPr>
        <w:t>Ergebnis:</w:t>
      </w:r>
    </w:p>
    <w:p>
      <w:pPr>
        <w:numPr>
          <w:ilvl w:val="0"/>
          <w:numId w:val="10"/>
        </w:numPr>
        <w:spacing w:before="0" w:after="60" w:line="283" w:lineRule="auto"/>
      </w:pPr>
      <w:r>
        <w:rPr>
          <w:rFonts w:ascii="Arial" w:hAnsi="Arial" w:cs="Arial"/>
          <w:b w:val="0"/>
          <w:i w:val="0"/>
          <w:sz w:val="19"/>
        </w:rPr>
        <w:t>erste Gästehäuser</w:t>
      </w:r>
    </w:p>
    <w:p>
      <w:pPr>
        <w:numPr>
          <w:ilvl w:val="0"/>
          <w:numId w:val="10"/>
        </w:numPr>
        <w:spacing w:before="0" w:after="60" w:line="283" w:lineRule="auto"/>
      </w:pPr>
      <w:r>
        <w:rPr>
          <w:rFonts w:ascii="Arial" w:hAnsi="Arial" w:cs="Arial"/>
          <w:b w:val="0"/>
          <w:i w:val="0"/>
          <w:sz w:val="19"/>
        </w:rPr>
        <w:t>Winterangebote</w:t>
      </w:r>
    </w:p>
    <w:p>
      <w:pPr>
        <w:pStyle w:val="Heading3"/>
      </w:pPr>
      <w:r>
        <w:rPr>
          <w:rFonts w:ascii="Arial" w:hAnsi="Arial" w:cs="Arial"/>
          <w:b/>
          <w:i w:val="0"/>
        </w:rPr>
        <w:t>Jahr 5</w:t>
      </w:r>
    </w:p>
    <w:p>
      <w:pPr>
        <w:spacing w:before="0" w:after="140" w:line="293" w:lineRule="auto"/>
        <w:jc w:val="both"/>
      </w:pPr>
      <w:r>
        <w:rPr>
          <w:rFonts w:ascii="Arial" w:hAnsi="Arial" w:cs="Arial"/>
          <w:b w:val="0"/>
          <w:i w:val="0"/>
          <w:sz w:val="20"/>
        </w:rPr>
        <w:t>Ziel:</w:t>
      </w:r>
    </w:p>
    <w:p>
      <w:pPr>
        <w:spacing w:before="0" w:after="140" w:line="293" w:lineRule="auto"/>
        <w:jc w:val="both"/>
      </w:pPr>
      <w:r>
        <w:rPr>
          <w:rFonts w:ascii="Arial" w:hAnsi="Arial" w:cs="Arial"/>
          <w:b w:val="0"/>
          <w:i w:val="0"/>
          <w:sz w:val="20"/>
        </w:rPr>
        <w:t>Stabilität.</w:t>
      </w:r>
    </w:p>
    <w:p>
      <w:pPr>
        <w:spacing w:before="0" w:after="140" w:line="293" w:lineRule="auto"/>
        <w:jc w:val="both"/>
      </w:pPr>
      <w:r>
        <w:rPr>
          <w:rFonts w:ascii="Arial" w:hAnsi="Arial" w:cs="Arial"/>
          <w:b w:val="0"/>
          <w:i w:val="0"/>
          <w:sz w:val="20"/>
        </w:rPr>
        <w:t>Ergebnis:</w:t>
      </w:r>
    </w:p>
    <w:p>
      <w:pPr>
        <w:numPr>
          <w:ilvl w:val="0"/>
          <w:numId w:val="10"/>
        </w:numPr>
        <w:spacing w:before="0" w:after="60" w:line="283" w:lineRule="auto"/>
      </w:pPr>
      <w:r>
        <w:rPr>
          <w:rFonts w:ascii="Arial" w:hAnsi="Arial" w:cs="Arial"/>
          <w:b w:val="0"/>
          <w:i w:val="0"/>
          <w:sz w:val="19"/>
        </w:rPr>
        <w:t>wiederkehrende Gäste</w:t>
      </w:r>
    </w:p>
    <w:p>
      <w:pPr>
        <w:numPr>
          <w:ilvl w:val="0"/>
          <w:numId w:val="10"/>
        </w:numPr>
        <w:spacing w:before="0" w:after="60" w:line="283" w:lineRule="auto"/>
      </w:pPr>
      <w:r>
        <w:rPr>
          <w:rFonts w:ascii="Arial" w:hAnsi="Arial" w:cs="Arial"/>
          <w:b w:val="0"/>
          <w:i w:val="0"/>
          <w:sz w:val="19"/>
        </w:rPr>
        <w:t>regionale Verankerung</w:t>
      </w:r>
    </w:p>
    <w:p>
      <w:pPr>
        <w:numPr>
          <w:ilvl w:val="0"/>
          <w:numId w:val="10"/>
        </w:numPr>
        <w:spacing w:before="0" w:after="60" w:line="283" w:lineRule="auto"/>
      </w:pPr>
      <w:r>
        <w:rPr>
          <w:rFonts w:ascii="Arial" w:hAnsi="Arial" w:cs="Arial"/>
          <w:b w:val="0"/>
          <w:i w:val="0"/>
          <w:sz w:val="19"/>
        </w:rPr>
        <w:t>erste Mitarbeiter</w:t>
      </w:r>
    </w:p>
    <w:p>
      <w:pPr>
        <w:pStyle w:val="Heading2"/>
      </w:pPr>
      <w:r>
        <w:rPr>
          <w:rFonts w:ascii="Arial" w:hAnsi="Arial" w:cs="Arial"/>
          <w:b/>
          <w:i w:val="0"/>
        </w:rPr>
        <w:t>Erfolgsmessung</w:t>
      </w:r>
    </w:p>
    <w:p>
      <w:pPr>
        <w:spacing w:before="0" w:after="140" w:line="293" w:lineRule="auto"/>
        <w:jc w:val="both"/>
      </w:pPr>
      <w:r>
        <w:rPr>
          <w:rFonts w:ascii="Arial" w:hAnsi="Arial" w:cs="Arial"/>
          <w:b w:val="0"/>
          <w:i w:val="0"/>
          <w:sz w:val="20"/>
        </w:rPr>
        <w:t>Erfolg wird nicht nur über Umsatz bewertet.</w:t>
      </w:r>
    </w:p>
    <w:p>
      <w:pPr>
        <w:spacing w:before="0" w:after="140" w:line="293" w:lineRule="auto"/>
        <w:jc w:val="both"/>
      </w:pPr>
      <w:r>
        <w:rPr>
          <w:rFonts w:ascii="Arial" w:hAnsi="Arial" w:cs="Arial"/>
          <w:b w:val="0"/>
          <w:i w:val="0"/>
          <w:sz w:val="20"/>
        </w:rPr>
        <w:t>Zusätzliche Kennzahlen:</w:t>
      </w:r>
    </w:p>
    <w:p>
      <w:pPr>
        <w:numPr>
          <w:ilvl w:val="0"/>
          <w:numId w:val="10"/>
        </w:numPr>
        <w:spacing w:before="0" w:after="60" w:line="283" w:lineRule="auto"/>
      </w:pPr>
      <w:r>
        <w:rPr>
          <w:rFonts w:ascii="Arial" w:hAnsi="Arial" w:cs="Arial"/>
          <w:b w:val="0"/>
          <w:i w:val="0"/>
          <w:sz w:val="19"/>
        </w:rPr>
        <w:t>Rückkehrquote</w:t>
      </w:r>
    </w:p>
    <w:p>
      <w:pPr>
        <w:numPr>
          <w:ilvl w:val="0"/>
          <w:numId w:val="10"/>
        </w:numPr>
        <w:spacing w:before="0" w:after="60" w:line="283" w:lineRule="auto"/>
      </w:pPr>
      <w:r>
        <w:rPr>
          <w:rFonts w:ascii="Arial" w:hAnsi="Arial" w:cs="Arial"/>
          <w:b w:val="0"/>
          <w:i w:val="0"/>
          <w:sz w:val="19"/>
        </w:rPr>
        <w:t>Kursauslastung</w:t>
      </w:r>
    </w:p>
    <w:p>
      <w:pPr>
        <w:numPr>
          <w:ilvl w:val="0"/>
          <w:numId w:val="10"/>
        </w:numPr>
        <w:spacing w:before="0" w:after="60" w:line="283" w:lineRule="auto"/>
      </w:pPr>
      <w:r>
        <w:rPr>
          <w:rFonts w:ascii="Arial" w:hAnsi="Arial" w:cs="Arial"/>
          <w:b w:val="0"/>
          <w:i w:val="0"/>
          <w:sz w:val="19"/>
        </w:rPr>
        <w:t>Aufenthaltsdauer</w:t>
      </w:r>
    </w:p>
    <w:p>
      <w:pPr>
        <w:numPr>
          <w:ilvl w:val="0"/>
          <w:numId w:val="10"/>
        </w:numPr>
        <w:spacing w:before="0" w:after="60" w:line="283" w:lineRule="auto"/>
      </w:pPr>
      <w:r>
        <w:rPr>
          <w:rFonts w:ascii="Arial" w:hAnsi="Arial" w:cs="Arial"/>
          <w:b w:val="0"/>
          <w:i w:val="0"/>
          <w:sz w:val="19"/>
        </w:rPr>
        <w:t>Anteil regionaler Besucher</w:t>
      </w:r>
    </w:p>
    <w:p>
      <w:pPr>
        <w:numPr>
          <w:ilvl w:val="0"/>
          <w:numId w:val="10"/>
        </w:numPr>
        <w:spacing w:before="0" w:after="60" w:line="283" w:lineRule="auto"/>
      </w:pPr>
      <w:r>
        <w:rPr>
          <w:rFonts w:ascii="Arial" w:hAnsi="Arial" w:cs="Arial"/>
          <w:b w:val="0"/>
          <w:i w:val="0"/>
          <w:sz w:val="19"/>
        </w:rPr>
        <w:t>Wiederbuchungen</w:t>
      </w:r>
    </w:p>
    <w:p>
      <w:pPr>
        <w:numPr>
          <w:ilvl w:val="0"/>
          <w:numId w:val="10"/>
        </w:numPr>
        <w:spacing w:before="0" w:after="60" w:line="283" w:lineRule="auto"/>
      </w:pPr>
      <w:r>
        <w:rPr>
          <w:rFonts w:ascii="Arial" w:hAnsi="Arial" w:cs="Arial"/>
          <w:b w:val="0"/>
          <w:i w:val="0"/>
          <w:sz w:val="19"/>
        </w:rPr>
        <w:t>Kooperationen</w:t>
      </w:r>
    </w:p>
    <w:p>
      <w:pPr>
        <w:numPr>
          <w:ilvl w:val="0"/>
          <w:numId w:val="10"/>
        </w:numPr>
        <w:spacing w:before="0" w:after="60" w:line="283" w:lineRule="auto"/>
      </w:pPr>
      <w:r>
        <w:rPr>
          <w:rFonts w:ascii="Arial" w:hAnsi="Arial" w:cs="Arial"/>
          <w:b w:val="0"/>
          <w:i w:val="0"/>
          <w:sz w:val="19"/>
        </w:rPr>
        <w:t>persönliche Lebensqualität</w:t>
      </w:r>
    </w:p>
    <w:p>
      <w:pPr>
        <w:pStyle w:val="Heading2"/>
      </w:pPr>
      <w:r>
        <w:rPr>
          <w:rFonts w:ascii="Arial" w:hAnsi="Arial" w:cs="Arial"/>
          <w:b/>
          <w:i w:val="0"/>
        </w:rPr>
        <w:t>Langfristiges Bild</w:t>
      </w:r>
    </w:p>
    <w:p>
      <w:pPr>
        <w:spacing w:before="0" w:after="140" w:line="293" w:lineRule="auto"/>
        <w:jc w:val="both"/>
      </w:pPr>
      <w:r>
        <w:rPr>
          <w:rFonts w:ascii="Arial" w:hAnsi="Arial" w:cs="Arial"/>
          <w:b w:val="0"/>
          <w:i w:val="0"/>
          <w:sz w:val="20"/>
        </w:rPr>
        <w:t>Der Hof soll in fünf Jahren nicht fertig sein.</w:t>
      </w:r>
    </w:p>
    <w:p>
      <w:pPr>
        <w:spacing w:before="0" w:after="140" w:line="293" w:lineRule="auto"/>
        <w:jc w:val="both"/>
      </w:pPr>
      <w:r>
        <w:rPr>
          <w:rFonts w:ascii="Arial" w:hAnsi="Arial" w:cs="Arial"/>
          <w:b w:val="0"/>
          <w:i w:val="0"/>
          <w:sz w:val="20"/>
        </w:rPr>
        <w:t>Aber er soll sichtbar geworden sein.</w:t>
      </w:r>
    </w:p>
    <w:p>
      <w:pPr>
        <w:spacing w:before="0" w:after="140" w:line="293" w:lineRule="auto"/>
        <w:jc w:val="both"/>
      </w:pPr>
      <w:r>
        <w:rPr>
          <w:rFonts w:ascii="Arial" w:hAnsi="Arial" w:cs="Arial"/>
          <w:b w:val="0"/>
          <w:i w:val="0"/>
          <w:sz w:val="20"/>
        </w:rPr>
        <w:t>Menschen sollen erkennen:</w:t>
      </w:r>
    </w:p>
    <w:p>
      <w:pPr>
        <w:spacing w:before="0" w:after="140" w:line="293" w:lineRule="auto"/>
        <w:jc w:val="both"/>
      </w:pPr>
      <w:r>
        <w:rPr>
          <w:rFonts w:ascii="Arial" w:hAnsi="Arial" w:cs="Arial"/>
          <w:b w:val="0"/>
          <w:i w:val="0"/>
          <w:sz w:val="20"/>
        </w:rPr>
        <w:t>Hier entsteht etwas.</w:t>
      </w:r>
    </w:p>
    <w:p>
      <w:pPr>
        <w:spacing w:before="0" w:after="140" w:line="293" w:lineRule="auto"/>
        <w:jc w:val="both"/>
      </w:pPr>
      <w:r>
        <w:rPr>
          <w:rFonts w:ascii="Arial" w:hAnsi="Arial" w:cs="Arial"/>
          <w:b w:val="0"/>
          <w:i w:val="0"/>
          <w:sz w:val="20"/>
        </w:rPr>
        <w:t>Langsam.</w:t>
      </w:r>
    </w:p>
    <w:p>
      <w:pPr>
        <w:spacing w:before="0" w:after="140" w:line="293" w:lineRule="auto"/>
        <w:jc w:val="both"/>
      </w:pPr>
      <w:r>
        <w:rPr>
          <w:rFonts w:ascii="Arial" w:hAnsi="Arial" w:cs="Arial"/>
          <w:b w:val="0"/>
          <w:i w:val="0"/>
          <w:sz w:val="20"/>
        </w:rPr>
        <w:t>Ehrlich.</w:t>
      </w:r>
    </w:p>
    <w:p>
      <w:pPr>
        <w:spacing w:before="0" w:after="140" w:line="293" w:lineRule="auto"/>
        <w:jc w:val="both"/>
      </w:pPr>
      <w:r>
        <w:rPr>
          <w:rFonts w:ascii="Arial" w:hAnsi="Arial" w:cs="Arial"/>
          <w:b w:val="0"/>
          <w:i w:val="0"/>
          <w:sz w:val="20"/>
        </w:rPr>
        <w:t>Mit Haltung.</w:t>
      </w:r>
    </w:p>
    <w:p>
      <w:pPr>
        <w:spacing w:before="0" w:after="140" w:line="293" w:lineRule="auto"/>
        <w:jc w:val="both"/>
      </w:pPr>
      <w:r>
        <w:rPr>
          <w:rFonts w:ascii="Arial" w:hAnsi="Arial" w:cs="Arial"/>
          <w:b w:val="0"/>
          <w:i w:val="0"/>
          <w:sz w:val="20"/>
        </w:rPr>
        <w:t>Und mit Raum für andere.</w:t>
      </w:r>
    </w:p>
    <w:p>
      <w:pPr>
        <w:spacing w:before="0" w:after="140" w:line="293" w:lineRule="auto"/>
        <w:jc w:val="both"/>
      </w:pPr>
      <w:r>
        <w:rPr>
          <w:rFonts w:ascii="Arial" w:hAnsi="Arial" w:cs="Arial"/>
          <w:b w:val="0"/>
          <w:i w:val="0"/>
          <w:sz w:val="20"/>
        </w:rPr>
        <w:t>Abschlussgedanke:</w:t>
      </w:r>
    </w:p>
    <w:p>
      <w:pPr>
        <w:spacing w:before="0" w:after="140" w:line="293" w:lineRule="auto"/>
        <w:jc w:val="both"/>
      </w:pPr>
      <w:r>
        <w:rPr>
          <w:rFonts w:ascii="Arial" w:hAnsi="Arial" w:cs="Arial"/>
          <w:b w:val="0"/>
          <w:i w:val="0"/>
          <w:sz w:val="20"/>
        </w:rPr>
        <w:t>Der Ort soll nicht größer werden als seine Werte.</w:t>
      </w:r>
    </w:p>
    <w:p>
      <w:pPr>
        <w:spacing w:before="0" w:after="140" w:line="293" w:lineRule="auto"/>
        <w:jc w:val="both"/>
      </w:pPr>
      <w:r>
        <w:rPr>
          <w:rFonts w:ascii="Arial" w:hAnsi="Arial" w:cs="Arial"/>
          <w:b w:val="0"/>
          <w:i w:val="0"/>
          <w:sz w:val="20"/>
        </w:rPr>
        <w:t>Er soll mit ihnen wachsen.</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Teil 11 – Langfristige Vision, Lebensmodell und Schlussbetrachtung</w:t>
      </w:r>
    </w:p>
    <w:p>
      <w:pPr>
        <w:pStyle w:val="Heading2"/>
      </w:pPr>
      <w:r>
        <w:rPr>
          <w:rFonts w:ascii="Arial" w:hAnsi="Arial" w:cs="Arial"/>
          <w:b/>
          <w:i w:val="0"/>
        </w:rPr>
        <w:t>Warum dieses Projekt entsteht</w:t>
      </w:r>
    </w:p>
    <w:p>
      <w:pPr>
        <w:spacing w:before="0" w:after="140" w:line="293" w:lineRule="auto"/>
        <w:jc w:val="both"/>
      </w:pPr>
      <w:r>
        <w:rPr>
          <w:rFonts w:ascii="Arial" w:hAnsi="Arial" w:cs="Arial"/>
          <w:b w:val="0"/>
          <w:i w:val="0"/>
          <w:sz w:val="20"/>
        </w:rPr>
        <w:t>Dieses Projekt entstand nicht aus dem Wunsch, auszusteigen.</w:t>
      </w:r>
    </w:p>
    <w:p>
      <w:pPr>
        <w:spacing w:before="0" w:after="140" w:line="293" w:lineRule="auto"/>
        <w:jc w:val="both"/>
      </w:pPr>
      <w:r>
        <w:rPr>
          <w:rFonts w:ascii="Arial" w:hAnsi="Arial" w:cs="Arial"/>
          <w:b w:val="0"/>
          <w:i w:val="0"/>
          <w:sz w:val="20"/>
        </w:rPr>
        <w:t>Es entstand aus dem Wunsch, anders aufzubauen.</w:t>
      </w:r>
    </w:p>
    <w:p>
      <w:pPr>
        <w:spacing w:before="0" w:after="140" w:line="293" w:lineRule="auto"/>
        <w:jc w:val="both"/>
      </w:pPr>
      <w:r>
        <w:rPr>
          <w:rFonts w:ascii="Arial" w:hAnsi="Arial" w:cs="Arial"/>
          <w:b w:val="0"/>
          <w:i w:val="0"/>
          <w:sz w:val="20"/>
        </w:rPr>
        <w:t>Nicht schneller.</w:t>
      </w:r>
    </w:p>
    <w:p>
      <w:pPr>
        <w:spacing w:before="0" w:after="140" w:line="293" w:lineRule="auto"/>
        <w:jc w:val="both"/>
      </w:pPr>
      <w:r>
        <w:rPr>
          <w:rFonts w:ascii="Arial" w:hAnsi="Arial" w:cs="Arial"/>
          <w:b w:val="0"/>
          <w:i w:val="0"/>
          <w:sz w:val="20"/>
        </w:rPr>
        <w:t>Nicht größer.</w:t>
      </w:r>
    </w:p>
    <w:p>
      <w:pPr>
        <w:spacing w:before="0" w:after="140" w:line="293" w:lineRule="auto"/>
        <w:jc w:val="both"/>
      </w:pPr>
      <w:r>
        <w:rPr>
          <w:rFonts w:ascii="Arial" w:hAnsi="Arial" w:cs="Arial"/>
          <w:b w:val="0"/>
          <w:i w:val="0"/>
          <w:sz w:val="20"/>
        </w:rPr>
        <w:t>Sondern näher an dem, was für die Gründer langfristig ein gutes Leben bedeutet.</w:t>
      </w:r>
    </w:p>
    <w:p>
      <w:pPr>
        <w:spacing w:before="0" w:after="140" w:line="293" w:lineRule="auto"/>
        <w:jc w:val="both"/>
      </w:pPr>
      <w:r>
        <w:rPr>
          <w:rFonts w:ascii="Arial" w:hAnsi="Arial" w:cs="Arial"/>
          <w:b w:val="0"/>
          <w:i w:val="0"/>
          <w:sz w:val="20"/>
        </w:rPr>
        <w:t>Der Hof soll kein Objekt werden.</w:t>
      </w:r>
    </w:p>
    <w:p>
      <w:pPr>
        <w:spacing w:before="0" w:after="140" w:line="293" w:lineRule="auto"/>
        <w:jc w:val="both"/>
      </w:pPr>
      <w:r>
        <w:rPr>
          <w:rFonts w:ascii="Arial" w:hAnsi="Arial" w:cs="Arial"/>
          <w:b w:val="0"/>
          <w:i w:val="0"/>
          <w:sz w:val="20"/>
        </w:rPr>
        <w:t>Er soll ein Ort werden.</w:t>
      </w:r>
    </w:p>
    <w:p>
      <w:pPr>
        <w:spacing w:before="0" w:after="140" w:line="293" w:lineRule="auto"/>
        <w:jc w:val="both"/>
      </w:pPr>
      <w:r>
        <w:rPr>
          <w:rFonts w:ascii="Arial" w:hAnsi="Arial" w:cs="Arial"/>
          <w:b w:val="0"/>
          <w:i w:val="0"/>
          <w:sz w:val="20"/>
        </w:rPr>
        <w:t>Ein Ort, an dem Leben, Arbeit, Begegnung und Entwicklung zusammenfinden dürfen.</w:t>
      </w:r>
    </w:p>
    <w:p>
      <w:pPr>
        <w:pStyle w:val="Heading2"/>
      </w:pPr>
      <w:r>
        <w:rPr>
          <w:rFonts w:ascii="Arial" w:hAnsi="Arial" w:cs="Arial"/>
          <w:b/>
          <w:i w:val="0"/>
        </w:rPr>
        <w:t>Das langfristige Lebensmodell</w:t>
      </w:r>
    </w:p>
    <w:p>
      <w:pPr>
        <w:spacing w:before="0" w:after="140" w:line="293" w:lineRule="auto"/>
        <w:jc w:val="both"/>
      </w:pPr>
      <w:r>
        <w:rPr>
          <w:rFonts w:ascii="Arial" w:hAnsi="Arial" w:cs="Arial"/>
          <w:b w:val="0"/>
          <w:i w:val="0"/>
          <w:sz w:val="20"/>
        </w:rPr>
        <w:t>Das Ziel ist nicht, möglichst viele Gebäude zu errichten.</w:t>
      </w:r>
    </w:p>
    <w:p>
      <w:pPr>
        <w:spacing w:before="0" w:after="140" w:line="293" w:lineRule="auto"/>
        <w:jc w:val="both"/>
      </w:pPr>
      <w:r>
        <w:rPr>
          <w:rFonts w:ascii="Arial" w:hAnsi="Arial" w:cs="Arial"/>
          <w:b w:val="0"/>
          <w:i w:val="0"/>
          <w:sz w:val="20"/>
        </w:rPr>
        <w:t>Das Ziel ist nicht, möglichst viele Gäste zu gewinnen.</w:t>
      </w:r>
    </w:p>
    <w:p>
      <w:pPr>
        <w:spacing w:before="0" w:after="140" w:line="293" w:lineRule="auto"/>
        <w:jc w:val="both"/>
      </w:pPr>
      <w:r>
        <w:rPr>
          <w:rFonts w:ascii="Arial" w:hAnsi="Arial" w:cs="Arial"/>
          <w:b w:val="0"/>
          <w:i w:val="0"/>
          <w:sz w:val="20"/>
        </w:rPr>
        <w:t>Und auch nicht, einen maximalen wirtschaftlichen Ertrag zu erzeugen.</w:t>
      </w:r>
    </w:p>
    <w:p>
      <w:pPr>
        <w:spacing w:before="0" w:after="140" w:line="293" w:lineRule="auto"/>
        <w:jc w:val="both"/>
      </w:pPr>
      <w:r>
        <w:rPr>
          <w:rFonts w:ascii="Arial" w:hAnsi="Arial" w:cs="Arial"/>
          <w:b w:val="0"/>
          <w:i w:val="0"/>
          <w:sz w:val="20"/>
        </w:rPr>
        <w:t>Das langfristige Ziel ist:</w:t>
      </w:r>
    </w:p>
    <w:p>
      <w:pPr>
        <w:spacing w:before="0" w:after="140" w:line="293" w:lineRule="auto"/>
        <w:jc w:val="both"/>
      </w:pPr>
      <w:r>
        <w:rPr>
          <w:rFonts w:ascii="Arial" w:hAnsi="Arial" w:cs="Arial"/>
          <w:b w:val="0"/>
          <w:i w:val="0"/>
          <w:sz w:val="20"/>
        </w:rPr>
        <w:t>Ein Leben zu schaffen, das tragfähig ist.</w:t>
      </w:r>
    </w:p>
    <w:p>
      <w:pPr>
        <w:spacing w:before="0" w:after="140" w:line="293" w:lineRule="auto"/>
        <w:jc w:val="both"/>
      </w:pPr>
      <w:r>
        <w:rPr>
          <w:rFonts w:ascii="Arial" w:hAnsi="Arial" w:cs="Arial"/>
          <w:b w:val="0"/>
          <w:i w:val="0"/>
          <w:sz w:val="20"/>
        </w:rPr>
        <w:t>Ein Alltag, der:</w:t>
      </w:r>
    </w:p>
    <w:p>
      <w:pPr>
        <w:numPr>
          <w:ilvl w:val="0"/>
          <w:numId w:val="10"/>
        </w:numPr>
        <w:spacing w:before="0" w:after="60" w:line="283" w:lineRule="auto"/>
      </w:pPr>
      <w:r>
        <w:rPr>
          <w:rFonts w:ascii="Arial" w:hAnsi="Arial" w:cs="Arial"/>
          <w:b w:val="0"/>
          <w:i w:val="0"/>
          <w:sz w:val="19"/>
        </w:rPr>
        <w:t>wirtschaftlich funktioniert</w:t>
      </w:r>
    </w:p>
    <w:p>
      <w:pPr>
        <w:numPr>
          <w:ilvl w:val="0"/>
          <w:numId w:val="10"/>
        </w:numPr>
        <w:spacing w:before="0" w:after="60" w:line="283" w:lineRule="auto"/>
      </w:pPr>
      <w:r>
        <w:rPr>
          <w:rFonts w:ascii="Arial" w:hAnsi="Arial" w:cs="Arial"/>
          <w:b w:val="0"/>
          <w:i w:val="0"/>
          <w:sz w:val="19"/>
        </w:rPr>
        <w:t>Freude macht</w:t>
      </w:r>
    </w:p>
    <w:p>
      <w:pPr>
        <w:numPr>
          <w:ilvl w:val="0"/>
          <w:numId w:val="10"/>
        </w:numPr>
        <w:spacing w:before="0" w:after="60" w:line="283" w:lineRule="auto"/>
      </w:pPr>
      <w:r>
        <w:rPr>
          <w:rFonts w:ascii="Arial" w:hAnsi="Arial" w:cs="Arial"/>
          <w:b w:val="0"/>
          <w:i w:val="0"/>
          <w:sz w:val="19"/>
        </w:rPr>
        <w:t>Freiheit zulässt</w:t>
      </w:r>
    </w:p>
    <w:p>
      <w:pPr>
        <w:numPr>
          <w:ilvl w:val="0"/>
          <w:numId w:val="10"/>
        </w:numPr>
        <w:spacing w:before="0" w:after="60" w:line="283" w:lineRule="auto"/>
      </w:pPr>
      <w:r>
        <w:rPr>
          <w:rFonts w:ascii="Arial" w:hAnsi="Arial" w:cs="Arial"/>
          <w:b w:val="0"/>
          <w:i w:val="0"/>
          <w:sz w:val="19"/>
        </w:rPr>
        <w:t>Gemeinschaft ermöglicht</w:t>
      </w:r>
    </w:p>
    <w:p>
      <w:pPr>
        <w:numPr>
          <w:ilvl w:val="0"/>
          <w:numId w:val="10"/>
        </w:numPr>
        <w:spacing w:before="0" w:after="60" w:line="283" w:lineRule="auto"/>
      </w:pPr>
      <w:r>
        <w:rPr>
          <w:rFonts w:ascii="Arial" w:hAnsi="Arial" w:cs="Arial"/>
          <w:b w:val="0"/>
          <w:i w:val="0"/>
          <w:sz w:val="19"/>
        </w:rPr>
        <w:t>Entwicklung offen hält</w:t>
      </w:r>
    </w:p>
    <w:p>
      <w:pPr>
        <w:spacing w:before="0" w:after="140" w:line="293" w:lineRule="auto"/>
        <w:jc w:val="both"/>
      </w:pPr>
      <w:r>
        <w:rPr>
          <w:rFonts w:ascii="Arial" w:hAnsi="Arial" w:cs="Arial"/>
          <w:b w:val="0"/>
          <w:i w:val="0"/>
          <w:sz w:val="20"/>
        </w:rPr>
        <w:t>Der Hof soll deshalb nicht nur Einkommen erzeugen.</w:t>
      </w:r>
    </w:p>
    <w:p>
      <w:pPr>
        <w:spacing w:before="0" w:after="140" w:line="293" w:lineRule="auto"/>
        <w:jc w:val="both"/>
      </w:pPr>
      <w:r>
        <w:rPr>
          <w:rFonts w:ascii="Arial" w:hAnsi="Arial" w:cs="Arial"/>
          <w:b w:val="0"/>
          <w:i w:val="0"/>
          <w:sz w:val="20"/>
        </w:rPr>
        <w:t>Er soll Lebensqualität erzeugen.</w:t>
      </w:r>
    </w:p>
    <w:p>
      <w:pPr>
        <w:pStyle w:val="Heading2"/>
      </w:pPr>
      <w:r>
        <w:rPr>
          <w:rFonts w:ascii="Arial" w:hAnsi="Arial" w:cs="Arial"/>
          <w:b/>
          <w:i w:val="0"/>
        </w:rPr>
        <w:t>Die Rolle der Arbeit</w:t>
      </w:r>
    </w:p>
    <w:p>
      <w:pPr>
        <w:spacing w:before="0" w:after="140" w:line="293" w:lineRule="auto"/>
        <w:jc w:val="both"/>
      </w:pPr>
      <w:r>
        <w:rPr>
          <w:rFonts w:ascii="Arial" w:hAnsi="Arial" w:cs="Arial"/>
          <w:b w:val="0"/>
          <w:i w:val="0"/>
          <w:sz w:val="20"/>
        </w:rPr>
        <w:t>Arbeit wird in diesem Projekt nicht als Gegensatz zum Leben verstanden.</w:t>
      </w:r>
    </w:p>
    <w:p>
      <w:pPr>
        <w:spacing w:before="0" w:after="140" w:line="293" w:lineRule="auto"/>
        <w:jc w:val="both"/>
      </w:pPr>
      <w:r>
        <w:rPr>
          <w:rFonts w:ascii="Arial" w:hAnsi="Arial" w:cs="Arial"/>
          <w:b w:val="0"/>
          <w:i w:val="0"/>
          <w:sz w:val="20"/>
        </w:rPr>
        <w:t>Arbeit ist Teil des Lebens.</w:t>
      </w:r>
    </w:p>
    <w:p>
      <w:pPr>
        <w:spacing w:before="0" w:after="140" w:line="293" w:lineRule="auto"/>
        <w:jc w:val="both"/>
      </w:pPr>
      <w:r>
        <w:rPr>
          <w:rFonts w:ascii="Arial" w:hAnsi="Arial" w:cs="Arial"/>
          <w:b w:val="0"/>
          <w:i w:val="0"/>
          <w:sz w:val="20"/>
        </w:rPr>
        <w:t>Deshalb entstehen Angebote nicht aus Marktlogik allein.</w:t>
      </w:r>
    </w:p>
    <w:p>
      <w:pPr>
        <w:spacing w:before="0" w:after="140" w:line="293" w:lineRule="auto"/>
        <w:jc w:val="both"/>
      </w:pPr>
      <w:r>
        <w:rPr>
          <w:rFonts w:ascii="Arial" w:hAnsi="Arial" w:cs="Arial"/>
          <w:b w:val="0"/>
          <w:i w:val="0"/>
          <w:sz w:val="20"/>
        </w:rPr>
        <w:t>Sie entstehen aus Fähigkeiten, Interessen und dem Wunsch, diese mit anderen Menschen zu teilen.</w:t>
      </w:r>
    </w:p>
    <w:p>
      <w:pPr>
        <w:spacing w:before="0" w:after="140" w:line="293" w:lineRule="auto"/>
        <w:jc w:val="both"/>
      </w:pPr>
      <w:r>
        <w:rPr>
          <w:rFonts w:ascii="Arial" w:hAnsi="Arial" w:cs="Arial"/>
          <w:b w:val="0"/>
          <w:i w:val="0"/>
          <w:sz w:val="20"/>
        </w:rPr>
        <w:t>Langfristig soll entstehen:</w:t>
      </w:r>
    </w:p>
    <w:p>
      <w:pPr>
        <w:numPr>
          <w:ilvl w:val="0"/>
          <w:numId w:val="10"/>
        </w:numPr>
        <w:spacing w:before="0" w:after="60" w:line="283" w:lineRule="auto"/>
      </w:pPr>
      <w:r>
        <w:rPr>
          <w:rFonts w:ascii="Arial" w:hAnsi="Arial" w:cs="Arial"/>
          <w:b w:val="0"/>
          <w:i w:val="0"/>
          <w:sz w:val="19"/>
        </w:rPr>
        <w:t>Handwerk</w:t>
      </w:r>
    </w:p>
    <w:p>
      <w:pPr>
        <w:numPr>
          <w:ilvl w:val="0"/>
          <w:numId w:val="10"/>
        </w:numPr>
        <w:spacing w:before="0" w:after="60" w:line="283" w:lineRule="auto"/>
      </w:pPr>
      <w:r>
        <w:rPr>
          <w:rFonts w:ascii="Arial" w:hAnsi="Arial" w:cs="Arial"/>
          <w:b w:val="0"/>
          <w:i w:val="0"/>
          <w:sz w:val="19"/>
        </w:rPr>
        <w:t>Bildung</w:t>
      </w:r>
    </w:p>
    <w:p>
      <w:pPr>
        <w:numPr>
          <w:ilvl w:val="0"/>
          <w:numId w:val="10"/>
        </w:numPr>
        <w:spacing w:before="0" w:after="60" w:line="283" w:lineRule="auto"/>
      </w:pPr>
      <w:r>
        <w:rPr>
          <w:rFonts w:ascii="Arial" w:hAnsi="Arial" w:cs="Arial"/>
          <w:b w:val="0"/>
          <w:i w:val="0"/>
          <w:sz w:val="19"/>
        </w:rPr>
        <w:t>Gastfreundschaft</w:t>
      </w:r>
    </w:p>
    <w:p>
      <w:pPr>
        <w:numPr>
          <w:ilvl w:val="0"/>
          <w:numId w:val="10"/>
        </w:numPr>
        <w:spacing w:before="0" w:after="60" w:line="283" w:lineRule="auto"/>
      </w:pPr>
      <w:r>
        <w:rPr>
          <w:rFonts w:ascii="Arial" w:hAnsi="Arial" w:cs="Arial"/>
          <w:b w:val="0"/>
          <w:i w:val="0"/>
          <w:sz w:val="19"/>
        </w:rPr>
        <w:t>Begegnung</w:t>
      </w:r>
    </w:p>
    <w:p>
      <w:pPr>
        <w:numPr>
          <w:ilvl w:val="0"/>
          <w:numId w:val="10"/>
        </w:numPr>
        <w:spacing w:before="0" w:after="60" w:line="283" w:lineRule="auto"/>
      </w:pPr>
      <w:r>
        <w:rPr>
          <w:rFonts w:ascii="Arial" w:hAnsi="Arial" w:cs="Arial"/>
          <w:b w:val="0"/>
          <w:i w:val="0"/>
          <w:sz w:val="19"/>
        </w:rPr>
        <w:t>Kultur</w:t>
      </w:r>
    </w:p>
    <w:p>
      <w:pPr>
        <w:numPr>
          <w:ilvl w:val="0"/>
          <w:numId w:val="10"/>
        </w:numPr>
        <w:spacing w:before="0" w:after="60" w:line="283" w:lineRule="auto"/>
      </w:pPr>
      <w:r>
        <w:rPr>
          <w:rFonts w:ascii="Arial" w:hAnsi="Arial" w:cs="Arial"/>
          <w:b w:val="0"/>
          <w:i w:val="0"/>
          <w:sz w:val="19"/>
        </w:rPr>
        <w:t>Naturerleben</w:t>
      </w:r>
    </w:p>
    <w:p>
      <w:pPr>
        <w:spacing w:before="0" w:after="140" w:line="293" w:lineRule="auto"/>
        <w:jc w:val="both"/>
      </w:pPr>
      <w:r>
        <w:rPr>
          <w:rFonts w:ascii="Arial" w:hAnsi="Arial" w:cs="Arial"/>
          <w:b w:val="0"/>
          <w:i w:val="0"/>
          <w:sz w:val="20"/>
        </w:rPr>
        <w:t>Nicht als getrennte Bereiche.</w:t>
      </w:r>
    </w:p>
    <w:p>
      <w:pPr>
        <w:spacing w:before="0" w:after="140" w:line="293" w:lineRule="auto"/>
        <w:jc w:val="both"/>
      </w:pPr>
      <w:r>
        <w:rPr>
          <w:rFonts w:ascii="Arial" w:hAnsi="Arial" w:cs="Arial"/>
          <w:b w:val="0"/>
          <w:i w:val="0"/>
          <w:sz w:val="20"/>
        </w:rPr>
        <w:t>Sondern als zusammenhängender Alltag.</w:t>
      </w:r>
    </w:p>
    <w:p>
      <w:pPr>
        <w:pStyle w:val="Heading2"/>
      </w:pPr>
      <w:r>
        <w:rPr>
          <w:rFonts w:ascii="Arial" w:hAnsi="Arial" w:cs="Arial"/>
          <w:b/>
          <w:i w:val="0"/>
        </w:rPr>
        <w:t>Die Rolle der Familie</w:t>
      </w:r>
    </w:p>
    <w:p>
      <w:pPr>
        <w:spacing w:before="0" w:after="140" w:line="293" w:lineRule="auto"/>
        <w:jc w:val="both"/>
      </w:pPr>
      <w:r>
        <w:rPr>
          <w:rFonts w:ascii="Arial" w:hAnsi="Arial" w:cs="Arial"/>
          <w:b w:val="0"/>
          <w:i w:val="0"/>
          <w:sz w:val="20"/>
        </w:rPr>
        <w:t>Der Hof wird als Familienprojekt aufgebaut.</w:t>
      </w:r>
    </w:p>
    <w:p>
      <w:pPr>
        <w:spacing w:before="0" w:after="140" w:line="293" w:lineRule="auto"/>
        <w:jc w:val="both"/>
      </w:pPr>
      <w:r>
        <w:rPr>
          <w:rFonts w:ascii="Arial" w:hAnsi="Arial" w:cs="Arial"/>
          <w:b w:val="0"/>
          <w:i w:val="0"/>
          <w:sz w:val="20"/>
        </w:rPr>
        <w:t>Die Rollen sind bewusst verteilt.</w:t>
      </w:r>
    </w:p>
    <w:p>
      <w:pPr>
        <w:spacing w:before="0" w:after="140" w:line="293" w:lineRule="auto"/>
        <w:jc w:val="both"/>
      </w:pPr>
      <w:r>
        <w:rPr>
          <w:rFonts w:ascii="Arial" w:hAnsi="Arial" w:cs="Arial"/>
          <w:b w:val="0"/>
          <w:i w:val="0"/>
          <w:sz w:val="20"/>
        </w:rPr>
        <w:t>Robert Walter:</w:t>
      </w:r>
    </w:p>
    <w:p>
      <w:pPr>
        <w:numPr>
          <w:ilvl w:val="0"/>
          <w:numId w:val="10"/>
        </w:numPr>
        <w:spacing w:before="0" w:after="60" w:line="283" w:lineRule="auto"/>
      </w:pPr>
      <w:r>
        <w:rPr>
          <w:rFonts w:ascii="Arial" w:hAnsi="Arial" w:cs="Arial"/>
          <w:b w:val="0"/>
          <w:i w:val="0"/>
          <w:sz w:val="19"/>
        </w:rPr>
        <w:t>Entwicklung</w:t>
      </w:r>
    </w:p>
    <w:p>
      <w:pPr>
        <w:numPr>
          <w:ilvl w:val="0"/>
          <w:numId w:val="10"/>
        </w:numPr>
        <w:spacing w:before="0" w:after="60" w:line="283" w:lineRule="auto"/>
      </w:pPr>
      <w:r>
        <w:rPr>
          <w:rFonts w:ascii="Arial" w:hAnsi="Arial" w:cs="Arial"/>
          <w:b w:val="0"/>
          <w:i w:val="0"/>
          <w:sz w:val="19"/>
        </w:rPr>
        <w:t>Bau</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Projektsteuerung</w:t>
      </w:r>
    </w:p>
    <w:p>
      <w:pPr>
        <w:spacing w:before="0" w:after="140" w:line="293" w:lineRule="auto"/>
        <w:jc w:val="both"/>
      </w:pPr>
      <w:r>
        <w:rPr>
          <w:rFonts w:ascii="Arial" w:hAnsi="Arial" w:cs="Arial"/>
          <w:b w:val="0"/>
          <w:i w:val="0"/>
          <w:sz w:val="20"/>
        </w:rPr>
        <w:t>Anna Walter:</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Lebensmittel</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Gastfreundschaft</w:t>
      </w:r>
    </w:p>
    <w:p>
      <w:pPr>
        <w:numPr>
          <w:ilvl w:val="0"/>
          <w:numId w:val="10"/>
        </w:numPr>
        <w:spacing w:before="0" w:after="60" w:line="283" w:lineRule="auto"/>
      </w:pPr>
      <w:r>
        <w:rPr>
          <w:rFonts w:ascii="Arial" w:hAnsi="Arial" w:cs="Arial"/>
          <w:b w:val="0"/>
          <w:i w:val="0"/>
          <w:sz w:val="19"/>
        </w:rPr>
        <w:t>Organisation</w:t>
      </w:r>
    </w:p>
    <w:p>
      <w:pPr>
        <w:spacing w:before="0" w:after="140" w:line="293" w:lineRule="auto"/>
        <w:jc w:val="both"/>
      </w:pPr>
      <w:r>
        <w:rPr>
          <w:rFonts w:ascii="Arial" w:hAnsi="Arial" w:cs="Arial"/>
          <w:b w:val="0"/>
          <w:i w:val="0"/>
          <w:sz w:val="20"/>
        </w:rPr>
        <w:t>In der Aufbauphase bleibt die bestehende berufliche Stabilität bewusst erhalten.</w:t>
      </w:r>
    </w:p>
    <w:p>
      <w:pPr>
        <w:spacing w:before="0" w:after="140" w:line="293" w:lineRule="auto"/>
        <w:jc w:val="both"/>
      </w:pPr>
      <w:r>
        <w:rPr>
          <w:rFonts w:ascii="Arial" w:hAnsi="Arial" w:cs="Arial"/>
          <w:b w:val="0"/>
          <w:i w:val="0"/>
          <w:sz w:val="20"/>
        </w:rPr>
        <w:t>Dadurch entsteht Entwicklung ohne unnötigen Druck.</w:t>
      </w:r>
    </w:p>
    <w:p>
      <w:pPr>
        <w:pStyle w:val="Heading2"/>
      </w:pPr>
      <w:r>
        <w:rPr>
          <w:rFonts w:ascii="Arial" w:hAnsi="Arial" w:cs="Arial"/>
          <w:b/>
          <w:i w:val="0"/>
        </w:rPr>
        <w:t>Die Rolle der Gäste</w:t>
      </w:r>
    </w:p>
    <w:p>
      <w:pPr>
        <w:spacing w:before="0" w:after="140" w:line="293" w:lineRule="auto"/>
        <w:jc w:val="both"/>
      </w:pPr>
      <w:r>
        <w:rPr>
          <w:rFonts w:ascii="Arial" w:hAnsi="Arial" w:cs="Arial"/>
          <w:b w:val="0"/>
          <w:i w:val="0"/>
          <w:sz w:val="20"/>
        </w:rPr>
        <w:t>Gäste werden nicht als Auslastung betrachtet.</w:t>
      </w:r>
    </w:p>
    <w:p>
      <w:pPr>
        <w:spacing w:before="0" w:after="140" w:line="293" w:lineRule="auto"/>
        <w:jc w:val="both"/>
      </w:pPr>
      <w:r>
        <w:rPr>
          <w:rFonts w:ascii="Arial" w:hAnsi="Arial" w:cs="Arial"/>
          <w:b w:val="0"/>
          <w:i w:val="0"/>
          <w:sz w:val="20"/>
        </w:rPr>
        <w:t>Sie sind Teil des Ortes.</w:t>
      </w:r>
    </w:p>
    <w:p>
      <w:pPr>
        <w:spacing w:before="0" w:after="140" w:line="293" w:lineRule="auto"/>
        <w:jc w:val="both"/>
      </w:pPr>
      <w:r>
        <w:rPr>
          <w:rFonts w:ascii="Arial" w:hAnsi="Arial" w:cs="Arial"/>
          <w:b w:val="0"/>
          <w:i w:val="0"/>
          <w:sz w:val="20"/>
        </w:rPr>
        <w:t>Der Hof soll Menschen nicht unterhalten.</w:t>
      </w:r>
    </w:p>
    <w:p>
      <w:pPr>
        <w:spacing w:before="0" w:after="140" w:line="293" w:lineRule="auto"/>
        <w:jc w:val="both"/>
      </w:pPr>
      <w:r>
        <w:rPr>
          <w:rFonts w:ascii="Arial" w:hAnsi="Arial" w:cs="Arial"/>
          <w:b w:val="0"/>
          <w:i w:val="0"/>
          <w:sz w:val="20"/>
        </w:rPr>
        <w:t>Er soll ihnen Möglichkeiten geben.</w:t>
      </w:r>
    </w:p>
    <w:p>
      <w:pPr>
        <w:spacing w:before="0" w:after="140" w:line="293" w:lineRule="auto"/>
        <w:jc w:val="both"/>
      </w:pPr>
      <w:r>
        <w:rPr>
          <w:rFonts w:ascii="Arial" w:hAnsi="Arial" w:cs="Arial"/>
          <w:b w:val="0"/>
          <w:i w:val="0"/>
          <w:sz w:val="20"/>
        </w:rPr>
        <w:t>Menschen sollen:</w:t>
      </w:r>
    </w:p>
    <w:p>
      <w:pPr>
        <w:numPr>
          <w:ilvl w:val="0"/>
          <w:numId w:val="10"/>
        </w:numPr>
        <w:spacing w:before="0" w:after="60" w:line="283" w:lineRule="auto"/>
      </w:pPr>
      <w:r>
        <w:rPr>
          <w:rFonts w:ascii="Arial" w:hAnsi="Arial" w:cs="Arial"/>
          <w:b w:val="0"/>
          <w:i w:val="0"/>
          <w:sz w:val="19"/>
        </w:rPr>
        <w:t>teilnehmen</w:t>
      </w:r>
    </w:p>
    <w:p>
      <w:pPr>
        <w:numPr>
          <w:ilvl w:val="0"/>
          <w:numId w:val="10"/>
        </w:numPr>
        <w:spacing w:before="0" w:after="60" w:line="283" w:lineRule="auto"/>
      </w:pPr>
      <w:r>
        <w:rPr>
          <w:rFonts w:ascii="Arial" w:hAnsi="Arial" w:cs="Arial"/>
          <w:b w:val="0"/>
          <w:i w:val="0"/>
          <w:sz w:val="19"/>
        </w:rPr>
        <w:t>beobachten</w:t>
      </w:r>
    </w:p>
    <w:p>
      <w:pPr>
        <w:numPr>
          <w:ilvl w:val="0"/>
          <w:numId w:val="10"/>
        </w:numPr>
        <w:spacing w:before="0" w:after="60" w:line="283" w:lineRule="auto"/>
      </w:pPr>
      <w:r>
        <w:rPr>
          <w:rFonts w:ascii="Arial" w:hAnsi="Arial" w:cs="Arial"/>
          <w:b w:val="0"/>
          <w:i w:val="0"/>
          <w:sz w:val="19"/>
        </w:rPr>
        <w:t>lernen</w:t>
      </w:r>
    </w:p>
    <w:p>
      <w:pPr>
        <w:numPr>
          <w:ilvl w:val="0"/>
          <w:numId w:val="10"/>
        </w:numPr>
        <w:spacing w:before="0" w:after="60" w:line="283" w:lineRule="auto"/>
      </w:pPr>
      <w:r>
        <w:rPr>
          <w:rFonts w:ascii="Arial" w:hAnsi="Arial" w:cs="Arial"/>
          <w:b w:val="0"/>
          <w:i w:val="0"/>
          <w:sz w:val="19"/>
        </w:rPr>
        <w:t>gestalten</w:t>
      </w:r>
    </w:p>
    <w:p>
      <w:pPr>
        <w:numPr>
          <w:ilvl w:val="0"/>
          <w:numId w:val="10"/>
        </w:numPr>
        <w:spacing w:before="0" w:after="60" w:line="283" w:lineRule="auto"/>
      </w:pPr>
      <w:r>
        <w:rPr>
          <w:rFonts w:ascii="Arial" w:hAnsi="Arial" w:cs="Arial"/>
          <w:b w:val="0"/>
          <w:i w:val="0"/>
          <w:sz w:val="19"/>
        </w:rPr>
        <w:t>sich zurückziehen</w:t>
      </w:r>
    </w:p>
    <w:p>
      <w:pPr>
        <w:spacing w:before="0" w:after="140" w:line="293" w:lineRule="auto"/>
        <w:jc w:val="both"/>
      </w:pPr>
      <w:r>
        <w:rPr>
          <w:rFonts w:ascii="Arial" w:hAnsi="Arial" w:cs="Arial"/>
          <w:b w:val="0"/>
          <w:i w:val="0"/>
          <w:sz w:val="20"/>
        </w:rPr>
        <w:t>Es gibt keinen Zwang zur Aktivität.</w:t>
      </w:r>
    </w:p>
    <w:p>
      <w:pPr>
        <w:spacing w:before="0" w:after="140" w:line="293" w:lineRule="auto"/>
        <w:jc w:val="both"/>
      </w:pPr>
      <w:r>
        <w:rPr>
          <w:rFonts w:ascii="Arial" w:hAnsi="Arial" w:cs="Arial"/>
          <w:b w:val="0"/>
          <w:i w:val="0"/>
          <w:sz w:val="20"/>
        </w:rPr>
        <w:t>Und keinen Zwang zur Gemeinschaft.</w:t>
      </w:r>
    </w:p>
    <w:p>
      <w:pPr>
        <w:spacing w:before="0" w:after="140" w:line="293" w:lineRule="auto"/>
        <w:jc w:val="both"/>
      </w:pPr>
      <w:r>
        <w:rPr>
          <w:rFonts w:ascii="Arial" w:hAnsi="Arial" w:cs="Arial"/>
          <w:b w:val="0"/>
          <w:i w:val="0"/>
          <w:sz w:val="20"/>
        </w:rPr>
        <w:t>Beides darf entstehen.</w:t>
      </w:r>
    </w:p>
    <w:p>
      <w:pPr>
        <w:pStyle w:val="Heading2"/>
      </w:pPr>
      <w:r>
        <w:rPr>
          <w:rFonts w:ascii="Arial" w:hAnsi="Arial" w:cs="Arial"/>
          <w:b/>
          <w:i w:val="0"/>
        </w:rPr>
        <w:t>Die Rolle der Region</w:t>
      </w:r>
    </w:p>
    <w:p>
      <w:pPr>
        <w:spacing w:before="0" w:after="140" w:line="293" w:lineRule="auto"/>
        <w:jc w:val="both"/>
      </w:pPr>
      <w:r>
        <w:rPr>
          <w:rFonts w:ascii="Arial" w:hAnsi="Arial" w:cs="Arial"/>
          <w:b w:val="0"/>
          <w:i w:val="0"/>
          <w:sz w:val="20"/>
        </w:rPr>
        <w:t>Der Hof soll nicht isoliert bestehen.</w:t>
      </w:r>
    </w:p>
    <w:p>
      <w:pPr>
        <w:spacing w:before="0" w:after="140" w:line="293" w:lineRule="auto"/>
        <w:jc w:val="both"/>
      </w:pPr>
      <w:r>
        <w:rPr>
          <w:rFonts w:ascii="Arial" w:hAnsi="Arial" w:cs="Arial"/>
          <w:b w:val="0"/>
          <w:i w:val="0"/>
          <w:sz w:val="20"/>
        </w:rPr>
        <w:t>Er soll Teil seines Umfeldes werden.</w:t>
      </w:r>
    </w:p>
    <w:p>
      <w:pPr>
        <w:spacing w:before="0" w:after="140" w:line="293" w:lineRule="auto"/>
        <w:jc w:val="both"/>
      </w:pPr>
      <w:r>
        <w:rPr>
          <w:rFonts w:ascii="Arial" w:hAnsi="Arial" w:cs="Arial"/>
          <w:b w:val="0"/>
          <w:i w:val="0"/>
          <w:sz w:val="20"/>
        </w:rPr>
        <w:t>Langfristig soll entstehen:</w:t>
      </w:r>
    </w:p>
    <w:p>
      <w:pPr>
        <w:numPr>
          <w:ilvl w:val="0"/>
          <w:numId w:val="10"/>
        </w:numPr>
        <w:spacing w:before="0" w:after="60" w:line="283" w:lineRule="auto"/>
      </w:pPr>
      <w:r>
        <w:rPr>
          <w:rFonts w:ascii="Arial" w:hAnsi="Arial" w:cs="Arial"/>
          <w:b w:val="0"/>
          <w:i w:val="0"/>
          <w:sz w:val="19"/>
        </w:rPr>
        <w:t>Zusammenarbeit</w:t>
      </w:r>
    </w:p>
    <w:p>
      <w:pPr>
        <w:numPr>
          <w:ilvl w:val="0"/>
          <w:numId w:val="10"/>
        </w:numPr>
        <w:spacing w:before="0" w:after="60" w:line="283" w:lineRule="auto"/>
      </w:pPr>
      <w:r>
        <w:rPr>
          <w:rFonts w:ascii="Arial" w:hAnsi="Arial" w:cs="Arial"/>
          <w:b w:val="0"/>
          <w:i w:val="0"/>
          <w:sz w:val="19"/>
        </w:rPr>
        <w:t>Offenheit</w:t>
      </w:r>
    </w:p>
    <w:p>
      <w:pPr>
        <w:numPr>
          <w:ilvl w:val="0"/>
          <w:numId w:val="10"/>
        </w:numPr>
        <w:spacing w:before="0" w:after="60" w:line="283" w:lineRule="auto"/>
      </w:pPr>
      <w:r>
        <w:rPr>
          <w:rFonts w:ascii="Arial" w:hAnsi="Arial" w:cs="Arial"/>
          <w:b w:val="0"/>
          <w:i w:val="0"/>
          <w:sz w:val="19"/>
        </w:rPr>
        <w:t>regionale Verbindung</w:t>
      </w:r>
    </w:p>
    <w:p>
      <w:pPr>
        <w:numPr>
          <w:ilvl w:val="0"/>
          <w:numId w:val="10"/>
        </w:numPr>
        <w:spacing w:before="0" w:after="60" w:line="283" w:lineRule="auto"/>
      </w:pPr>
      <w:r>
        <w:rPr>
          <w:rFonts w:ascii="Arial" w:hAnsi="Arial" w:cs="Arial"/>
          <w:b w:val="0"/>
          <w:i w:val="0"/>
          <w:sz w:val="19"/>
        </w:rPr>
        <w:t>Austausch</w:t>
      </w:r>
    </w:p>
    <w:p>
      <w:pPr>
        <w:numPr>
          <w:ilvl w:val="0"/>
          <w:numId w:val="10"/>
        </w:numPr>
        <w:spacing w:before="0" w:after="60" w:line="283" w:lineRule="auto"/>
      </w:pPr>
      <w:r>
        <w:rPr>
          <w:rFonts w:ascii="Arial" w:hAnsi="Arial" w:cs="Arial"/>
          <w:b w:val="0"/>
          <w:i w:val="0"/>
          <w:sz w:val="19"/>
        </w:rPr>
        <w:t>gegenseitige Unterstützung</w:t>
      </w:r>
    </w:p>
    <w:p>
      <w:pPr>
        <w:spacing w:before="0" w:after="140" w:line="293" w:lineRule="auto"/>
        <w:jc w:val="both"/>
      </w:pPr>
      <w:r>
        <w:rPr>
          <w:rFonts w:ascii="Arial" w:hAnsi="Arial" w:cs="Arial"/>
          <w:b w:val="0"/>
          <w:i w:val="0"/>
          <w:sz w:val="20"/>
        </w:rPr>
        <w:t>Der Ort soll nicht neben der Region existieren.</w:t>
      </w:r>
    </w:p>
    <w:p>
      <w:pPr>
        <w:spacing w:before="0" w:after="140" w:line="293" w:lineRule="auto"/>
        <w:jc w:val="both"/>
      </w:pPr>
      <w:r>
        <w:rPr>
          <w:rFonts w:ascii="Arial" w:hAnsi="Arial" w:cs="Arial"/>
          <w:b w:val="0"/>
          <w:i w:val="0"/>
          <w:sz w:val="20"/>
        </w:rPr>
        <w:t>Sondern mit ihr.</w:t>
      </w:r>
    </w:p>
    <w:p>
      <w:pPr>
        <w:pStyle w:val="Heading2"/>
      </w:pPr>
      <w:r>
        <w:rPr>
          <w:rFonts w:ascii="Arial" w:hAnsi="Arial" w:cs="Arial"/>
          <w:b/>
          <w:i w:val="0"/>
        </w:rPr>
        <w:t>Langfristige Entwicklung des Betriebes</w:t>
      </w:r>
    </w:p>
    <w:p>
      <w:pPr>
        <w:spacing w:before="0" w:after="140" w:line="293" w:lineRule="auto"/>
        <w:jc w:val="both"/>
      </w:pPr>
      <w:r>
        <w:rPr>
          <w:rFonts w:ascii="Arial" w:hAnsi="Arial" w:cs="Arial"/>
          <w:b w:val="0"/>
          <w:i w:val="0"/>
          <w:sz w:val="20"/>
        </w:rPr>
        <w:t>Mögliche spätere Entwicklungen:</w:t>
      </w:r>
    </w:p>
    <w:p>
      <w:pPr>
        <w:numPr>
          <w:ilvl w:val="0"/>
          <w:numId w:val="10"/>
        </w:numPr>
        <w:spacing w:before="0" w:after="60" w:line="283" w:lineRule="auto"/>
      </w:pPr>
      <w:r>
        <w:rPr>
          <w:rFonts w:ascii="Arial" w:hAnsi="Arial" w:cs="Arial"/>
          <w:b w:val="0"/>
          <w:i w:val="0"/>
          <w:sz w:val="19"/>
        </w:rPr>
        <w:t>zusätzliche Kursangebote</w:t>
      </w:r>
    </w:p>
    <w:p>
      <w:pPr>
        <w:numPr>
          <w:ilvl w:val="0"/>
          <w:numId w:val="10"/>
        </w:numPr>
        <w:spacing w:before="0" w:after="60" w:line="283" w:lineRule="auto"/>
      </w:pPr>
      <w:r>
        <w:rPr>
          <w:rFonts w:ascii="Arial" w:hAnsi="Arial" w:cs="Arial"/>
          <w:b w:val="0"/>
          <w:i w:val="0"/>
          <w:sz w:val="19"/>
        </w:rPr>
        <w:t>neue Kooperationen</w:t>
      </w:r>
    </w:p>
    <w:p>
      <w:pPr>
        <w:numPr>
          <w:ilvl w:val="0"/>
          <w:numId w:val="10"/>
        </w:numPr>
        <w:spacing w:before="0" w:after="60" w:line="283" w:lineRule="auto"/>
      </w:pPr>
      <w:r>
        <w:rPr>
          <w:rFonts w:ascii="Arial" w:hAnsi="Arial" w:cs="Arial"/>
          <w:b w:val="0"/>
          <w:i w:val="0"/>
          <w:sz w:val="19"/>
        </w:rPr>
        <w:t>weitere kleine Gebäude</w:t>
      </w:r>
    </w:p>
    <w:p>
      <w:pPr>
        <w:numPr>
          <w:ilvl w:val="0"/>
          <w:numId w:val="10"/>
        </w:numPr>
        <w:spacing w:before="0" w:after="60" w:line="283" w:lineRule="auto"/>
      </w:pPr>
      <w:r>
        <w:rPr>
          <w:rFonts w:ascii="Arial" w:hAnsi="Arial" w:cs="Arial"/>
          <w:b w:val="0"/>
          <w:i w:val="0"/>
          <w:sz w:val="19"/>
        </w:rPr>
        <w:t>Mitarbeiter</w:t>
      </w:r>
    </w:p>
    <w:p>
      <w:pPr>
        <w:numPr>
          <w:ilvl w:val="0"/>
          <w:numId w:val="10"/>
        </w:numPr>
        <w:spacing w:before="0" w:after="60" w:line="283" w:lineRule="auto"/>
      </w:pPr>
      <w:r>
        <w:rPr>
          <w:rFonts w:ascii="Arial" w:hAnsi="Arial" w:cs="Arial"/>
          <w:b w:val="0"/>
          <w:i w:val="0"/>
          <w:sz w:val="19"/>
        </w:rPr>
        <w:t>neue handwerkliche Angebote</w:t>
      </w:r>
    </w:p>
    <w:p>
      <w:pPr>
        <w:numPr>
          <w:ilvl w:val="0"/>
          <w:numId w:val="10"/>
        </w:numPr>
        <w:spacing w:before="0" w:after="60" w:line="283" w:lineRule="auto"/>
      </w:pPr>
      <w:r>
        <w:rPr>
          <w:rFonts w:ascii="Arial" w:hAnsi="Arial" w:cs="Arial"/>
          <w:b w:val="0"/>
          <w:i w:val="0"/>
          <w:sz w:val="19"/>
        </w:rPr>
        <w:t>zusätzliche Übernachtungsmöglichkeiten</w:t>
      </w:r>
    </w:p>
    <w:p>
      <w:pPr>
        <w:spacing w:before="0" w:after="140" w:line="293" w:lineRule="auto"/>
        <w:jc w:val="both"/>
      </w:pPr>
      <w:r>
        <w:rPr>
          <w:rFonts w:ascii="Arial" w:hAnsi="Arial" w:cs="Arial"/>
          <w:b w:val="0"/>
          <w:i w:val="0"/>
          <w:sz w:val="20"/>
        </w:rPr>
        <w:t>Diese Entwicklungen erfolgen jedoch nur unter einer Bedingung:</w:t>
      </w:r>
    </w:p>
    <w:p>
      <w:pPr>
        <w:spacing w:before="0" w:after="140" w:line="293" w:lineRule="auto"/>
        <w:jc w:val="both"/>
      </w:pPr>
      <w:r>
        <w:rPr>
          <w:rFonts w:ascii="Arial" w:hAnsi="Arial" w:cs="Arial"/>
          <w:b w:val="0"/>
          <w:i w:val="0"/>
          <w:sz w:val="20"/>
        </w:rPr>
        <w:t>Der Charakter des Ortes muss erhalten bleiben.</w:t>
      </w:r>
    </w:p>
    <w:p>
      <w:pPr>
        <w:pStyle w:val="Heading2"/>
      </w:pPr>
      <w:r>
        <w:rPr>
          <w:rFonts w:ascii="Arial" w:hAnsi="Arial" w:cs="Arial"/>
          <w:b/>
          <w:i w:val="0"/>
        </w:rPr>
        <w:t>Grenzen des Wachstums</w:t>
      </w:r>
    </w:p>
    <w:p>
      <w:pPr>
        <w:spacing w:before="0" w:after="140" w:line="293" w:lineRule="auto"/>
        <w:jc w:val="both"/>
      </w:pPr>
      <w:r>
        <w:rPr>
          <w:rFonts w:ascii="Arial" w:hAnsi="Arial" w:cs="Arial"/>
          <w:b w:val="0"/>
          <w:i w:val="0"/>
          <w:sz w:val="20"/>
        </w:rPr>
        <w:t>Das Projekt verfolgt bewusst keine unbegrenzte Expansion.</w:t>
      </w:r>
    </w:p>
    <w:p>
      <w:pPr>
        <w:spacing w:before="0" w:after="140" w:line="293" w:lineRule="auto"/>
        <w:jc w:val="both"/>
      </w:pPr>
      <w:r>
        <w:rPr>
          <w:rFonts w:ascii="Arial" w:hAnsi="Arial" w:cs="Arial"/>
          <w:b w:val="0"/>
          <w:i w:val="0"/>
          <w:sz w:val="20"/>
        </w:rPr>
        <w:t>Nicht jede Nachfrage wird angenommen.</w:t>
      </w:r>
    </w:p>
    <w:p>
      <w:pPr>
        <w:spacing w:before="0" w:after="140" w:line="293" w:lineRule="auto"/>
        <w:jc w:val="both"/>
      </w:pPr>
      <w:r>
        <w:rPr>
          <w:rFonts w:ascii="Arial" w:hAnsi="Arial" w:cs="Arial"/>
          <w:b w:val="0"/>
          <w:i w:val="0"/>
          <w:sz w:val="20"/>
        </w:rPr>
        <w:t>Nicht jede Möglichkeit wird umgesetzt.</w:t>
      </w:r>
    </w:p>
    <w:p>
      <w:pPr>
        <w:spacing w:before="0" w:after="140" w:line="293" w:lineRule="auto"/>
        <w:jc w:val="both"/>
      </w:pPr>
      <w:r>
        <w:rPr>
          <w:rFonts w:ascii="Arial" w:hAnsi="Arial" w:cs="Arial"/>
          <w:b w:val="0"/>
          <w:i w:val="0"/>
          <w:sz w:val="20"/>
        </w:rPr>
        <w:t>Entscheidungsgrundlagen:</w:t>
      </w:r>
    </w:p>
    <w:p>
      <w:pPr>
        <w:numPr>
          <w:ilvl w:val="0"/>
          <w:numId w:val="10"/>
        </w:numPr>
        <w:spacing w:before="0" w:after="60" w:line="283" w:lineRule="auto"/>
      </w:pPr>
      <w:r>
        <w:rPr>
          <w:rFonts w:ascii="Arial" w:hAnsi="Arial" w:cs="Arial"/>
          <w:b w:val="0"/>
          <w:i w:val="0"/>
          <w:sz w:val="19"/>
        </w:rPr>
        <w:t>passt es zum Ort?</w:t>
      </w:r>
    </w:p>
    <w:p>
      <w:pPr>
        <w:numPr>
          <w:ilvl w:val="0"/>
          <w:numId w:val="10"/>
        </w:numPr>
        <w:spacing w:before="0" w:after="60" w:line="283" w:lineRule="auto"/>
      </w:pPr>
      <w:r>
        <w:rPr>
          <w:rFonts w:ascii="Arial" w:hAnsi="Arial" w:cs="Arial"/>
          <w:b w:val="0"/>
          <w:i w:val="0"/>
          <w:sz w:val="19"/>
        </w:rPr>
        <w:t>verbessert es die Qualität?</w:t>
      </w:r>
    </w:p>
    <w:p>
      <w:pPr>
        <w:numPr>
          <w:ilvl w:val="0"/>
          <w:numId w:val="10"/>
        </w:numPr>
        <w:spacing w:before="0" w:after="60" w:line="283" w:lineRule="auto"/>
      </w:pPr>
      <w:r>
        <w:rPr>
          <w:rFonts w:ascii="Arial" w:hAnsi="Arial" w:cs="Arial"/>
          <w:b w:val="0"/>
          <w:i w:val="0"/>
          <w:sz w:val="19"/>
        </w:rPr>
        <w:t>bleibt die Freiheit erhalten?</w:t>
      </w:r>
    </w:p>
    <w:p>
      <w:pPr>
        <w:spacing w:before="0" w:after="140" w:line="293" w:lineRule="auto"/>
        <w:jc w:val="both"/>
      </w:pPr>
      <w:r>
        <w:rPr>
          <w:rFonts w:ascii="Arial" w:hAnsi="Arial" w:cs="Arial"/>
          <w:b w:val="0"/>
          <w:i w:val="0"/>
          <w:sz w:val="20"/>
        </w:rPr>
        <w:t>Nur wenn diese Fragen beantwortet werden können, erfolgt Wachstum.</w:t>
      </w:r>
    </w:p>
    <w:p>
      <w:pPr>
        <w:pStyle w:val="Heading2"/>
      </w:pPr>
      <w:r>
        <w:rPr>
          <w:rFonts w:ascii="Arial" w:hAnsi="Arial" w:cs="Arial"/>
          <w:b/>
          <w:i w:val="0"/>
        </w:rPr>
        <w:t>Erfolg – Wie Erfolg definiert wird</w:t>
      </w:r>
    </w:p>
    <w:p>
      <w:pPr>
        <w:spacing w:before="0" w:after="140" w:line="293" w:lineRule="auto"/>
        <w:jc w:val="both"/>
      </w:pPr>
      <w:r>
        <w:rPr>
          <w:rFonts w:ascii="Arial" w:hAnsi="Arial" w:cs="Arial"/>
          <w:b w:val="0"/>
          <w:i w:val="0"/>
          <w:sz w:val="20"/>
        </w:rPr>
        <w:t>Erfolg bedeutet nicht:</w:t>
      </w:r>
    </w:p>
    <w:p>
      <w:pPr>
        <w:numPr>
          <w:ilvl w:val="0"/>
          <w:numId w:val="10"/>
        </w:numPr>
        <w:spacing w:before="0" w:after="60" w:line="283" w:lineRule="auto"/>
      </w:pPr>
      <w:r>
        <w:rPr>
          <w:rFonts w:ascii="Arial" w:hAnsi="Arial" w:cs="Arial"/>
          <w:b w:val="0"/>
          <w:i w:val="0"/>
          <w:sz w:val="19"/>
        </w:rPr>
        <w:t>maximale Auslastung</w:t>
      </w:r>
    </w:p>
    <w:p>
      <w:pPr>
        <w:numPr>
          <w:ilvl w:val="0"/>
          <w:numId w:val="10"/>
        </w:numPr>
        <w:spacing w:before="0" w:after="60" w:line="283" w:lineRule="auto"/>
      </w:pPr>
      <w:r>
        <w:rPr>
          <w:rFonts w:ascii="Arial" w:hAnsi="Arial" w:cs="Arial"/>
          <w:b w:val="0"/>
          <w:i w:val="0"/>
          <w:sz w:val="19"/>
        </w:rPr>
        <w:t>größtmöglicher Umsatz</w:t>
      </w:r>
    </w:p>
    <w:p>
      <w:pPr>
        <w:numPr>
          <w:ilvl w:val="0"/>
          <w:numId w:val="10"/>
        </w:numPr>
        <w:spacing w:before="0" w:after="60" w:line="283" w:lineRule="auto"/>
      </w:pPr>
      <w:r>
        <w:rPr>
          <w:rFonts w:ascii="Arial" w:hAnsi="Arial" w:cs="Arial"/>
          <w:b w:val="0"/>
          <w:i w:val="0"/>
          <w:sz w:val="19"/>
        </w:rPr>
        <w:t>größtmögliche Bekanntheit</w:t>
      </w:r>
    </w:p>
    <w:p>
      <w:pPr>
        <w:spacing w:before="0" w:after="140" w:line="293" w:lineRule="auto"/>
        <w:jc w:val="both"/>
      </w:pPr>
      <w:r>
        <w:rPr>
          <w:rFonts w:ascii="Arial" w:hAnsi="Arial" w:cs="Arial"/>
          <w:b w:val="0"/>
          <w:i w:val="0"/>
          <w:sz w:val="20"/>
        </w:rPr>
        <w:t>Erfolg bedeutet:</w:t>
      </w:r>
    </w:p>
    <w:p>
      <w:pPr>
        <w:numPr>
          <w:ilvl w:val="0"/>
          <w:numId w:val="10"/>
        </w:numPr>
        <w:spacing w:before="0" w:after="60" w:line="283" w:lineRule="auto"/>
      </w:pPr>
      <w:r>
        <w:rPr>
          <w:rFonts w:ascii="Arial" w:hAnsi="Arial" w:cs="Arial"/>
          <w:b w:val="0"/>
          <w:i w:val="0"/>
          <w:sz w:val="19"/>
        </w:rPr>
        <w:t>dort leben zu können</w:t>
      </w:r>
    </w:p>
    <w:p>
      <w:pPr>
        <w:numPr>
          <w:ilvl w:val="0"/>
          <w:numId w:val="10"/>
        </w:numPr>
        <w:spacing w:before="0" w:after="60" w:line="283" w:lineRule="auto"/>
      </w:pPr>
      <w:r>
        <w:rPr>
          <w:rFonts w:ascii="Arial" w:hAnsi="Arial" w:cs="Arial"/>
          <w:b w:val="0"/>
          <w:i w:val="0"/>
          <w:sz w:val="19"/>
        </w:rPr>
        <w:t>die Familie versorgen zu können</w:t>
      </w:r>
    </w:p>
    <w:p>
      <w:pPr>
        <w:numPr>
          <w:ilvl w:val="0"/>
          <w:numId w:val="10"/>
        </w:numPr>
        <w:spacing w:before="0" w:after="60" w:line="283" w:lineRule="auto"/>
      </w:pPr>
      <w:r>
        <w:rPr>
          <w:rFonts w:ascii="Arial" w:hAnsi="Arial" w:cs="Arial"/>
          <w:b w:val="0"/>
          <w:i w:val="0"/>
          <w:sz w:val="19"/>
        </w:rPr>
        <w:t>Freude an der Arbeit zu haben</w:t>
      </w:r>
    </w:p>
    <w:p>
      <w:pPr>
        <w:numPr>
          <w:ilvl w:val="0"/>
          <w:numId w:val="10"/>
        </w:numPr>
        <w:spacing w:before="0" w:after="60" w:line="283" w:lineRule="auto"/>
      </w:pPr>
      <w:r>
        <w:rPr>
          <w:rFonts w:ascii="Arial" w:hAnsi="Arial" w:cs="Arial"/>
          <w:b w:val="0"/>
          <w:i w:val="0"/>
          <w:sz w:val="19"/>
        </w:rPr>
        <w:t>Menschen willkommen zu heißen</w:t>
      </w:r>
    </w:p>
    <w:p>
      <w:pPr>
        <w:numPr>
          <w:ilvl w:val="0"/>
          <w:numId w:val="10"/>
        </w:numPr>
        <w:spacing w:before="0" w:after="60" w:line="283" w:lineRule="auto"/>
      </w:pPr>
      <w:r>
        <w:rPr>
          <w:rFonts w:ascii="Arial" w:hAnsi="Arial" w:cs="Arial"/>
          <w:b w:val="0"/>
          <w:i w:val="0"/>
          <w:sz w:val="19"/>
        </w:rPr>
        <w:t>Wissen weiterzugeben</w:t>
      </w:r>
    </w:p>
    <w:p>
      <w:pPr>
        <w:numPr>
          <w:ilvl w:val="0"/>
          <w:numId w:val="10"/>
        </w:numPr>
        <w:spacing w:before="0" w:after="60" w:line="283" w:lineRule="auto"/>
      </w:pPr>
      <w:r>
        <w:rPr>
          <w:rFonts w:ascii="Arial" w:hAnsi="Arial" w:cs="Arial"/>
          <w:b w:val="0"/>
          <w:i w:val="0"/>
          <w:sz w:val="19"/>
        </w:rPr>
        <w:t>Zeit sinnvoll zu nutzen</w:t>
      </w:r>
    </w:p>
    <w:p>
      <w:pPr>
        <w:pStyle w:val="Heading2"/>
      </w:pPr>
      <w:r>
        <w:rPr>
          <w:rFonts w:ascii="Arial" w:hAnsi="Arial" w:cs="Arial"/>
          <w:b/>
          <w:i w:val="0"/>
        </w:rPr>
        <w:t>Das Bild nach zehn Jahren</w:t>
      </w:r>
    </w:p>
    <w:p>
      <w:pPr>
        <w:spacing w:before="0" w:after="140" w:line="293" w:lineRule="auto"/>
        <w:jc w:val="both"/>
      </w:pPr>
      <w:r>
        <w:rPr>
          <w:rFonts w:ascii="Arial" w:hAnsi="Arial" w:cs="Arial"/>
          <w:b w:val="0"/>
          <w:i w:val="0"/>
          <w:sz w:val="20"/>
        </w:rPr>
        <w:t>In zehn Jahren soll ein Hof entstanden sein:</w:t>
      </w:r>
    </w:p>
    <w:p>
      <w:pPr>
        <w:numPr>
          <w:ilvl w:val="0"/>
          <w:numId w:val="10"/>
        </w:numPr>
        <w:spacing w:before="0" w:after="60" w:line="283" w:lineRule="auto"/>
      </w:pPr>
      <w:r>
        <w:rPr>
          <w:rFonts w:ascii="Arial" w:hAnsi="Arial" w:cs="Arial"/>
          <w:b w:val="0"/>
          <w:i w:val="0"/>
          <w:sz w:val="19"/>
        </w:rPr>
        <w:t>der wirtschaftlich funktioniert</w:t>
      </w:r>
    </w:p>
    <w:p>
      <w:pPr>
        <w:numPr>
          <w:ilvl w:val="0"/>
          <w:numId w:val="10"/>
        </w:numPr>
        <w:spacing w:before="0" w:after="60" w:line="283" w:lineRule="auto"/>
      </w:pPr>
      <w:r>
        <w:rPr>
          <w:rFonts w:ascii="Arial" w:hAnsi="Arial" w:cs="Arial"/>
          <w:b w:val="0"/>
          <w:i w:val="0"/>
          <w:sz w:val="19"/>
        </w:rPr>
        <w:t>der weiter wachsen darf</w:t>
      </w:r>
    </w:p>
    <w:p>
      <w:pPr>
        <w:numPr>
          <w:ilvl w:val="0"/>
          <w:numId w:val="10"/>
        </w:numPr>
        <w:spacing w:before="0" w:after="60" w:line="283" w:lineRule="auto"/>
      </w:pPr>
      <w:r>
        <w:rPr>
          <w:rFonts w:ascii="Arial" w:hAnsi="Arial" w:cs="Arial"/>
          <w:b w:val="0"/>
          <w:i w:val="0"/>
          <w:sz w:val="19"/>
        </w:rPr>
        <w:t>der genutzt wird</w:t>
      </w:r>
    </w:p>
    <w:p>
      <w:pPr>
        <w:numPr>
          <w:ilvl w:val="0"/>
          <w:numId w:val="10"/>
        </w:numPr>
        <w:spacing w:before="0" w:after="60" w:line="283" w:lineRule="auto"/>
      </w:pPr>
      <w:r>
        <w:rPr>
          <w:rFonts w:ascii="Arial" w:hAnsi="Arial" w:cs="Arial"/>
          <w:b w:val="0"/>
          <w:i w:val="0"/>
          <w:sz w:val="19"/>
        </w:rPr>
        <w:t>der Menschen verbindet</w:t>
      </w:r>
    </w:p>
    <w:p>
      <w:pPr>
        <w:numPr>
          <w:ilvl w:val="0"/>
          <w:numId w:val="10"/>
        </w:numPr>
        <w:spacing w:before="0" w:after="60" w:line="283" w:lineRule="auto"/>
      </w:pPr>
      <w:r>
        <w:rPr>
          <w:rFonts w:ascii="Arial" w:hAnsi="Arial" w:cs="Arial"/>
          <w:b w:val="0"/>
          <w:i w:val="0"/>
          <w:sz w:val="19"/>
        </w:rPr>
        <w:t>der Wissen weitergibt</w:t>
      </w:r>
    </w:p>
    <w:p>
      <w:pPr>
        <w:numPr>
          <w:ilvl w:val="0"/>
          <w:numId w:val="10"/>
        </w:numPr>
        <w:spacing w:before="0" w:after="60" w:line="283" w:lineRule="auto"/>
      </w:pPr>
      <w:r>
        <w:rPr>
          <w:rFonts w:ascii="Arial" w:hAnsi="Arial" w:cs="Arial"/>
          <w:b w:val="0"/>
          <w:i w:val="0"/>
          <w:sz w:val="19"/>
        </w:rPr>
        <w:t>der Natur respektiert</w:t>
      </w:r>
    </w:p>
    <w:p>
      <w:pPr>
        <w:numPr>
          <w:ilvl w:val="0"/>
          <w:numId w:val="10"/>
        </w:numPr>
        <w:spacing w:before="0" w:after="60" w:line="283" w:lineRule="auto"/>
      </w:pPr>
      <w:r>
        <w:rPr>
          <w:rFonts w:ascii="Arial" w:hAnsi="Arial" w:cs="Arial"/>
          <w:b w:val="0"/>
          <w:i w:val="0"/>
          <w:sz w:val="19"/>
        </w:rPr>
        <w:t>der Freude macht</w:t>
      </w:r>
    </w:p>
    <w:p>
      <w:pPr>
        <w:spacing w:before="0" w:after="140" w:line="293" w:lineRule="auto"/>
        <w:jc w:val="both"/>
      </w:pPr>
      <w:r>
        <w:rPr>
          <w:rFonts w:ascii="Arial" w:hAnsi="Arial" w:cs="Arial"/>
          <w:b w:val="0"/>
          <w:i w:val="0"/>
          <w:sz w:val="20"/>
        </w:rPr>
        <w:t>Ein Ort, an dem Familie, Gäste und Arbeit nicht gegeneinander stehen.</w:t>
      </w:r>
    </w:p>
    <w:p>
      <w:pPr>
        <w:spacing w:before="0" w:after="140" w:line="293" w:lineRule="auto"/>
        <w:jc w:val="both"/>
      </w:pPr>
      <w:r>
        <w:rPr>
          <w:rFonts w:ascii="Arial" w:hAnsi="Arial" w:cs="Arial"/>
          <w:b w:val="0"/>
          <w:i w:val="0"/>
          <w:sz w:val="20"/>
        </w:rPr>
        <w:t>Sondern miteinander.</w:t>
      </w:r>
    </w:p>
    <w:p>
      <w:pPr>
        <w:pStyle w:val="Heading2"/>
      </w:pPr>
      <w:r>
        <w:rPr>
          <w:rFonts w:ascii="Arial" w:hAnsi="Arial" w:cs="Arial"/>
          <w:b/>
          <w:i w:val="0"/>
        </w:rPr>
        <w:t>Schlusswort</w:t>
      </w:r>
    </w:p>
    <w:p>
      <w:pPr>
        <w:spacing w:before="0" w:after="140" w:line="293" w:lineRule="auto"/>
        <w:jc w:val="both"/>
      </w:pPr>
      <w:r>
        <w:rPr>
          <w:rFonts w:ascii="Arial" w:hAnsi="Arial" w:cs="Arial"/>
          <w:b w:val="0"/>
          <w:i w:val="0"/>
          <w:sz w:val="20"/>
        </w:rPr>
        <w:t>Dieses Projekt ist kein fertiges Konzept.</w:t>
      </w:r>
    </w:p>
    <w:p>
      <w:pPr>
        <w:spacing w:before="0" w:after="140" w:line="293" w:lineRule="auto"/>
        <w:jc w:val="both"/>
      </w:pPr>
      <w:r>
        <w:rPr>
          <w:rFonts w:ascii="Arial" w:hAnsi="Arial" w:cs="Arial"/>
          <w:b w:val="0"/>
          <w:i w:val="0"/>
          <w:sz w:val="20"/>
        </w:rPr>
        <w:t>Es ist eine Richtung.</w:t>
      </w:r>
    </w:p>
    <w:p>
      <w:pPr>
        <w:spacing w:before="0" w:after="140" w:line="293" w:lineRule="auto"/>
        <w:jc w:val="both"/>
      </w:pPr>
      <w:r>
        <w:rPr>
          <w:rFonts w:ascii="Arial" w:hAnsi="Arial" w:cs="Arial"/>
          <w:b w:val="0"/>
          <w:i w:val="0"/>
          <w:sz w:val="20"/>
        </w:rPr>
        <w:t>Die wirtschaftlichen Zahlen schaffen die Grundlage.</w:t>
      </w:r>
    </w:p>
    <w:p>
      <w:pPr>
        <w:spacing w:before="0" w:after="140" w:line="293" w:lineRule="auto"/>
        <w:jc w:val="both"/>
      </w:pPr>
      <w:r>
        <w:rPr>
          <w:rFonts w:ascii="Arial" w:hAnsi="Arial" w:cs="Arial"/>
          <w:b w:val="0"/>
          <w:i w:val="0"/>
          <w:sz w:val="20"/>
        </w:rPr>
        <w:t>Die Gebäude schaffen den Raum.</w:t>
      </w:r>
    </w:p>
    <w:p>
      <w:pPr>
        <w:spacing w:before="0" w:after="140" w:line="293" w:lineRule="auto"/>
        <w:jc w:val="both"/>
      </w:pPr>
      <w:r>
        <w:rPr>
          <w:rFonts w:ascii="Arial" w:hAnsi="Arial" w:cs="Arial"/>
          <w:b w:val="0"/>
          <w:i w:val="0"/>
          <w:sz w:val="20"/>
        </w:rPr>
        <w:t>Aber die eigentliche Qualität entsteht durch das, was dort täglich gelebt wird.</w:t>
      </w:r>
    </w:p>
    <w:p>
      <w:pPr>
        <w:spacing w:before="0" w:after="140" w:line="293" w:lineRule="auto"/>
        <w:jc w:val="both"/>
      </w:pPr>
      <w:r>
        <w:rPr>
          <w:rFonts w:ascii="Arial" w:hAnsi="Arial" w:cs="Arial"/>
          <w:b w:val="0"/>
          <w:i w:val="0"/>
          <w:sz w:val="20"/>
        </w:rPr>
        <w:t>Der Hof soll nicht perfekt werden.</w:t>
      </w:r>
    </w:p>
    <w:p>
      <w:pPr>
        <w:spacing w:before="0" w:after="140" w:line="293" w:lineRule="auto"/>
        <w:jc w:val="both"/>
      </w:pPr>
      <w:r>
        <w:rPr>
          <w:rFonts w:ascii="Arial" w:hAnsi="Arial" w:cs="Arial"/>
          <w:b w:val="0"/>
          <w:i w:val="0"/>
          <w:sz w:val="20"/>
        </w:rPr>
        <w:t>Er soll echt werden.</w:t>
      </w:r>
    </w:p>
    <w:p>
      <w:pPr>
        <w:spacing w:before="0" w:after="140" w:line="293" w:lineRule="auto"/>
        <w:jc w:val="both"/>
      </w:pPr>
      <w:r>
        <w:rPr>
          <w:rFonts w:ascii="Arial" w:hAnsi="Arial" w:cs="Arial"/>
          <w:b w:val="0"/>
          <w:i w:val="0"/>
          <w:sz w:val="20"/>
        </w:rPr>
        <w:t>Und genau darin liegt seine Stärke.</w:t>
      </w:r>
    </w:p>
    <w:p>
      <w:pPr>
        <w:spacing w:before="80" w:after="0"/>
      </w:pPr>
    </w:p>
    <w:p>
      <w:r>
        <w:br w:type="page"/>
      </w:r>
    </w:p>
    <w:p>
      <w:pPr>
        <w:spacing w:before="0" w:after="160"/>
        <w:pBdr>
          <w:bottom w:val="single" w:sz="14" w:space="2" w:color="657A52"/>
        </w:pBdr>
      </w:pPr>
    </w:p>
    <w:p>
      <w:pPr>
        <w:pStyle w:val="Heading1"/>
      </w:pPr>
      <w:r>
        <w:rPr>
          <w:rFonts w:ascii="Arial" w:hAnsi="Arial" w:cs="Arial"/>
          <w:b/>
          <w:i w:val="0"/>
        </w:rPr>
        <w:t>Anhang</w:t>
      </w:r>
    </w:p>
    <w:p>
      <w:pPr>
        <w:pStyle w:val="Heading2"/>
      </w:pPr>
      <w:r>
        <w:rPr>
          <w:rFonts w:ascii="Arial" w:hAnsi="Arial" w:cs="Arial"/>
          <w:b/>
          <w:i w:val="0"/>
        </w:rPr>
        <w:t>Anhang A – Finanzübersicht</w:t>
      </w:r>
    </w:p>
    <w:tbl>
      <w:tblGrid>
        <w:gridCol w:w="2700"/>
        <w:gridCol w:w="2500"/>
        <w:gridCol w:w="41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27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Bereich</w:t>
            </w:r>
          </w:p>
        </w:tc>
        <w:tc>
          <w:tcPr>
            <w:tcW w:type="dxa" w:w="2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Schätzung</w:t>
            </w:r>
          </w:p>
        </w:tc>
        <w:tc>
          <w:tcPr>
            <w:tcW w:type="dxa" w:w="41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Bemerkung</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Kauf</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950.000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Grundstück / Hofanlage</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Brunnen + Abwasser</w:t>
            </w:r>
          </w:p>
        </w:tc>
        <w:tc>
          <w:tcPr>
            <w:tcW w:type="dxa" w:w="2500"/>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600.000 SEK</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Endausbau</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Ferienhaus</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70.000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Fertigstellung</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erste Außenanlagen</w:t>
            </w:r>
          </w:p>
        </w:tc>
        <w:tc>
          <w:tcPr>
            <w:tcW w:type="dxa" w:w="2500"/>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80.000 SEK</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Wege, Aufenthaltsflächen</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Genehmigungen / Rücklagen</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100.000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Planungs- und Behördenpuffer</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Liquiditätspuffer</w:t>
            </w:r>
          </w:p>
        </w:tc>
        <w:tc>
          <w:tcPr>
            <w:tcW w:type="dxa" w:w="2500"/>
            <w:tcMar>
              <w:top w:w="95" w:type="dxa"/>
              <w:start w:w="130" w:type="dxa"/>
              <w:bottom w:w="95" w:type="dxa"/>
              <w:end w:w="130" w:type="dxa"/>
            </w:tcMar>
            <w:vAlign w:val="center"/>
            <w:shd w:fill="FAFBF8"/>
          </w:tcPr>
          <w:p>
            <w:pPr>
              <w:pStyle w:val="BankTableCell"/>
              <w:spacing w:before="0" w:after="0" w:line="269" w:lineRule="auto"/>
              <w:jc w:val="right"/>
            </w:pPr>
            <w:r>
              <w:rPr>
                <w:rFonts w:ascii="Arial" w:hAnsi="Arial" w:cs="Arial"/>
                <w:b w:val="0"/>
                <w:i w:val="0"/>
                <w:color w:val="24302B"/>
                <w:sz w:val="17"/>
              </w:rPr>
              <w:t>100.000 SEK</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Startreserve</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Reserve</w:t>
            </w:r>
          </w:p>
        </w:tc>
        <w:tc>
          <w:tcPr>
            <w:tcW w:type="dxa" w:w="2500"/>
            <w:tcMar>
              <w:top w:w="95" w:type="dxa"/>
              <w:start w:w="130" w:type="dxa"/>
              <w:bottom w:w="95" w:type="dxa"/>
              <w:end w:w="130" w:type="dxa"/>
            </w:tcMar>
            <w:vAlign w:val="center"/>
          </w:tcPr>
          <w:p>
            <w:pPr>
              <w:pStyle w:val="BankTableCell"/>
              <w:spacing w:before="0" w:after="0" w:line="269" w:lineRule="auto"/>
              <w:jc w:val="right"/>
            </w:pPr>
            <w:r>
              <w:rPr>
                <w:rFonts w:ascii="Arial" w:hAnsi="Arial" w:cs="Arial"/>
                <w:b w:val="0"/>
                <w:i w:val="0"/>
                <w:color w:val="24302B"/>
                <w:sz w:val="17"/>
              </w:rPr>
              <w:t>380.000 SEK</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Puffer für Unvorhergesehenes</w:t>
            </w:r>
          </w:p>
        </w:tc>
      </w:tr>
    </w:tbl>
    <w:p>
      <w:pPr>
        <w:spacing w:before="0" w:after="120"/>
      </w:pPr>
    </w:p>
    <w:p>
      <w:pPr>
        <w:pStyle w:val="Heading2"/>
      </w:pPr>
      <w:r>
        <w:rPr>
          <w:rFonts w:ascii="Arial" w:hAnsi="Arial" w:cs="Arial"/>
          <w:b/>
          <w:i w:val="0"/>
        </w:rPr>
        <w:t>Anhang B – Investitionsübersicht</w:t>
      </w:r>
    </w:p>
    <w:p>
      <w:pPr>
        <w:pStyle w:val="Heading3"/>
      </w:pPr>
      <w:r>
        <w:rPr>
          <w:rFonts w:ascii="Arial" w:hAnsi="Arial" w:cs="Arial"/>
          <w:b/>
          <w:i w:val="0"/>
        </w:rPr>
        <w:t>Stufe 1 – Kauf + Infrastruktur</w:t>
      </w:r>
    </w:p>
    <w:p>
      <w:pPr>
        <w:numPr>
          <w:ilvl w:val="0"/>
          <w:numId w:val="10"/>
        </w:numPr>
        <w:spacing w:before="0" w:after="60" w:line="283" w:lineRule="auto"/>
      </w:pPr>
      <w:r>
        <w:rPr>
          <w:rFonts w:ascii="Arial" w:hAnsi="Arial" w:cs="Arial"/>
          <w:b w:val="0"/>
          <w:i w:val="0"/>
          <w:sz w:val="19"/>
        </w:rPr>
        <w:t>Kauf der Hofanlage</w:t>
      </w:r>
    </w:p>
    <w:p>
      <w:pPr>
        <w:numPr>
          <w:ilvl w:val="0"/>
          <w:numId w:val="10"/>
        </w:numPr>
        <w:spacing w:before="0" w:after="60" w:line="283" w:lineRule="auto"/>
      </w:pPr>
      <w:r>
        <w:rPr>
          <w:rFonts w:ascii="Arial" w:hAnsi="Arial" w:cs="Arial"/>
          <w:b w:val="0"/>
          <w:i w:val="0"/>
          <w:sz w:val="19"/>
        </w:rPr>
        <w:t>Brunnenbohrung</w:t>
      </w:r>
    </w:p>
    <w:p>
      <w:pPr>
        <w:numPr>
          <w:ilvl w:val="0"/>
          <w:numId w:val="10"/>
        </w:numPr>
        <w:spacing w:before="0" w:after="60" w:line="283" w:lineRule="auto"/>
      </w:pPr>
      <w:r>
        <w:rPr>
          <w:rFonts w:ascii="Arial" w:hAnsi="Arial" w:cs="Arial"/>
          <w:b w:val="0"/>
          <w:i w:val="0"/>
          <w:sz w:val="19"/>
        </w:rPr>
        <w:t>Abwasseranlage</w:t>
      </w:r>
    </w:p>
    <w:p>
      <w:pPr>
        <w:numPr>
          <w:ilvl w:val="0"/>
          <w:numId w:val="10"/>
        </w:numPr>
        <w:spacing w:before="0" w:after="60" w:line="283" w:lineRule="auto"/>
      </w:pPr>
      <w:r>
        <w:rPr>
          <w:rFonts w:ascii="Arial" w:hAnsi="Arial" w:cs="Arial"/>
          <w:b w:val="0"/>
          <w:i w:val="0"/>
          <w:sz w:val="19"/>
        </w:rPr>
        <w:t>Fertigstellung Ferienhaus</w:t>
      </w:r>
    </w:p>
    <w:p>
      <w:pPr>
        <w:numPr>
          <w:ilvl w:val="0"/>
          <w:numId w:val="10"/>
        </w:numPr>
        <w:spacing w:before="0" w:after="60" w:line="283" w:lineRule="auto"/>
      </w:pPr>
      <w:r>
        <w:rPr>
          <w:rFonts w:ascii="Arial" w:hAnsi="Arial" w:cs="Arial"/>
          <w:b w:val="0"/>
          <w:i w:val="0"/>
          <w:sz w:val="19"/>
        </w:rPr>
        <w:t>Versicherungen</w:t>
      </w:r>
    </w:p>
    <w:p>
      <w:pPr>
        <w:numPr>
          <w:ilvl w:val="0"/>
          <w:numId w:val="10"/>
        </w:numPr>
        <w:spacing w:before="0" w:after="60" w:line="283" w:lineRule="auto"/>
      </w:pPr>
      <w:r>
        <w:rPr>
          <w:rFonts w:ascii="Arial" w:hAnsi="Arial" w:cs="Arial"/>
          <w:b w:val="0"/>
          <w:i w:val="0"/>
          <w:sz w:val="19"/>
        </w:rPr>
        <w:t>erste Onlinepräsenz</w:t>
      </w:r>
    </w:p>
    <w:p>
      <w:pPr>
        <w:numPr>
          <w:ilvl w:val="0"/>
          <w:numId w:val="10"/>
        </w:numPr>
        <w:spacing w:before="0" w:after="60" w:line="283" w:lineRule="auto"/>
      </w:pPr>
      <w:r>
        <w:rPr>
          <w:rFonts w:ascii="Arial" w:hAnsi="Arial" w:cs="Arial"/>
          <w:b w:val="0"/>
          <w:i w:val="0"/>
          <w:sz w:val="19"/>
        </w:rPr>
        <w:t>einfache Buchbarkeit</w:t>
      </w:r>
    </w:p>
    <w:p>
      <w:pPr>
        <w:pStyle w:val="Heading3"/>
      </w:pPr>
      <w:r>
        <w:rPr>
          <w:rFonts w:ascii="Arial" w:hAnsi="Arial" w:cs="Arial"/>
          <w:b/>
          <w:i w:val="0"/>
        </w:rPr>
        <w:t>Stufe 2 – Rundhaus</w:t>
      </w:r>
    </w:p>
    <w:p>
      <w:pPr>
        <w:numPr>
          <w:ilvl w:val="0"/>
          <w:numId w:val="10"/>
        </w:numPr>
        <w:spacing w:before="0" w:after="60" w:line="283" w:lineRule="auto"/>
      </w:pPr>
      <w:r>
        <w:rPr>
          <w:rFonts w:ascii="Arial" w:hAnsi="Arial" w:cs="Arial"/>
          <w:b w:val="0"/>
          <w:i w:val="0"/>
          <w:sz w:val="19"/>
        </w:rPr>
        <w:t>Planung</w:t>
      </w:r>
    </w:p>
    <w:p>
      <w:pPr>
        <w:numPr>
          <w:ilvl w:val="0"/>
          <w:numId w:val="10"/>
        </w:numPr>
        <w:spacing w:before="0" w:after="60" w:line="283" w:lineRule="auto"/>
      </w:pPr>
      <w:r>
        <w:rPr>
          <w:rFonts w:ascii="Arial" w:hAnsi="Arial" w:cs="Arial"/>
          <w:b w:val="0"/>
          <w:i w:val="0"/>
          <w:sz w:val="19"/>
        </w:rPr>
        <w:t>Holzbau</w:t>
      </w:r>
    </w:p>
    <w:p>
      <w:pPr>
        <w:numPr>
          <w:ilvl w:val="0"/>
          <w:numId w:val="10"/>
        </w:numPr>
        <w:spacing w:before="0" w:after="60" w:line="283" w:lineRule="auto"/>
      </w:pPr>
      <w:r>
        <w:rPr>
          <w:rFonts w:ascii="Arial" w:hAnsi="Arial" w:cs="Arial"/>
          <w:b w:val="0"/>
          <w:i w:val="0"/>
          <w:sz w:val="19"/>
        </w:rPr>
        <w:t>Feuerstelle mit Rauchfang</w:t>
      </w:r>
    </w:p>
    <w:p>
      <w:pPr>
        <w:numPr>
          <w:ilvl w:val="0"/>
          <w:numId w:val="10"/>
        </w:numPr>
        <w:spacing w:before="0" w:after="60" w:line="283" w:lineRule="auto"/>
      </w:pPr>
      <w:r>
        <w:rPr>
          <w:rFonts w:ascii="Arial" w:hAnsi="Arial" w:cs="Arial"/>
          <w:b w:val="0"/>
          <w:i w:val="0"/>
          <w:sz w:val="19"/>
        </w:rPr>
        <w:t>kleine Küche</w:t>
      </w:r>
    </w:p>
    <w:p>
      <w:pPr>
        <w:numPr>
          <w:ilvl w:val="0"/>
          <w:numId w:val="10"/>
        </w:numPr>
        <w:spacing w:before="0" w:after="60" w:line="283" w:lineRule="auto"/>
      </w:pPr>
      <w:r>
        <w:rPr>
          <w:rFonts w:ascii="Arial" w:hAnsi="Arial" w:cs="Arial"/>
          <w:b w:val="0"/>
          <w:i w:val="0"/>
          <w:sz w:val="19"/>
        </w:rPr>
        <w:t>Tische und Bänke</w:t>
      </w:r>
    </w:p>
    <w:p>
      <w:pPr>
        <w:numPr>
          <w:ilvl w:val="0"/>
          <w:numId w:val="10"/>
        </w:numPr>
        <w:spacing w:before="0" w:after="60" w:line="283" w:lineRule="auto"/>
      </w:pPr>
      <w:r>
        <w:rPr>
          <w:rFonts w:ascii="Arial" w:hAnsi="Arial" w:cs="Arial"/>
          <w:b w:val="0"/>
          <w:i w:val="0"/>
          <w:sz w:val="19"/>
        </w:rPr>
        <w:t>Außenbereiche</w:t>
      </w:r>
    </w:p>
    <w:p>
      <w:pPr>
        <w:pStyle w:val="Heading3"/>
      </w:pPr>
      <w:r>
        <w:rPr>
          <w:rFonts w:ascii="Arial" w:hAnsi="Arial" w:cs="Arial"/>
          <w:b/>
          <w:i w:val="0"/>
        </w:rPr>
        <w:t>Stufe 3 – Backhaus + Schmiede</w:t>
      </w:r>
    </w:p>
    <w:p>
      <w:pPr>
        <w:numPr>
          <w:ilvl w:val="0"/>
          <w:numId w:val="10"/>
        </w:numPr>
        <w:spacing w:before="0" w:after="60" w:line="283" w:lineRule="auto"/>
      </w:pPr>
      <w:r>
        <w:rPr>
          <w:rFonts w:ascii="Arial" w:hAnsi="Arial" w:cs="Arial"/>
          <w:b w:val="0"/>
          <w:i w:val="0"/>
          <w:sz w:val="19"/>
        </w:rPr>
        <w:t>Backhaus mit Holzofen</w:t>
      </w:r>
    </w:p>
    <w:p>
      <w:pPr>
        <w:numPr>
          <w:ilvl w:val="0"/>
          <w:numId w:val="10"/>
        </w:numPr>
        <w:spacing w:before="0" w:after="60" w:line="283" w:lineRule="auto"/>
      </w:pPr>
      <w:r>
        <w:rPr>
          <w:rFonts w:ascii="Arial" w:hAnsi="Arial" w:cs="Arial"/>
          <w:b w:val="0"/>
          <w:i w:val="0"/>
          <w:sz w:val="19"/>
        </w:rPr>
        <w:t>Kursbetrieb</w:t>
      </w:r>
    </w:p>
    <w:p>
      <w:pPr>
        <w:numPr>
          <w:ilvl w:val="0"/>
          <w:numId w:val="10"/>
        </w:numPr>
        <w:spacing w:before="0" w:after="60" w:line="283" w:lineRule="auto"/>
      </w:pPr>
      <w:r>
        <w:rPr>
          <w:rFonts w:ascii="Arial" w:hAnsi="Arial" w:cs="Arial"/>
          <w:b w:val="0"/>
          <w:i w:val="0"/>
          <w:sz w:val="19"/>
        </w:rPr>
        <w:t>Produktion und Verkauf</w:t>
      </w:r>
    </w:p>
    <w:p>
      <w:pPr>
        <w:numPr>
          <w:ilvl w:val="0"/>
          <w:numId w:val="10"/>
        </w:numPr>
        <w:spacing w:before="0" w:after="60" w:line="283" w:lineRule="auto"/>
      </w:pPr>
      <w:r>
        <w:rPr>
          <w:rFonts w:ascii="Arial" w:hAnsi="Arial" w:cs="Arial"/>
          <w:b w:val="0"/>
          <w:i w:val="0"/>
          <w:sz w:val="19"/>
        </w:rPr>
        <w:t>Schmiede mit offenem Feuer und Gas</w:t>
      </w:r>
    </w:p>
    <w:p>
      <w:pPr>
        <w:numPr>
          <w:ilvl w:val="0"/>
          <w:numId w:val="10"/>
        </w:numPr>
        <w:spacing w:before="0" w:after="60" w:line="283" w:lineRule="auto"/>
      </w:pPr>
      <w:r>
        <w:rPr>
          <w:rFonts w:ascii="Arial" w:hAnsi="Arial" w:cs="Arial"/>
          <w:b w:val="0"/>
          <w:i w:val="0"/>
          <w:sz w:val="19"/>
        </w:rPr>
        <w:t>Sicherheitskonzept</w:t>
      </w:r>
    </w:p>
    <w:p>
      <w:pPr>
        <w:numPr>
          <w:ilvl w:val="0"/>
          <w:numId w:val="10"/>
        </w:numPr>
        <w:spacing w:before="0" w:after="60" w:line="283" w:lineRule="auto"/>
      </w:pPr>
      <w:r>
        <w:rPr>
          <w:rFonts w:ascii="Arial" w:hAnsi="Arial" w:cs="Arial"/>
          <w:b w:val="0"/>
          <w:i w:val="0"/>
          <w:sz w:val="19"/>
        </w:rPr>
        <w:t>Verkauf und Onlinevertrieb</w:t>
      </w:r>
    </w:p>
    <w:p>
      <w:pPr>
        <w:pStyle w:val="Heading3"/>
      </w:pPr>
      <w:r>
        <w:rPr>
          <w:rFonts w:ascii="Arial" w:hAnsi="Arial" w:cs="Arial"/>
          <w:b/>
          <w:i w:val="0"/>
        </w:rPr>
        <w:t>Stufe 4 – Gästehäuser</w:t>
      </w:r>
    </w:p>
    <w:p>
      <w:pPr>
        <w:numPr>
          <w:ilvl w:val="0"/>
          <w:numId w:val="10"/>
        </w:numPr>
        <w:spacing w:before="0" w:after="60" w:line="283" w:lineRule="auto"/>
      </w:pPr>
      <w:r>
        <w:rPr>
          <w:rFonts w:ascii="Arial" w:hAnsi="Arial" w:cs="Arial"/>
          <w:b w:val="0"/>
          <w:i w:val="0"/>
          <w:sz w:val="19"/>
        </w:rPr>
        <w:t>4 bis 5 Gästehäuser</w:t>
      </w:r>
    </w:p>
    <w:p>
      <w:pPr>
        <w:numPr>
          <w:ilvl w:val="0"/>
          <w:numId w:val="10"/>
        </w:numPr>
        <w:spacing w:before="0" w:after="60" w:line="283" w:lineRule="auto"/>
      </w:pPr>
      <w:r>
        <w:rPr>
          <w:rFonts w:ascii="Arial" w:hAnsi="Arial" w:cs="Arial"/>
          <w:b w:val="0"/>
          <w:i w:val="0"/>
          <w:sz w:val="19"/>
        </w:rPr>
        <w:t>Sanitärhaus</w:t>
      </w:r>
    </w:p>
    <w:p>
      <w:pPr>
        <w:numPr>
          <w:ilvl w:val="0"/>
          <w:numId w:val="10"/>
        </w:numPr>
        <w:spacing w:before="0" w:after="60" w:line="283" w:lineRule="auto"/>
      </w:pPr>
      <w:r>
        <w:rPr>
          <w:rFonts w:ascii="Arial" w:hAnsi="Arial" w:cs="Arial"/>
          <w:b w:val="0"/>
          <w:i w:val="0"/>
          <w:sz w:val="19"/>
        </w:rPr>
        <w:t>Wege</w:t>
      </w:r>
    </w:p>
    <w:p>
      <w:pPr>
        <w:numPr>
          <w:ilvl w:val="0"/>
          <w:numId w:val="10"/>
        </w:numPr>
        <w:spacing w:before="0" w:after="60" w:line="283" w:lineRule="auto"/>
      </w:pPr>
      <w:r>
        <w:rPr>
          <w:rFonts w:ascii="Arial" w:hAnsi="Arial" w:cs="Arial"/>
          <w:b w:val="0"/>
          <w:i w:val="0"/>
          <w:sz w:val="19"/>
        </w:rPr>
        <w:t>Außenbereiche</w:t>
      </w:r>
    </w:p>
    <w:p>
      <w:pPr>
        <w:numPr>
          <w:ilvl w:val="0"/>
          <w:numId w:val="10"/>
        </w:numPr>
        <w:spacing w:before="0" w:after="60" w:line="283" w:lineRule="auto"/>
      </w:pPr>
      <w:r>
        <w:rPr>
          <w:rFonts w:ascii="Arial" w:hAnsi="Arial" w:cs="Arial"/>
          <w:b w:val="0"/>
          <w:i w:val="0"/>
          <w:sz w:val="19"/>
        </w:rPr>
        <w:t>Wintertauglichkeit</w:t>
      </w:r>
    </w:p>
    <w:p>
      <w:pPr>
        <w:pStyle w:val="Heading3"/>
      </w:pPr>
      <w:r>
        <w:rPr>
          <w:rFonts w:ascii="Arial" w:hAnsi="Arial" w:cs="Arial"/>
          <w:b/>
          <w:i w:val="0"/>
        </w:rPr>
        <w:t>Stufe 5 – Konsolidierung</w:t>
      </w:r>
    </w:p>
    <w:p>
      <w:pPr>
        <w:numPr>
          <w:ilvl w:val="0"/>
          <w:numId w:val="10"/>
        </w:numPr>
        <w:spacing w:before="0" w:after="60" w:line="283" w:lineRule="auto"/>
      </w:pPr>
      <w:r>
        <w:rPr>
          <w:rFonts w:ascii="Arial" w:hAnsi="Arial" w:cs="Arial"/>
          <w:b w:val="0"/>
          <w:i w:val="0"/>
          <w:sz w:val="19"/>
        </w:rPr>
        <w:t>Kooperationen</w:t>
      </w:r>
    </w:p>
    <w:p>
      <w:pPr>
        <w:numPr>
          <w:ilvl w:val="0"/>
          <w:numId w:val="10"/>
        </w:numPr>
        <w:spacing w:before="0" w:after="60" w:line="283" w:lineRule="auto"/>
      </w:pPr>
      <w:r>
        <w:rPr>
          <w:rFonts w:ascii="Arial" w:hAnsi="Arial" w:cs="Arial"/>
          <w:b w:val="0"/>
          <w:i w:val="0"/>
          <w:sz w:val="19"/>
        </w:rPr>
        <w:t>externe Kursanbieter</w:t>
      </w:r>
    </w:p>
    <w:p>
      <w:pPr>
        <w:numPr>
          <w:ilvl w:val="0"/>
          <w:numId w:val="10"/>
        </w:numPr>
        <w:spacing w:before="0" w:after="60" w:line="283" w:lineRule="auto"/>
      </w:pPr>
      <w:r>
        <w:rPr>
          <w:rFonts w:ascii="Arial" w:hAnsi="Arial" w:cs="Arial"/>
          <w:b w:val="0"/>
          <w:i w:val="0"/>
          <w:sz w:val="19"/>
        </w:rPr>
        <w:t>Mitarbeiter</w:t>
      </w:r>
    </w:p>
    <w:p>
      <w:pPr>
        <w:numPr>
          <w:ilvl w:val="0"/>
          <w:numId w:val="10"/>
        </w:numPr>
        <w:spacing w:before="0" w:after="60" w:line="283" w:lineRule="auto"/>
      </w:pPr>
      <w:r>
        <w:rPr>
          <w:rFonts w:ascii="Arial" w:hAnsi="Arial" w:cs="Arial"/>
          <w:b w:val="0"/>
          <w:i w:val="0"/>
          <w:sz w:val="19"/>
        </w:rPr>
        <w:t>Qualitätsentwicklung</w:t>
      </w:r>
    </w:p>
    <w:p>
      <w:pPr>
        <w:numPr>
          <w:ilvl w:val="0"/>
          <w:numId w:val="10"/>
        </w:numPr>
        <w:spacing w:before="0" w:after="60" w:line="283" w:lineRule="auto"/>
      </w:pPr>
      <w:r>
        <w:rPr>
          <w:rFonts w:ascii="Arial" w:hAnsi="Arial" w:cs="Arial"/>
          <w:b w:val="0"/>
          <w:i w:val="0"/>
          <w:sz w:val="19"/>
        </w:rPr>
        <w:t>zusätzliche Angebote nur bei wirtschaftlicher Sinnhaftigkeit</w:t>
      </w:r>
    </w:p>
    <w:p>
      <w:pPr>
        <w:pStyle w:val="Heading2"/>
      </w:pPr>
      <w:r>
        <w:rPr>
          <w:rFonts w:ascii="Arial" w:hAnsi="Arial" w:cs="Arial"/>
          <w:b/>
          <w:i w:val="0"/>
        </w:rPr>
        <w:t>Anhang C – Zeitplan</w:t>
      </w:r>
    </w:p>
    <w:tbl>
      <w:tblGrid>
        <w:gridCol w:w="2700"/>
        <w:gridCol w:w="2500"/>
        <w:gridCol w:w="4184"/>
      </w:tblGrid>
      <w:tblPr>
        <w:jc w:val="left"/>
        <w:tblLook w:firstColumn="1" w:firstRow="1" w:lastColumn="0" w:lastRow="0" w:noHBand="0" w:noVBand="1" w:val="04A0"/>
        <w:tblW w:w="9384" w:type="dxa"/>
        <w:tblInd w:w="120" w:type="dxa"/>
        <w:tblLayout w:type="fixed"/>
        <w:tblBorders>
          <w:top w:val="single" w:sz="4" w:space="0" w:color="D8DDD4"/>
          <w:left w:val="single" w:sz="4" w:space="0" w:color="D8DDD4"/>
          <w:bottom w:val="single" w:sz="4" w:space="0" w:color="D8DDD4"/>
          <w:right w:val="single" w:sz="4" w:space="0" w:color="D8DDD4"/>
          <w:insideH w:val="single" w:sz="4" w:space="0" w:color="D8DDD4"/>
          <w:insideV w:val="single" w:sz="4" w:space="0" w:color="D8DDD4"/>
        </w:tblBorders>
      </w:tblPr>
      <w:tr>
        <w:trPr>
          <w:tblHeader/>
        </w:trPr>
        <w:tc>
          <w:tcPr>
            <w:tcW w:type="dxa" w:w="27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Zeitraum</w:t>
            </w:r>
          </w:p>
        </w:tc>
        <w:tc>
          <w:tcPr>
            <w:tcW w:type="dxa" w:w="2500"/>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Schwerpunkt</w:t>
            </w:r>
          </w:p>
        </w:tc>
        <w:tc>
          <w:tcPr>
            <w:tcW w:type="dxa" w:w="4184"/>
            <w:tcMar>
              <w:top w:w="95" w:type="dxa"/>
              <w:start w:w="130" w:type="dxa"/>
              <w:bottom w:w="95" w:type="dxa"/>
              <w:end w:w="130" w:type="dxa"/>
            </w:tcMar>
            <w:vAlign w:val="center"/>
            <w:shd w:fill="3F5139"/>
          </w:tcPr>
          <w:p>
            <w:pPr>
              <w:pStyle w:val="BankTableHeader"/>
              <w:spacing w:before="0" w:after="0" w:line="269" w:lineRule="auto"/>
            </w:pPr>
            <w:r>
              <w:rPr>
                <w:rFonts w:ascii="Arial" w:hAnsi="Arial" w:cs="Arial"/>
                <w:b/>
                <w:i w:val="0"/>
                <w:color w:val="FFFFFF"/>
                <w:sz w:val="17"/>
              </w:rPr>
              <w:t>Ergebnis</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Monat 0 bis 3</w:t>
            </w:r>
          </w:p>
        </w:tc>
        <w:tc>
          <w:tcPr>
            <w:tcW w:type="dxa" w:w="2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Ferienhaus abschließen</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erste Vermietbarkeit</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Monat 3 bis 6</w:t>
            </w:r>
          </w:p>
        </w:tc>
        <w:tc>
          <w:tcPr>
            <w:tcW w:type="dxa" w:w="2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Brunnen und Abwasser</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Infrastrukturgrundlage</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Monat 6 bis 18</w:t>
            </w:r>
          </w:p>
        </w:tc>
        <w:tc>
          <w:tcPr>
            <w:tcW w:type="dxa" w:w="2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Rundhaus</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Begegnungs- und Kursort</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Jahr 2 bis 3</w:t>
            </w:r>
          </w:p>
        </w:tc>
        <w:tc>
          <w:tcPr>
            <w:tcW w:type="dxa" w:w="2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Backhaus und Schmiede</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ganzjährige Angebote</w:t>
            </w:r>
          </w:p>
        </w:tc>
      </w:tr>
      <w:tr>
        <w:tc>
          <w:tcPr>
            <w:tcW w:type="dxa" w:w="27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Jahr 3 bis 5</w:t>
            </w:r>
          </w:p>
        </w:tc>
        <w:tc>
          <w:tcPr>
            <w:tcW w:type="dxa" w:w="2500"/>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Gästehäuser</w:t>
            </w:r>
          </w:p>
        </w:tc>
        <w:tc>
          <w:tcPr>
            <w:tcW w:type="dxa" w:w="4184"/>
            <w:tcMar>
              <w:top w:w="95" w:type="dxa"/>
              <w:start w:w="130" w:type="dxa"/>
              <w:bottom w:w="95" w:type="dxa"/>
              <w:end w:w="130" w:type="dxa"/>
            </w:tcMar>
            <w:vAlign w:val="center"/>
          </w:tcPr>
          <w:p>
            <w:pPr>
              <w:pStyle w:val="BankTableCell"/>
              <w:spacing w:before="0" w:after="0" w:line="269" w:lineRule="auto"/>
            </w:pPr>
            <w:r>
              <w:rPr>
                <w:rFonts w:ascii="Arial" w:hAnsi="Arial" w:cs="Arial"/>
                <w:b w:val="0"/>
                <w:i w:val="0"/>
                <w:color w:val="24302B"/>
                <w:sz w:val="17"/>
              </w:rPr>
              <w:t>Übernachtungsausbau</w:t>
            </w:r>
          </w:p>
        </w:tc>
      </w:tr>
      <w:tr>
        <w:tc>
          <w:tcPr>
            <w:tcW w:type="dxa" w:w="27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Jahr 5 bis 10</w:t>
            </w:r>
          </w:p>
        </w:tc>
        <w:tc>
          <w:tcPr>
            <w:tcW w:type="dxa" w:w="2500"/>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Konsolidierung</w:t>
            </w:r>
          </w:p>
        </w:tc>
        <w:tc>
          <w:tcPr>
            <w:tcW w:type="dxa" w:w="4184"/>
            <w:tcMar>
              <w:top w:w="95" w:type="dxa"/>
              <w:start w:w="130" w:type="dxa"/>
              <w:bottom w:w="95" w:type="dxa"/>
              <w:end w:w="130" w:type="dxa"/>
            </w:tcMar>
            <w:vAlign w:val="center"/>
            <w:shd w:fill="FAFBF8"/>
          </w:tcPr>
          <w:p>
            <w:pPr>
              <w:pStyle w:val="BankTableCell"/>
              <w:spacing w:before="0" w:after="0" w:line="269" w:lineRule="auto"/>
            </w:pPr>
            <w:r>
              <w:rPr>
                <w:rFonts w:ascii="Arial" w:hAnsi="Arial" w:cs="Arial"/>
                <w:b w:val="0"/>
                <w:i w:val="0"/>
                <w:color w:val="24302B"/>
                <w:sz w:val="17"/>
              </w:rPr>
              <w:t>stabiler Hofbetrieb</w:t>
            </w:r>
          </w:p>
        </w:tc>
      </w:tr>
    </w:tbl>
    <w:p>
      <w:pPr>
        <w:spacing w:before="0" w:after="120"/>
      </w:pPr>
    </w:p>
    <w:p>
      <w:pPr>
        <w:pStyle w:val="Heading2"/>
      </w:pPr>
      <w:r>
        <w:rPr>
          <w:rFonts w:ascii="Arial" w:hAnsi="Arial" w:cs="Arial"/>
          <w:b/>
          <w:i w:val="0"/>
        </w:rPr>
        <w:t>Anhang D – Grundrissidee / Funktionsbereiche</w:t>
      </w:r>
    </w:p>
    <w:p>
      <w:pPr>
        <w:pStyle w:val="Heading3"/>
      </w:pPr>
      <w:r>
        <w:rPr>
          <w:rFonts w:ascii="Arial" w:hAnsi="Arial" w:cs="Arial"/>
          <w:b/>
          <w:i w:val="0"/>
        </w:rPr>
        <w:t>Hofzentrum</w:t>
      </w:r>
    </w:p>
    <w:p>
      <w:pPr>
        <w:numPr>
          <w:ilvl w:val="0"/>
          <w:numId w:val="10"/>
        </w:numPr>
        <w:spacing w:before="0" w:after="60" w:line="283" w:lineRule="auto"/>
      </w:pPr>
      <w:r>
        <w:rPr>
          <w:rFonts w:ascii="Arial" w:hAnsi="Arial" w:cs="Arial"/>
          <w:b w:val="0"/>
          <w:i w:val="0"/>
          <w:sz w:val="19"/>
        </w:rPr>
        <w:t>Wohnhaus</w:t>
      </w:r>
    </w:p>
    <w:p>
      <w:pPr>
        <w:numPr>
          <w:ilvl w:val="0"/>
          <w:numId w:val="10"/>
        </w:numPr>
        <w:spacing w:before="0" w:after="60" w:line="283" w:lineRule="auto"/>
      </w:pPr>
      <w:r>
        <w:rPr>
          <w:rFonts w:ascii="Arial" w:hAnsi="Arial" w:cs="Arial"/>
          <w:b w:val="0"/>
          <w:i w:val="0"/>
          <w:sz w:val="19"/>
        </w:rPr>
        <w:t>Ferienhaus</w:t>
      </w:r>
    </w:p>
    <w:p>
      <w:pPr>
        <w:numPr>
          <w:ilvl w:val="0"/>
          <w:numId w:val="10"/>
        </w:numPr>
        <w:spacing w:before="0" w:after="60" w:line="283" w:lineRule="auto"/>
      </w:pPr>
      <w:r>
        <w:rPr>
          <w:rFonts w:ascii="Arial" w:hAnsi="Arial" w:cs="Arial"/>
          <w:b w:val="0"/>
          <w:i w:val="0"/>
          <w:sz w:val="19"/>
        </w:rPr>
        <w:t>Scheune</w:t>
      </w:r>
    </w:p>
    <w:p>
      <w:pPr>
        <w:numPr>
          <w:ilvl w:val="0"/>
          <w:numId w:val="10"/>
        </w:numPr>
        <w:spacing w:before="0" w:after="60" w:line="283" w:lineRule="auto"/>
      </w:pPr>
      <w:r>
        <w:rPr>
          <w:rFonts w:ascii="Arial" w:hAnsi="Arial" w:cs="Arial"/>
          <w:b w:val="0"/>
          <w:i w:val="0"/>
          <w:sz w:val="19"/>
        </w:rPr>
        <w:t>Nebengebäude</w:t>
      </w:r>
    </w:p>
    <w:p>
      <w:pPr>
        <w:numPr>
          <w:ilvl w:val="0"/>
          <w:numId w:val="10"/>
        </w:numPr>
        <w:spacing w:before="0" w:after="60" w:line="283" w:lineRule="auto"/>
      </w:pPr>
      <w:r>
        <w:rPr>
          <w:rFonts w:ascii="Arial" w:hAnsi="Arial" w:cs="Arial"/>
          <w:b w:val="0"/>
          <w:i w:val="0"/>
          <w:sz w:val="19"/>
        </w:rPr>
        <w:t>Lager</w:t>
      </w:r>
    </w:p>
    <w:p>
      <w:pPr>
        <w:numPr>
          <w:ilvl w:val="0"/>
          <w:numId w:val="10"/>
        </w:numPr>
        <w:spacing w:before="0" w:after="60" w:line="283" w:lineRule="auto"/>
      </w:pPr>
      <w:r>
        <w:rPr>
          <w:rFonts w:ascii="Arial" w:hAnsi="Arial" w:cs="Arial"/>
          <w:b w:val="0"/>
          <w:i w:val="0"/>
          <w:sz w:val="19"/>
        </w:rPr>
        <w:t>Versorgung</w:t>
      </w:r>
    </w:p>
    <w:p>
      <w:pPr>
        <w:pStyle w:val="Heading3"/>
      </w:pPr>
      <w:r>
        <w:rPr>
          <w:rFonts w:ascii="Arial" w:hAnsi="Arial" w:cs="Arial"/>
          <w:b/>
          <w:i w:val="0"/>
        </w:rPr>
        <w:t>Begegnungsbereich</w:t>
      </w:r>
    </w:p>
    <w:p>
      <w:pPr>
        <w:numPr>
          <w:ilvl w:val="0"/>
          <w:numId w:val="10"/>
        </w:numPr>
        <w:spacing w:before="0" w:after="60" w:line="283" w:lineRule="auto"/>
      </w:pPr>
      <w:r>
        <w:rPr>
          <w:rFonts w:ascii="Arial" w:hAnsi="Arial" w:cs="Arial"/>
          <w:b w:val="0"/>
          <w:i w:val="0"/>
          <w:sz w:val="19"/>
        </w:rPr>
        <w:t>Rundhaus</w:t>
      </w:r>
    </w:p>
    <w:p>
      <w:pPr>
        <w:numPr>
          <w:ilvl w:val="0"/>
          <w:numId w:val="10"/>
        </w:numPr>
        <w:spacing w:before="0" w:after="60" w:line="283" w:lineRule="auto"/>
      </w:pPr>
      <w:r>
        <w:rPr>
          <w:rFonts w:ascii="Arial" w:hAnsi="Arial" w:cs="Arial"/>
          <w:b w:val="0"/>
          <w:i w:val="0"/>
          <w:sz w:val="19"/>
        </w:rPr>
        <w:t>Aufenthaltsflächen</w:t>
      </w:r>
    </w:p>
    <w:p>
      <w:pPr>
        <w:numPr>
          <w:ilvl w:val="0"/>
          <w:numId w:val="10"/>
        </w:numPr>
        <w:spacing w:before="0" w:after="60" w:line="283" w:lineRule="auto"/>
      </w:pPr>
      <w:r>
        <w:rPr>
          <w:rFonts w:ascii="Arial" w:hAnsi="Arial" w:cs="Arial"/>
          <w:b w:val="0"/>
          <w:i w:val="0"/>
          <w:sz w:val="19"/>
        </w:rPr>
        <w:t>Wege</w:t>
      </w:r>
    </w:p>
    <w:p>
      <w:pPr>
        <w:numPr>
          <w:ilvl w:val="0"/>
          <w:numId w:val="10"/>
        </w:numPr>
        <w:spacing w:before="0" w:after="60" w:line="283" w:lineRule="auto"/>
      </w:pPr>
      <w:r>
        <w:rPr>
          <w:rFonts w:ascii="Arial" w:hAnsi="Arial" w:cs="Arial"/>
          <w:b w:val="0"/>
          <w:i w:val="0"/>
          <w:sz w:val="19"/>
        </w:rPr>
        <w:t>gemeinschaftliche Außenbereiche</w:t>
      </w:r>
    </w:p>
    <w:p>
      <w:pPr>
        <w:pStyle w:val="Heading3"/>
      </w:pPr>
      <w:r>
        <w:rPr>
          <w:rFonts w:ascii="Arial" w:hAnsi="Arial" w:cs="Arial"/>
          <w:b/>
          <w:i w:val="0"/>
        </w:rPr>
        <w:t>Gästebereich</w:t>
      </w:r>
    </w:p>
    <w:p>
      <w:pPr>
        <w:numPr>
          <w:ilvl w:val="0"/>
          <w:numId w:val="10"/>
        </w:numPr>
        <w:spacing w:before="0" w:after="60" w:line="283" w:lineRule="auto"/>
      </w:pPr>
      <w:r>
        <w:rPr>
          <w:rFonts w:ascii="Arial" w:hAnsi="Arial" w:cs="Arial"/>
          <w:b w:val="0"/>
          <w:i w:val="0"/>
          <w:sz w:val="19"/>
        </w:rPr>
        <w:t>4 bis 5 Gästehäuser</w:t>
      </w:r>
    </w:p>
    <w:p>
      <w:pPr>
        <w:numPr>
          <w:ilvl w:val="0"/>
          <w:numId w:val="10"/>
        </w:numPr>
        <w:spacing w:before="0" w:after="60" w:line="283" w:lineRule="auto"/>
      </w:pPr>
      <w:r>
        <w:rPr>
          <w:rFonts w:ascii="Arial" w:hAnsi="Arial" w:cs="Arial"/>
          <w:b w:val="0"/>
          <w:i w:val="0"/>
          <w:sz w:val="19"/>
        </w:rPr>
        <w:t>Sanitärhaus</w:t>
      </w:r>
    </w:p>
    <w:p>
      <w:pPr>
        <w:numPr>
          <w:ilvl w:val="0"/>
          <w:numId w:val="10"/>
        </w:numPr>
        <w:spacing w:before="0" w:after="60" w:line="283" w:lineRule="auto"/>
      </w:pPr>
      <w:r>
        <w:rPr>
          <w:rFonts w:ascii="Arial" w:hAnsi="Arial" w:cs="Arial"/>
          <w:b w:val="0"/>
          <w:i w:val="0"/>
          <w:sz w:val="19"/>
        </w:rPr>
        <w:t>naturnahe Platzierung</w:t>
      </w:r>
    </w:p>
    <w:p>
      <w:pPr>
        <w:numPr>
          <w:ilvl w:val="0"/>
          <w:numId w:val="10"/>
        </w:numPr>
        <w:spacing w:before="0" w:after="60" w:line="283" w:lineRule="auto"/>
      </w:pPr>
      <w:r>
        <w:rPr>
          <w:rFonts w:ascii="Arial" w:hAnsi="Arial" w:cs="Arial"/>
          <w:b w:val="0"/>
          <w:i w:val="0"/>
          <w:sz w:val="19"/>
        </w:rPr>
        <w:t>Rückzugsmöglichkeiten</w:t>
      </w:r>
    </w:p>
    <w:p>
      <w:pPr>
        <w:pStyle w:val="Heading3"/>
      </w:pPr>
      <w:r>
        <w:rPr>
          <w:rFonts w:ascii="Arial" w:hAnsi="Arial" w:cs="Arial"/>
          <w:b/>
          <w:i w:val="0"/>
        </w:rPr>
        <w:t>Handwerksbereich</w:t>
      </w:r>
    </w:p>
    <w:p>
      <w:pPr>
        <w:numPr>
          <w:ilvl w:val="0"/>
          <w:numId w:val="10"/>
        </w:numPr>
        <w:spacing w:before="0" w:after="60" w:line="283" w:lineRule="auto"/>
      </w:pPr>
      <w:r>
        <w:rPr>
          <w:rFonts w:ascii="Arial" w:hAnsi="Arial" w:cs="Arial"/>
          <w:b w:val="0"/>
          <w:i w:val="0"/>
          <w:sz w:val="19"/>
        </w:rPr>
        <w:t>Schmiede separat</w:t>
      </w:r>
    </w:p>
    <w:p>
      <w:pPr>
        <w:numPr>
          <w:ilvl w:val="0"/>
          <w:numId w:val="10"/>
        </w:numPr>
        <w:spacing w:before="0" w:after="60" w:line="283" w:lineRule="auto"/>
      </w:pPr>
      <w:r>
        <w:rPr>
          <w:rFonts w:ascii="Arial" w:hAnsi="Arial" w:cs="Arial"/>
          <w:b w:val="0"/>
          <w:i w:val="0"/>
          <w:sz w:val="19"/>
        </w:rPr>
        <w:t>sichere Besucherführung</w:t>
      </w:r>
    </w:p>
    <w:p>
      <w:pPr>
        <w:numPr>
          <w:ilvl w:val="0"/>
          <w:numId w:val="10"/>
        </w:numPr>
        <w:spacing w:before="0" w:after="60" w:line="283" w:lineRule="auto"/>
      </w:pPr>
      <w:r>
        <w:rPr>
          <w:rFonts w:ascii="Arial" w:hAnsi="Arial" w:cs="Arial"/>
          <w:b w:val="0"/>
          <w:i w:val="0"/>
          <w:sz w:val="19"/>
        </w:rPr>
        <w:t>Lager für Material</w:t>
      </w:r>
    </w:p>
    <w:p>
      <w:pPr>
        <w:numPr>
          <w:ilvl w:val="0"/>
          <w:numId w:val="10"/>
        </w:numPr>
        <w:spacing w:before="0" w:after="60" w:line="283" w:lineRule="auto"/>
      </w:pPr>
      <w:r>
        <w:rPr>
          <w:rFonts w:ascii="Arial" w:hAnsi="Arial" w:cs="Arial"/>
          <w:b w:val="0"/>
          <w:i w:val="0"/>
          <w:sz w:val="19"/>
        </w:rPr>
        <w:t>Kursflächen</w:t>
      </w:r>
    </w:p>
    <w:p>
      <w:pPr>
        <w:pStyle w:val="Heading3"/>
      </w:pPr>
      <w:r>
        <w:rPr>
          <w:rFonts w:ascii="Arial" w:hAnsi="Arial" w:cs="Arial"/>
          <w:b/>
          <w:i w:val="0"/>
        </w:rPr>
        <w:t>Backhausbereich</w:t>
      </w:r>
    </w:p>
    <w:p>
      <w:pPr>
        <w:numPr>
          <w:ilvl w:val="0"/>
          <w:numId w:val="10"/>
        </w:numPr>
        <w:spacing w:before="0" w:after="60" w:line="283" w:lineRule="auto"/>
      </w:pPr>
      <w:r>
        <w:rPr>
          <w:rFonts w:ascii="Arial" w:hAnsi="Arial" w:cs="Arial"/>
          <w:b w:val="0"/>
          <w:i w:val="0"/>
          <w:sz w:val="19"/>
        </w:rPr>
        <w:t>Backhaus mit Holzofen</w:t>
      </w:r>
    </w:p>
    <w:p>
      <w:pPr>
        <w:numPr>
          <w:ilvl w:val="0"/>
          <w:numId w:val="10"/>
        </w:numPr>
        <w:spacing w:before="0" w:after="60" w:line="283" w:lineRule="auto"/>
      </w:pPr>
      <w:r>
        <w:rPr>
          <w:rFonts w:ascii="Arial" w:hAnsi="Arial" w:cs="Arial"/>
          <w:b w:val="0"/>
          <w:i w:val="0"/>
          <w:sz w:val="19"/>
        </w:rPr>
        <w:t>Kurs- und Produktionsbereich</w:t>
      </w:r>
    </w:p>
    <w:p>
      <w:pPr>
        <w:numPr>
          <w:ilvl w:val="0"/>
          <w:numId w:val="10"/>
        </w:numPr>
        <w:spacing w:before="0" w:after="60" w:line="283" w:lineRule="auto"/>
      </w:pPr>
      <w:r>
        <w:rPr>
          <w:rFonts w:ascii="Arial" w:hAnsi="Arial" w:cs="Arial"/>
          <w:b w:val="0"/>
          <w:i w:val="0"/>
          <w:sz w:val="19"/>
        </w:rPr>
        <w:t>kleiner Hofverkauf</w:t>
      </w:r>
    </w:p>
    <w:p>
      <w:pPr>
        <w:pStyle w:val="Heading3"/>
      </w:pPr>
      <w:r>
        <w:rPr>
          <w:rFonts w:ascii="Arial" w:hAnsi="Arial" w:cs="Arial"/>
          <w:b/>
          <w:i w:val="0"/>
        </w:rPr>
        <w:t>Natur- und Ruheflächen</w:t>
      </w:r>
    </w:p>
    <w:p>
      <w:pPr>
        <w:numPr>
          <w:ilvl w:val="0"/>
          <w:numId w:val="10"/>
        </w:numPr>
        <w:spacing w:before="0" w:after="60" w:line="283" w:lineRule="auto"/>
      </w:pPr>
      <w:r>
        <w:rPr>
          <w:rFonts w:ascii="Arial" w:hAnsi="Arial" w:cs="Arial"/>
          <w:b w:val="0"/>
          <w:i w:val="0"/>
          <w:sz w:val="19"/>
        </w:rPr>
        <w:t>extensiv genutzte Flächen</w:t>
      </w:r>
    </w:p>
    <w:p>
      <w:pPr>
        <w:numPr>
          <w:ilvl w:val="0"/>
          <w:numId w:val="10"/>
        </w:numPr>
        <w:spacing w:before="0" w:after="60" w:line="283" w:lineRule="auto"/>
      </w:pPr>
      <w:r>
        <w:rPr>
          <w:rFonts w:ascii="Arial" w:hAnsi="Arial" w:cs="Arial"/>
          <w:b w:val="0"/>
          <w:i w:val="0"/>
          <w:sz w:val="19"/>
        </w:rPr>
        <w:t>Tiere</w:t>
      </w:r>
    </w:p>
    <w:p>
      <w:pPr>
        <w:numPr>
          <w:ilvl w:val="0"/>
          <w:numId w:val="10"/>
        </w:numPr>
        <w:spacing w:before="0" w:after="60" w:line="283" w:lineRule="auto"/>
      </w:pPr>
      <w:r>
        <w:rPr>
          <w:rFonts w:ascii="Arial" w:hAnsi="Arial" w:cs="Arial"/>
          <w:b w:val="0"/>
          <w:i w:val="0"/>
          <w:sz w:val="19"/>
        </w:rPr>
        <w:t>Spazierwege</w:t>
      </w:r>
    </w:p>
    <w:p>
      <w:pPr>
        <w:numPr>
          <w:ilvl w:val="0"/>
          <w:numId w:val="10"/>
        </w:numPr>
        <w:spacing w:before="0" w:after="60" w:line="283" w:lineRule="auto"/>
      </w:pPr>
      <w:r>
        <w:rPr>
          <w:rFonts w:ascii="Arial" w:hAnsi="Arial" w:cs="Arial"/>
          <w:b w:val="0"/>
          <w:i w:val="0"/>
          <w:sz w:val="19"/>
        </w:rPr>
        <w:t>Rückzugsbereiche</w:t>
      </w:r>
    </w:p>
    <w:p>
      <w:pPr>
        <w:pStyle w:val="Heading2"/>
      </w:pPr>
      <w:r>
        <w:rPr>
          <w:rFonts w:ascii="Arial" w:hAnsi="Arial" w:cs="Arial"/>
          <w:b/>
          <w:i w:val="0"/>
        </w:rPr>
        <w:t>Anhang E – Organigramm</w:t>
      </w:r>
    </w:p>
    <w:p>
      <w:pPr>
        <w:pStyle w:val="Heading3"/>
      </w:pPr>
      <w:r>
        <w:rPr>
          <w:rFonts w:ascii="Arial" w:hAnsi="Arial" w:cs="Arial"/>
          <w:b/>
          <w:i w:val="0"/>
        </w:rPr>
        <w:t>Robert Walter</w:t>
      </w:r>
    </w:p>
    <w:p>
      <w:pPr>
        <w:numPr>
          <w:ilvl w:val="0"/>
          <w:numId w:val="10"/>
        </w:numPr>
        <w:spacing w:before="0" w:after="60" w:line="283" w:lineRule="auto"/>
      </w:pPr>
      <w:r>
        <w:rPr>
          <w:rFonts w:ascii="Arial" w:hAnsi="Arial" w:cs="Arial"/>
          <w:b w:val="0"/>
          <w:i w:val="0"/>
          <w:sz w:val="19"/>
        </w:rPr>
        <w:t>Entwicklung</w:t>
      </w:r>
    </w:p>
    <w:p>
      <w:pPr>
        <w:numPr>
          <w:ilvl w:val="0"/>
          <w:numId w:val="10"/>
        </w:numPr>
        <w:spacing w:before="0" w:after="60" w:line="283" w:lineRule="auto"/>
      </w:pPr>
      <w:r>
        <w:rPr>
          <w:rFonts w:ascii="Arial" w:hAnsi="Arial" w:cs="Arial"/>
          <w:b w:val="0"/>
          <w:i w:val="0"/>
          <w:sz w:val="19"/>
        </w:rPr>
        <w:t>Bau</w:t>
      </w:r>
    </w:p>
    <w:p>
      <w:pPr>
        <w:numPr>
          <w:ilvl w:val="0"/>
          <w:numId w:val="10"/>
        </w:numPr>
        <w:spacing w:before="0" w:after="60" w:line="283" w:lineRule="auto"/>
      </w:pPr>
      <w:r>
        <w:rPr>
          <w:rFonts w:ascii="Arial" w:hAnsi="Arial" w:cs="Arial"/>
          <w:b w:val="0"/>
          <w:i w:val="0"/>
          <w:sz w:val="19"/>
        </w:rPr>
        <w:t>Infrastruktur</w:t>
      </w:r>
    </w:p>
    <w:p>
      <w:pPr>
        <w:numPr>
          <w:ilvl w:val="0"/>
          <w:numId w:val="10"/>
        </w:numPr>
        <w:spacing w:before="0" w:after="60" w:line="283" w:lineRule="auto"/>
      </w:pPr>
      <w:r>
        <w:rPr>
          <w:rFonts w:ascii="Arial" w:hAnsi="Arial" w:cs="Arial"/>
          <w:b w:val="0"/>
          <w:i w:val="0"/>
          <w:sz w:val="19"/>
        </w:rPr>
        <w:t>Schmiede</w:t>
      </w:r>
    </w:p>
    <w:p>
      <w:pPr>
        <w:numPr>
          <w:ilvl w:val="0"/>
          <w:numId w:val="10"/>
        </w:numPr>
        <w:spacing w:before="0" w:after="60" w:line="283" w:lineRule="auto"/>
      </w:pPr>
      <w:r>
        <w:rPr>
          <w:rFonts w:ascii="Arial" w:hAnsi="Arial" w:cs="Arial"/>
          <w:b w:val="0"/>
          <w:i w:val="0"/>
          <w:sz w:val="19"/>
        </w:rPr>
        <w:t>Projektsteuerung</w:t>
      </w:r>
    </w:p>
    <w:p>
      <w:pPr>
        <w:numPr>
          <w:ilvl w:val="0"/>
          <w:numId w:val="10"/>
        </w:numPr>
        <w:spacing w:before="0" w:after="60" w:line="283" w:lineRule="auto"/>
      </w:pPr>
      <w:r>
        <w:rPr>
          <w:rFonts w:ascii="Arial" w:hAnsi="Arial" w:cs="Arial"/>
          <w:b w:val="0"/>
          <w:i w:val="0"/>
          <w:sz w:val="19"/>
        </w:rPr>
        <w:t>externe Arbeiten bei Bedarf</w:t>
      </w:r>
    </w:p>
    <w:p>
      <w:pPr>
        <w:pStyle w:val="Heading3"/>
      </w:pPr>
      <w:r>
        <w:rPr>
          <w:rFonts w:ascii="Arial" w:hAnsi="Arial" w:cs="Arial"/>
          <w:b/>
          <w:i w:val="0"/>
        </w:rPr>
        <w:t>Anna Walter</w:t>
      </w:r>
    </w:p>
    <w:p>
      <w:pPr>
        <w:numPr>
          <w:ilvl w:val="0"/>
          <w:numId w:val="10"/>
        </w:numPr>
        <w:spacing w:before="0" w:after="60" w:line="283" w:lineRule="auto"/>
      </w:pPr>
      <w:r>
        <w:rPr>
          <w:rFonts w:ascii="Arial" w:hAnsi="Arial" w:cs="Arial"/>
          <w:b w:val="0"/>
          <w:i w:val="0"/>
          <w:sz w:val="19"/>
        </w:rPr>
        <w:t>Backhaus</w:t>
      </w:r>
    </w:p>
    <w:p>
      <w:pPr>
        <w:numPr>
          <w:ilvl w:val="0"/>
          <w:numId w:val="10"/>
        </w:numPr>
        <w:spacing w:before="0" w:after="60" w:line="283" w:lineRule="auto"/>
      </w:pPr>
      <w:r>
        <w:rPr>
          <w:rFonts w:ascii="Arial" w:hAnsi="Arial" w:cs="Arial"/>
          <w:b w:val="0"/>
          <w:i w:val="0"/>
          <w:sz w:val="19"/>
        </w:rPr>
        <w:t>Lebensmittel</w:t>
      </w:r>
    </w:p>
    <w:p>
      <w:pPr>
        <w:numPr>
          <w:ilvl w:val="0"/>
          <w:numId w:val="10"/>
        </w:numPr>
        <w:spacing w:before="0" w:after="60" w:line="283" w:lineRule="auto"/>
      </w:pPr>
      <w:r>
        <w:rPr>
          <w:rFonts w:ascii="Arial" w:hAnsi="Arial" w:cs="Arial"/>
          <w:b w:val="0"/>
          <w:i w:val="0"/>
          <w:sz w:val="19"/>
        </w:rPr>
        <w:t>Kurse</w:t>
      </w:r>
    </w:p>
    <w:p>
      <w:pPr>
        <w:numPr>
          <w:ilvl w:val="0"/>
          <w:numId w:val="10"/>
        </w:numPr>
        <w:spacing w:before="0" w:after="60" w:line="283" w:lineRule="auto"/>
      </w:pPr>
      <w:r>
        <w:rPr>
          <w:rFonts w:ascii="Arial" w:hAnsi="Arial" w:cs="Arial"/>
          <w:b w:val="0"/>
          <w:i w:val="0"/>
          <w:sz w:val="19"/>
        </w:rPr>
        <w:t>Gästebetreuung</w:t>
      </w:r>
    </w:p>
    <w:p>
      <w:pPr>
        <w:numPr>
          <w:ilvl w:val="0"/>
          <w:numId w:val="10"/>
        </w:numPr>
        <w:spacing w:before="0" w:after="60" w:line="283" w:lineRule="auto"/>
      </w:pPr>
      <w:r>
        <w:rPr>
          <w:rFonts w:ascii="Arial" w:hAnsi="Arial" w:cs="Arial"/>
          <w:b w:val="0"/>
          <w:i w:val="0"/>
          <w:sz w:val="19"/>
        </w:rPr>
        <w:t>Organisation</w:t>
      </w:r>
    </w:p>
    <w:p>
      <w:pPr>
        <w:numPr>
          <w:ilvl w:val="0"/>
          <w:numId w:val="10"/>
        </w:numPr>
        <w:spacing w:before="0" w:after="60" w:line="283" w:lineRule="auto"/>
      </w:pPr>
      <w:r>
        <w:rPr>
          <w:rFonts w:ascii="Arial" w:hAnsi="Arial" w:cs="Arial"/>
          <w:b w:val="0"/>
          <w:i w:val="0"/>
          <w:sz w:val="19"/>
        </w:rPr>
        <w:t>bestehende berufliche Stabilität in der Aufbauphase</w:t>
      </w:r>
    </w:p>
    <w:p>
      <w:pPr>
        <w:pStyle w:val="Heading3"/>
      </w:pPr>
      <w:r>
        <w:rPr>
          <w:rFonts w:ascii="Arial" w:hAnsi="Arial" w:cs="Arial"/>
          <w:b/>
          <w:i w:val="0"/>
        </w:rPr>
        <w:t>Externe Fachkräfte</w:t>
      </w:r>
    </w:p>
    <w:p>
      <w:pPr>
        <w:numPr>
          <w:ilvl w:val="0"/>
          <w:numId w:val="10"/>
        </w:numPr>
        <w:spacing w:before="0" w:after="60" w:line="283" w:lineRule="auto"/>
      </w:pPr>
      <w:r>
        <w:rPr>
          <w:rFonts w:ascii="Arial" w:hAnsi="Arial" w:cs="Arial"/>
          <w:b w:val="0"/>
          <w:i w:val="0"/>
          <w:sz w:val="19"/>
        </w:rPr>
        <w:t>Elektrik</w:t>
      </w:r>
    </w:p>
    <w:p>
      <w:pPr>
        <w:numPr>
          <w:ilvl w:val="0"/>
          <w:numId w:val="10"/>
        </w:numPr>
        <w:spacing w:before="0" w:after="60" w:line="283" w:lineRule="auto"/>
      </w:pPr>
      <w:r>
        <w:rPr>
          <w:rFonts w:ascii="Arial" w:hAnsi="Arial" w:cs="Arial"/>
          <w:b w:val="0"/>
          <w:i w:val="0"/>
          <w:sz w:val="19"/>
        </w:rPr>
        <w:t>Sanitär</w:t>
      </w:r>
    </w:p>
    <w:p>
      <w:pPr>
        <w:numPr>
          <w:ilvl w:val="0"/>
          <w:numId w:val="10"/>
        </w:numPr>
        <w:spacing w:before="0" w:after="60" w:line="283" w:lineRule="auto"/>
      </w:pPr>
      <w:r>
        <w:rPr>
          <w:rFonts w:ascii="Arial" w:hAnsi="Arial" w:cs="Arial"/>
          <w:b w:val="0"/>
          <w:i w:val="0"/>
          <w:sz w:val="19"/>
        </w:rPr>
        <w:t>Fachabnahmen</w:t>
      </w:r>
    </w:p>
    <w:p>
      <w:pPr>
        <w:numPr>
          <w:ilvl w:val="0"/>
          <w:numId w:val="10"/>
        </w:numPr>
        <w:spacing w:before="0" w:after="60" w:line="283" w:lineRule="auto"/>
      </w:pPr>
      <w:r>
        <w:rPr>
          <w:rFonts w:ascii="Arial" w:hAnsi="Arial" w:cs="Arial"/>
          <w:b w:val="0"/>
          <w:i w:val="0"/>
          <w:sz w:val="19"/>
        </w:rPr>
        <w:t>bei Bedarf Bau- und Genehmigungsberatung</w:t>
      </w:r>
    </w:p>
    <w:p>
      <w:pPr>
        <w:pStyle w:val="Heading3"/>
      </w:pPr>
      <w:r>
        <w:rPr>
          <w:rFonts w:ascii="Arial" w:hAnsi="Arial" w:cs="Arial"/>
          <w:b/>
          <w:i w:val="0"/>
        </w:rPr>
        <w:t>Spätere Erweiterung</w:t>
      </w:r>
    </w:p>
    <w:p>
      <w:pPr>
        <w:numPr>
          <w:ilvl w:val="0"/>
          <w:numId w:val="10"/>
        </w:numPr>
        <w:spacing w:before="0" w:after="60" w:line="283" w:lineRule="auto"/>
      </w:pPr>
      <w:r>
        <w:rPr>
          <w:rFonts w:ascii="Arial" w:hAnsi="Arial" w:cs="Arial"/>
          <w:b w:val="0"/>
          <w:i w:val="0"/>
          <w:sz w:val="19"/>
        </w:rPr>
        <w:t>externe Kursanbieter</w:t>
      </w:r>
    </w:p>
    <w:p>
      <w:pPr>
        <w:numPr>
          <w:ilvl w:val="0"/>
          <w:numId w:val="10"/>
        </w:numPr>
        <w:spacing w:before="0" w:after="60" w:line="283" w:lineRule="auto"/>
      </w:pPr>
      <w:r>
        <w:rPr>
          <w:rFonts w:ascii="Arial" w:hAnsi="Arial" w:cs="Arial"/>
          <w:b w:val="0"/>
          <w:i w:val="0"/>
          <w:sz w:val="19"/>
        </w:rPr>
        <w:t>saisonale Helfer</w:t>
      </w:r>
    </w:p>
    <w:p>
      <w:pPr>
        <w:numPr>
          <w:ilvl w:val="0"/>
          <w:numId w:val="10"/>
        </w:numPr>
        <w:spacing w:before="0" w:after="60" w:line="283" w:lineRule="auto"/>
      </w:pPr>
      <w:r>
        <w:rPr>
          <w:rFonts w:ascii="Arial" w:hAnsi="Arial" w:cs="Arial"/>
          <w:b w:val="0"/>
          <w:i w:val="0"/>
          <w:sz w:val="19"/>
        </w:rPr>
        <w:t>Mitarbeiter</w:t>
      </w:r>
    </w:p>
    <w:p>
      <w:pPr>
        <w:numPr>
          <w:ilvl w:val="0"/>
          <w:numId w:val="10"/>
        </w:numPr>
        <w:spacing w:before="0" w:after="60" w:line="283" w:lineRule="auto"/>
      </w:pPr>
      <w:r>
        <w:rPr>
          <w:rFonts w:ascii="Arial" w:hAnsi="Arial" w:cs="Arial"/>
          <w:b w:val="0"/>
          <w:i w:val="0"/>
          <w:sz w:val="19"/>
        </w:rPr>
        <w:t>Kooperationspartner</w:t>
      </w:r>
    </w:p>
    <w:p>
      <w:pPr>
        <w:spacing w:before="80" w:after="0"/>
      </w:pPr>
    </w:p>
    <w:p>
      <w:pPr>
        <w:spacing w:before="0" w:after="140" w:line="293" w:lineRule="auto"/>
        <w:jc w:val="both"/>
      </w:pPr>
      <w:r>
        <w:rPr>
          <w:rFonts w:ascii="Arial" w:hAnsi="Arial" w:cs="Arial"/>
          <w:b/>
          <w:i w:val="0"/>
          <w:sz w:val="20"/>
        </w:rPr>
        <w:t>Ende des Businessplans</w:t>
      </w:r>
    </w:p>
    <w:sectPr w:rsidR="00FC693F" w:rsidRPr="0006063C" w:rsidSect="00034616">
      <w:headerReference w:type="default" r:id="rId9"/>
      <w:footerReference w:type="default" r:id="rId10"/>
      <w:pgSz w:w="11906" w:h="16838"/>
      <w:pgMar w:top="1361" w:right="1247" w:bottom="1247" w:left="1247" w:header="595"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6F786E"/>
        <w:sz w:val="16"/>
      </w:rPr>
      <w:t xml:space="preserve">Seite </w:t>
    </w:r>
    <w:r>
      <w:rPr>
        <w:rFonts w:ascii="Arial" w:hAnsi="Arial" w:cs="Arial"/>
        <w:color w:val="6F78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20"/>
      <w:jc w:val="left"/>
      <w:pBdr>
        <w:bottom w:val="single" w:sz="4" w:space="2" w:color="D8DDD4"/>
      </w:pBdr>
    </w:pPr>
    <w:r>
      <w:rPr>
        <w:rFonts w:ascii="Arial" w:hAnsi="Arial" w:cs="Arial"/>
        <w:color w:val="6F786E"/>
        <w:sz w:val="16"/>
      </w:rPr>
      <w:t>Businessplan Robert &amp; Anna Walter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Arial" w:hAnsi="Arial" w:hint="default"/>
        <w:color w:val="3F5139"/>
      </w:rPr>
    </w:lvl>
  </w:abstract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rial" w:hAnsi="Arial" w:cs="Arial"/>
      <w:color w:val="2430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40"/>
      <w:outlineLvl w:val="0"/>
    </w:pPr>
    <w:rPr>
      <w:rFonts w:asciiTheme="majorHAnsi" w:eastAsiaTheme="majorEastAsia" w:hAnsiTheme="majorHAnsi" w:cstheme="majorBidi" w:ascii="Arial" w:hAnsi="Arial"/>
      <w:b/>
      <w:bCs/>
      <w:color w:val="24302B"/>
      <w:sz w:val="37"/>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3F513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302B"/>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F513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kCoverLabel">
    <w:name w:val="Bank Cover Label"/>
    <w:basedOn w:val="Normal"/>
    <w:pPr>
      <w:spacing w:after="140"/>
    </w:pPr>
    <w:rPr>
      <w:b/>
      <w:color w:val="3F5139"/>
      <w:sz w:val="17"/>
    </w:rPr>
  </w:style>
  <w:style w:type="paragraph" w:customStyle="1" w:styleId="BankCoverTitle">
    <w:name w:val="Bank Cover Title"/>
    <w:basedOn w:val="Normal"/>
    <w:pPr>
      <w:spacing w:after="180" w:line="259" w:lineRule="auto"/>
    </w:pPr>
    <w:rPr>
      <w:b/>
      <w:color w:val="24302B"/>
      <w:sz w:val="56"/>
    </w:rPr>
  </w:style>
  <w:style w:type="paragraph" w:customStyle="1" w:styleId="BankCoverSubtitle">
    <w:name w:val="Bank Cover Subtitle"/>
    <w:basedOn w:val="Normal"/>
    <w:pPr>
      <w:spacing w:after="380" w:line="288" w:lineRule="auto"/>
    </w:pPr>
    <w:rPr>
      <w:color w:val="3F5139"/>
      <w:sz w:val="27"/>
    </w:rPr>
  </w:style>
  <w:style w:type="paragraph" w:customStyle="1" w:styleId="BankQuote">
    <w:name w:val="Bank Quote"/>
    <w:basedOn w:val="Normal"/>
    <w:pPr>
      <w:spacing w:before="80" w:after="160" w:line="288" w:lineRule="auto"/>
      <w:ind w:left="198" w:right="113"/>
    </w:pPr>
    <w:rPr>
      <w:i/>
      <w:color w:val="3F5139"/>
      <w:sz w:val="21"/>
    </w:rPr>
  </w:style>
  <w:style w:type="paragraph" w:customStyle="1" w:styleId="BankTOCTitle">
    <w:name w:val="Bank TOC Title"/>
    <w:basedOn w:val="Normal"/>
    <w:pPr>
      <w:spacing w:after="200"/>
    </w:pPr>
    <w:rPr>
      <w:b/>
      <w:color w:val="24302B"/>
      <w:sz w:val="36"/>
    </w:rPr>
  </w:style>
  <w:style w:type="paragraph" w:customStyle="1" w:styleId="BankMeta">
    <w:name w:val="Bank Meta"/>
    <w:basedOn w:val="Normal"/>
    <w:pPr>
      <w:spacing w:after="0" w:line="269" w:lineRule="auto"/>
    </w:pPr>
    <w:rPr>
      <w:color w:val="24302B"/>
      <w:sz w:val="18"/>
    </w:rPr>
  </w:style>
  <w:style w:type="paragraph" w:customStyle="1" w:styleId="BankTableCell">
    <w:name w:val="Bank Table Cell"/>
    <w:basedOn w:val="Normal"/>
    <w:pPr>
      <w:spacing w:after="0" w:line="269" w:lineRule="auto"/>
    </w:pPr>
    <w:rPr>
      <w:color w:val="24302B"/>
      <w:sz w:val="17"/>
    </w:rPr>
  </w:style>
  <w:style w:type="paragraph" w:customStyle="1" w:styleId="BankTableHeader">
    <w:name w:val="Bank Table Header"/>
    <w:basedOn w:val="BankTableCell"/>
    <w:rPr>
      <w:b/>
      <w:color w:val="FF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Businessplan Robert &amp; Anna Walter</dc:title>
  <dc:subject>Bankversion</dc:subject>
  <dc:creator>Robert Walter &amp; Anna Walter</dc:creator>
  <cp:keywords/>
  <dc:description>Aus Markdown generierte Word-Bankversion</dc:description>
  <cp:lastModifiedBy/>
  <cp:revision>1</cp:revision>
  <dcterms:created xsi:type="dcterms:W3CDTF">2013-12-23T23:15:00Z</dcterms:created>
  <dcterms:modified xsi:type="dcterms:W3CDTF">2013-12-23T23:15:00Z</dcterms:modified>
  <cp:category/>
</cp:coreProperties>
</file>